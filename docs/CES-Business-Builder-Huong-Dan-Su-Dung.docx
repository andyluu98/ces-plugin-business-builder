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BDDF" w14:textId="77777777" w:rsidR="00E24D38" w:rsidRDefault="00E24D38" w:rsidP="0024291F">
      <w:pPr>
        <w:spacing w:after="0" w:line="360" w:lineRule="auto"/>
      </w:pPr>
    </w:p>
    <w:p w14:paraId="3622D56D" w14:textId="77777777" w:rsidR="00E24D38" w:rsidRDefault="00000000" w:rsidP="0024291F">
      <w:pPr>
        <w:spacing w:after="0" w:line="360" w:lineRule="auto"/>
        <w:jc w:val="center"/>
      </w:pPr>
      <w:r>
        <w:rPr>
          <w:b/>
          <w:color w:val="1B3A5C"/>
          <w:sz w:val="60"/>
        </w:rPr>
        <w:t>CES BUSINESS BUILDER</w:t>
      </w:r>
    </w:p>
    <w:p w14:paraId="71628006" w14:textId="77777777" w:rsidR="00E24D38" w:rsidRDefault="00000000" w:rsidP="0024291F">
      <w:pPr>
        <w:spacing w:after="0" w:line="360" w:lineRule="auto"/>
        <w:jc w:val="center"/>
      </w:pPr>
      <w:r>
        <w:rPr>
          <w:b/>
          <w:color w:val="2E7D8C"/>
          <w:sz w:val="44"/>
        </w:rPr>
        <w:t>Hướng Dẫn Sử Dụng Toàn Diện</w:t>
      </w:r>
    </w:p>
    <w:p w14:paraId="6AD666AE" w14:textId="77777777" w:rsidR="00E24D38" w:rsidRDefault="00E24D38" w:rsidP="0024291F">
      <w:pPr>
        <w:spacing w:after="0" w:line="360" w:lineRule="auto"/>
      </w:pPr>
    </w:p>
    <w:p w14:paraId="3E2E0ED5" w14:textId="77777777" w:rsidR="00E24D38" w:rsidRDefault="00000000" w:rsidP="0024291F">
      <w:pPr>
        <w:spacing w:after="0" w:line="360" w:lineRule="auto"/>
      </w:pPr>
      <w:r>
        <w:rPr>
          <w:i/>
        </w:rPr>
        <w:t>AI hỗ trợ xây dựng 191 tài liệu vận hành cho doanh nghiệp Việt Nam</w:t>
      </w:r>
    </w:p>
    <w:p w14:paraId="07FBD155" w14:textId="77777777" w:rsidR="00E24D38" w:rsidRDefault="00E24D38" w:rsidP="0024291F">
      <w:pPr>
        <w:spacing w:after="0" w:line="360" w:lineRule="auto"/>
      </w:pPr>
    </w:p>
    <w:p w14:paraId="629A5616"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4677"/>
        <w:gridCol w:w="4677"/>
      </w:tblGrid>
      <w:tr w:rsidR="00E24D38" w14:paraId="5236C2B5"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55E56A46" w14:textId="77777777" w:rsidR="00E24D38" w:rsidRDefault="00000000" w:rsidP="0024291F">
            <w:pPr>
              <w:spacing w:after="0" w:line="360" w:lineRule="auto"/>
            </w:pPr>
            <w:r>
              <w:rPr>
                <w:b/>
                <w:color w:val="1B3A5C"/>
                <w:sz w:val="20"/>
              </w:rPr>
              <w:t>Phiên bản</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2AE8ED" w14:textId="77777777" w:rsidR="00E24D38" w:rsidRDefault="00000000" w:rsidP="0024291F">
            <w:pPr>
              <w:spacing w:after="0" w:line="360" w:lineRule="auto"/>
            </w:pPr>
            <w:r>
              <w:rPr>
                <w:sz w:val="20"/>
              </w:rPr>
              <w:t>1.0.0</w:t>
            </w:r>
          </w:p>
        </w:tc>
      </w:tr>
      <w:tr w:rsidR="00E24D38" w14:paraId="1A2A4727"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19D88833" w14:textId="77777777" w:rsidR="00E24D38" w:rsidRDefault="00000000" w:rsidP="0024291F">
            <w:pPr>
              <w:spacing w:after="0" w:line="360" w:lineRule="auto"/>
            </w:pPr>
            <w:r>
              <w:rPr>
                <w:b/>
                <w:color w:val="1B3A5C"/>
                <w:sz w:val="20"/>
              </w:rPr>
              <w:t>Đơn vị thực hiện</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EDDC54" w14:textId="77777777" w:rsidR="00E24D38" w:rsidRDefault="00000000" w:rsidP="0024291F">
            <w:pPr>
              <w:spacing w:after="0" w:line="360" w:lineRule="auto"/>
            </w:pPr>
            <w:r>
              <w:rPr>
                <w:sz w:val="20"/>
              </w:rPr>
              <w:t>CES Global</w:t>
            </w:r>
          </w:p>
        </w:tc>
      </w:tr>
      <w:tr w:rsidR="00E24D38" w14:paraId="2ECC77FF"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62F86554" w14:textId="77777777" w:rsidR="00E24D38" w:rsidRDefault="00000000" w:rsidP="0024291F">
            <w:pPr>
              <w:spacing w:after="0" w:line="360" w:lineRule="auto"/>
            </w:pPr>
            <w:r>
              <w:rPr>
                <w:b/>
                <w:color w:val="1B3A5C"/>
                <w:sz w:val="20"/>
              </w:rPr>
              <w:t>Tác giả</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543043" w14:textId="7ADCC1BE" w:rsidR="00E24D38" w:rsidRPr="004B4853" w:rsidRDefault="00000000" w:rsidP="0024291F">
            <w:pPr>
              <w:spacing w:after="0" w:line="360" w:lineRule="auto"/>
              <w:rPr>
                <w:lang w:val="vi-VN"/>
              </w:rPr>
            </w:pPr>
            <w:r>
              <w:rPr>
                <w:sz w:val="20"/>
              </w:rPr>
              <w:t>Tuấn Anh</w:t>
            </w:r>
          </w:p>
        </w:tc>
      </w:tr>
      <w:tr w:rsidR="00E24D38" w14:paraId="029CFB51"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75243CA3" w14:textId="77777777" w:rsidR="00E24D38" w:rsidRDefault="00000000" w:rsidP="0024291F">
            <w:pPr>
              <w:spacing w:after="0" w:line="360" w:lineRule="auto"/>
            </w:pPr>
            <w:r>
              <w:rPr>
                <w:b/>
                <w:color w:val="1B3A5C"/>
                <w:sz w:val="20"/>
              </w:rPr>
              <w:t>Phát hành</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37329A" w14:textId="77777777" w:rsidR="00E24D38" w:rsidRDefault="00000000" w:rsidP="0024291F">
            <w:pPr>
              <w:spacing w:after="0" w:line="360" w:lineRule="auto"/>
            </w:pPr>
            <w:r>
              <w:rPr>
                <w:sz w:val="20"/>
              </w:rPr>
              <w:t>Tháng 5/2026</w:t>
            </w:r>
          </w:p>
        </w:tc>
      </w:tr>
      <w:tr w:rsidR="00E24D38" w14:paraId="3F37C47A"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5B61FCD5" w14:textId="77777777" w:rsidR="00E24D38" w:rsidRDefault="00000000" w:rsidP="0024291F">
            <w:pPr>
              <w:spacing w:after="0" w:line="360" w:lineRule="auto"/>
            </w:pPr>
            <w:r>
              <w:rPr>
                <w:b/>
                <w:color w:val="1B3A5C"/>
                <w:sz w:val="20"/>
              </w:rPr>
              <w:t>Liên hệ</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2D703D" w14:textId="77777777" w:rsidR="00E24D38" w:rsidRDefault="00000000" w:rsidP="0024291F">
            <w:pPr>
              <w:spacing w:after="0" w:line="360" w:lineRule="auto"/>
            </w:pPr>
            <w:r>
              <w:rPr>
                <w:sz w:val="20"/>
              </w:rPr>
              <w:t>0911.991.288 | cesglobal.pro@gmail.com</w:t>
            </w:r>
          </w:p>
        </w:tc>
      </w:tr>
    </w:tbl>
    <w:p w14:paraId="597960DF" w14:textId="77777777" w:rsidR="00E24D38" w:rsidRDefault="00000000" w:rsidP="0024291F">
      <w:pPr>
        <w:spacing w:after="0" w:line="360" w:lineRule="auto"/>
      </w:pPr>
      <w:r>
        <w:br w:type="page"/>
      </w:r>
    </w:p>
    <w:p w14:paraId="20864213" w14:textId="77777777" w:rsidR="00E24D38" w:rsidRDefault="00000000" w:rsidP="0024291F">
      <w:pPr>
        <w:spacing w:after="0" w:line="360" w:lineRule="auto"/>
      </w:pPr>
      <w:r>
        <w:lastRenderedPageBreak/>
        <w:br w:type="page"/>
      </w:r>
    </w:p>
    <w:p w14:paraId="59A19E6E" w14:textId="77777777" w:rsidR="00E24D38" w:rsidRDefault="00E24D38" w:rsidP="0024291F">
      <w:pPr>
        <w:spacing w:after="0" w:line="360" w:lineRule="auto"/>
      </w:pPr>
    </w:p>
    <w:p w14:paraId="2847BF66" w14:textId="77777777" w:rsidR="00E24D38" w:rsidRDefault="00000000" w:rsidP="0024291F">
      <w:pPr>
        <w:keepNext/>
        <w:pBdr>
          <w:bottom w:val="single" w:sz="18" w:space="0" w:color="1B3A5C"/>
        </w:pBdr>
        <w:spacing w:after="0" w:line="360" w:lineRule="auto"/>
      </w:pPr>
      <w:r>
        <w:rPr>
          <w:b/>
          <w:color w:val="1B3A5C"/>
          <w:sz w:val="36"/>
        </w:rPr>
        <w:t>MỤC LỤC</w:t>
      </w:r>
    </w:p>
    <w:tbl>
      <w:tblPr>
        <w:tblW w:w="0" w:type="auto"/>
        <w:jc w:val="center"/>
        <w:tblLook w:val="04A0" w:firstRow="1" w:lastRow="0" w:firstColumn="1" w:lastColumn="0" w:noHBand="0" w:noVBand="1"/>
      </w:tblPr>
      <w:tblGrid>
        <w:gridCol w:w="3118"/>
        <w:gridCol w:w="3118"/>
        <w:gridCol w:w="3118"/>
      </w:tblGrid>
      <w:tr w:rsidR="00E24D38" w14:paraId="35BC7DC6" w14:textId="77777777">
        <w:trPr>
          <w:jc w:val="center"/>
        </w:trPr>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38672EF" w14:textId="77777777" w:rsidR="00E24D38" w:rsidRDefault="00000000" w:rsidP="0024291F">
            <w:pPr>
              <w:spacing w:after="0" w:line="360" w:lineRule="auto"/>
              <w:jc w:val="center"/>
            </w:pPr>
            <w:r>
              <w:rPr>
                <w:b/>
                <w:color w:val="FFFFFF"/>
                <w:sz w:val="20"/>
              </w:rPr>
              <w:t>#</w:t>
            </w:r>
          </w:p>
        </w:tc>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7F43495" w14:textId="77777777" w:rsidR="00E24D38" w:rsidRDefault="00000000" w:rsidP="0024291F">
            <w:pPr>
              <w:spacing w:after="0" w:line="360" w:lineRule="auto"/>
              <w:jc w:val="center"/>
            </w:pPr>
            <w:r>
              <w:rPr>
                <w:b/>
                <w:color w:val="FFFFFF"/>
                <w:sz w:val="20"/>
              </w:rPr>
              <w:t>Nội dung</w:t>
            </w:r>
          </w:p>
        </w:tc>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E921857" w14:textId="77777777" w:rsidR="00E24D38" w:rsidRDefault="00000000" w:rsidP="0024291F">
            <w:pPr>
              <w:spacing w:after="0" w:line="360" w:lineRule="auto"/>
              <w:jc w:val="center"/>
            </w:pPr>
            <w:r>
              <w:rPr>
                <w:b/>
                <w:color w:val="FFFFFF"/>
                <w:sz w:val="20"/>
              </w:rPr>
              <w:t>Trang</w:t>
            </w:r>
          </w:p>
        </w:tc>
      </w:tr>
      <w:tr w:rsidR="00E24D38" w14:paraId="784CEEA5"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31E94D" w14:textId="77777777" w:rsidR="00E24D38" w:rsidRDefault="00000000" w:rsidP="0024291F">
            <w:pPr>
              <w:spacing w:after="0" w:line="360" w:lineRule="auto"/>
            </w:pPr>
            <w:r>
              <w:rPr>
                <w:color w:val="2C3E50"/>
                <w:sz w:val="20"/>
              </w:rPr>
              <w:t>1</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4CFF6AD" w14:textId="77777777" w:rsidR="00E24D38" w:rsidRDefault="00000000" w:rsidP="0024291F">
            <w:pPr>
              <w:spacing w:after="0" w:line="360" w:lineRule="auto"/>
            </w:pPr>
            <w:r>
              <w:rPr>
                <w:color w:val="2C3E50"/>
                <w:sz w:val="20"/>
              </w:rPr>
              <w:t>Giới thiệu Plugin &amp; Bài toán được giải quyết</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9374489" w14:textId="77777777" w:rsidR="00E24D38" w:rsidRDefault="00000000" w:rsidP="0024291F">
            <w:pPr>
              <w:spacing w:after="0" w:line="360" w:lineRule="auto"/>
            </w:pPr>
            <w:r>
              <w:rPr>
                <w:color w:val="2C3E50"/>
                <w:sz w:val="20"/>
              </w:rPr>
              <w:t>3</w:t>
            </w:r>
          </w:p>
        </w:tc>
      </w:tr>
      <w:tr w:rsidR="00E24D38" w14:paraId="624C12F6"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A6C1698" w14:textId="77777777" w:rsidR="00E24D38" w:rsidRDefault="00000000" w:rsidP="0024291F">
            <w:pPr>
              <w:spacing w:after="0" w:line="360" w:lineRule="auto"/>
            </w:pPr>
            <w:r>
              <w:rPr>
                <w:color w:val="2C3E50"/>
                <w:sz w:val="20"/>
              </w:rPr>
              <w:t>2</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AB995D" w14:textId="77777777" w:rsidR="00E24D38" w:rsidRDefault="00000000" w:rsidP="0024291F">
            <w:pPr>
              <w:spacing w:after="0" w:line="360" w:lineRule="auto"/>
            </w:pPr>
            <w:r>
              <w:rPr>
                <w:color w:val="2C3E50"/>
                <w:sz w:val="20"/>
              </w:rPr>
              <w:t>Hướng dẫn cài đặt &amp; kích hoạt</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5275DF3" w14:textId="77777777" w:rsidR="00E24D38" w:rsidRDefault="00000000" w:rsidP="0024291F">
            <w:pPr>
              <w:spacing w:after="0" w:line="360" w:lineRule="auto"/>
            </w:pPr>
            <w:r>
              <w:rPr>
                <w:color w:val="2C3E50"/>
                <w:sz w:val="20"/>
              </w:rPr>
              <w:t>7</w:t>
            </w:r>
          </w:p>
        </w:tc>
      </w:tr>
      <w:tr w:rsidR="00E24D38" w14:paraId="0173B4FA"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803F7C" w14:textId="77777777" w:rsidR="00E24D38" w:rsidRDefault="00000000" w:rsidP="0024291F">
            <w:pPr>
              <w:spacing w:after="0" w:line="360" w:lineRule="auto"/>
            </w:pPr>
            <w:r>
              <w:rPr>
                <w:color w:val="2C3E50"/>
                <w:sz w:val="20"/>
              </w:rPr>
              <w:t>3</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21042E7" w14:textId="77777777" w:rsidR="00E24D38" w:rsidRDefault="00000000" w:rsidP="0024291F">
            <w:pPr>
              <w:spacing w:after="0" w:line="360" w:lineRule="auto"/>
            </w:pPr>
            <w:r>
              <w:rPr>
                <w:color w:val="2C3E50"/>
                <w:sz w:val="20"/>
              </w:rPr>
              <w:t>Kiến trúc hệ thống 5 tầng</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4E35D00" w14:textId="77777777" w:rsidR="00E24D38" w:rsidRDefault="00000000" w:rsidP="0024291F">
            <w:pPr>
              <w:spacing w:after="0" w:line="360" w:lineRule="auto"/>
            </w:pPr>
            <w:r>
              <w:rPr>
                <w:color w:val="2C3E50"/>
                <w:sz w:val="20"/>
              </w:rPr>
              <w:t>10</w:t>
            </w:r>
          </w:p>
        </w:tc>
      </w:tr>
      <w:tr w:rsidR="00E24D38" w14:paraId="0A6424BD"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EF2847B" w14:textId="77777777" w:rsidR="00E24D38" w:rsidRDefault="00000000" w:rsidP="0024291F">
            <w:pPr>
              <w:spacing w:after="0" w:line="360" w:lineRule="auto"/>
            </w:pPr>
            <w:r>
              <w:rPr>
                <w:color w:val="2C3E50"/>
                <w:sz w:val="20"/>
              </w:rPr>
              <w:t>4</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D13C39" w14:textId="77777777" w:rsidR="00E24D38" w:rsidRDefault="00000000" w:rsidP="0024291F">
            <w:pPr>
              <w:spacing w:after="0" w:line="360" w:lineRule="auto"/>
            </w:pPr>
            <w:r>
              <w:rPr>
                <w:color w:val="2C3E50"/>
                <w:sz w:val="20"/>
              </w:rPr>
              <w:t>Hai phương thức sử dụng</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003E56" w14:textId="77777777" w:rsidR="00E24D38" w:rsidRDefault="00000000" w:rsidP="0024291F">
            <w:pPr>
              <w:spacing w:after="0" w:line="360" w:lineRule="auto"/>
            </w:pPr>
            <w:r>
              <w:rPr>
                <w:color w:val="2C3E50"/>
                <w:sz w:val="20"/>
              </w:rPr>
              <w:t>14</w:t>
            </w:r>
          </w:p>
        </w:tc>
      </w:tr>
      <w:tr w:rsidR="00E24D38" w14:paraId="5BD7CD66"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EE222AE" w14:textId="77777777" w:rsidR="00E24D38" w:rsidRDefault="00000000" w:rsidP="0024291F">
            <w:pPr>
              <w:spacing w:after="0" w:line="360" w:lineRule="auto"/>
            </w:pPr>
            <w:r>
              <w:rPr>
                <w:color w:val="2C3E50"/>
                <w:sz w:val="20"/>
              </w:rPr>
              <w:t>5</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45933A6" w14:textId="77777777" w:rsidR="00E24D38" w:rsidRDefault="00000000" w:rsidP="0024291F">
            <w:pPr>
              <w:spacing w:after="0" w:line="360" w:lineRule="auto"/>
            </w:pPr>
            <w:r>
              <w:rPr>
                <w:color w:val="2C3E50"/>
                <w:sz w:val="20"/>
              </w:rPr>
              <w:t>Quy trình 6 bước tạo mỗi tài liệu</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1F10E3" w14:textId="77777777" w:rsidR="00E24D38" w:rsidRDefault="00000000" w:rsidP="0024291F">
            <w:pPr>
              <w:spacing w:after="0" w:line="360" w:lineRule="auto"/>
            </w:pPr>
            <w:r>
              <w:rPr>
                <w:color w:val="2C3E50"/>
                <w:sz w:val="20"/>
              </w:rPr>
              <w:t>19</w:t>
            </w:r>
          </w:p>
        </w:tc>
      </w:tr>
      <w:tr w:rsidR="00E24D38" w14:paraId="68A0CC69"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0EFA27E" w14:textId="77777777" w:rsidR="00E24D38" w:rsidRDefault="00000000" w:rsidP="0024291F">
            <w:pPr>
              <w:spacing w:after="0" w:line="360" w:lineRule="auto"/>
            </w:pPr>
            <w:r>
              <w:rPr>
                <w:color w:val="2C3E50"/>
                <w:sz w:val="20"/>
              </w:rPr>
              <w:t>6</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39667D" w14:textId="77777777" w:rsidR="00E24D38" w:rsidRDefault="00000000" w:rsidP="0024291F">
            <w:pPr>
              <w:spacing w:after="0" w:line="360" w:lineRule="auto"/>
            </w:pPr>
            <w:r>
              <w:rPr>
                <w:color w:val="2C3E50"/>
                <w:sz w:val="20"/>
              </w:rPr>
              <w:t>Bảng tra cứu 13 Skills CES</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1D6B0E" w14:textId="77777777" w:rsidR="00E24D38" w:rsidRDefault="00000000" w:rsidP="0024291F">
            <w:pPr>
              <w:spacing w:after="0" w:line="360" w:lineRule="auto"/>
            </w:pPr>
            <w:r>
              <w:rPr>
                <w:color w:val="2C3E50"/>
                <w:sz w:val="20"/>
              </w:rPr>
              <w:t>23</w:t>
            </w:r>
          </w:p>
        </w:tc>
      </w:tr>
      <w:tr w:rsidR="00E24D38" w14:paraId="1328CEC2"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CECE44" w14:textId="77777777" w:rsidR="00E24D38" w:rsidRDefault="00000000" w:rsidP="0024291F">
            <w:pPr>
              <w:spacing w:after="0" w:line="360" w:lineRule="auto"/>
            </w:pPr>
            <w:r>
              <w:rPr>
                <w:color w:val="2C3E50"/>
                <w:sz w:val="20"/>
              </w:rPr>
              <w:t>7</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CC016F" w14:textId="77777777" w:rsidR="00E24D38" w:rsidRDefault="00000000" w:rsidP="0024291F">
            <w:pPr>
              <w:spacing w:after="0" w:line="360" w:lineRule="auto"/>
            </w:pPr>
            <w:r>
              <w:rPr>
                <w:color w:val="2C3E50"/>
                <w:sz w:val="20"/>
              </w:rPr>
              <w:t>Quy tắc lưu trữ &amp; đặt tên file</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5FED8A" w14:textId="77777777" w:rsidR="00E24D38" w:rsidRDefault="00000000" w:rsidP="0024291F">
            <w:pPr>
              <w:spacing w:after="0" w:line="360" w:lineRule="auto"/>
            </w:pPr>
            <w:r>
              <w:rPr>
                <w:color w:val="2C3E50"/>
                <w:sz w:val="20"/>
              </w:rPr>
              <w:t>28</w:t>
            </w:r>
          </w:p>
        </w:tc>
      </w:tr>
      <w:tr w:rsidR="00E24D38" w14:paraId="695E8FD8"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F909343" w14:textId="77777777" w:rsidR="00E24D38" w:rsidRDefault="00000000" w:rsidP="0024291F">
            <w:pPr>
              <w:spacing w:after="0" w:line="360" w:lineRule="auto"/>
            </w:pPr>
            <w:r>
              <w:rPr>
                <w:color w:val="2C3E50"/>
                <w:sz w:val="20"/>
              </w:rPr>
              <w:t>8</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6E4051" w14:textId="77777777" w:rsidR="00E24D38" w:rsidRDefault="00000000" w:rsidP="0024291F">
            <w:pPr>
              <w:spacing w:after="0" w:line="360" w:lineRule="auto"/>
            </w:pPr>
            <w:r>
              <w:rPr>
                <w:color w:val="2C3E50"/>
                <w:sz w:val="20"/>
              </w:rPr>
              <w:t>Tips &amp; Best Practices</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A62824" w14:textId="77777777" w:rsidR="00E24D38" w:rsidRDefault="00000000" w:rsidP="0024291F">
            <w:pPr>
              <w:spacing w:after="0" w:line="360" w:lineRule="auto"/>
            </w:pPr>
            <w:r>
              <w:rPr>
                <w:color w:val="2C3E50"/>
                <w:sz w:val="20"/>
              </w:rPr>
              <w:t>33</w:t>
            </w:r>
          </w:p>
        </w:tc>
      </w:tr>
      <w:tr w:rsidR="00E24D38" w14:paraId="1BD8A929"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BC13618" w14:textId="77777777" w:rsidR="00E24D38" w:rsidRDefault="00000000" w:rsidP="0024291F">
            <w:pPr>
              <w:spacing w:after="0" w:line="360" w:lineRule="auto"/>
            </w:pPr>
            <w:r>
              <w:rPr>
                <w:color w:val="2C3E50"/>
                <w:sz w:val="20"/>
              </w:rPr>
              <w:t>9</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E4534BF" w14:textId="77777777" w:rsidR="00E24D38" w:rsidRDefault="00000000" w:rsidP="0024291F">
            <w:pPr>
              <w:spacing w:after="0" w:line="360" w:lineRule="auto"/>
            </w:pPr>
            <w:r>
              <w:rPr>
                <w:color w:val="2C3E50"/>
                <w:sz w:val="20"/>
              </w:rPr>
              <w:t>Câu hỏi thường gặp &amp; Xử lý sự cố</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005714E" w14:textId="77777777" w:rsidR="00E24D38" w:rsidRDefault="00000000" w:rsidP="0024291F">
            <w:pPr>
              <w:spacing w:after="0" w:line="360" w:lineRule="auto"/>
            </w:pPr>
            <w:r>
              <w:rPr>
                <w:color w:val="2C3E50"/>
                <w:sz w:val="20"/>
              </w:rPr>
              <w:t>37</w:t>
            </w:r>
          </w:p>
        </w:tc>
      </w:tr>
      <w:tr w:rsidR="00E24D38" w14:paraId="6F310E32"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1DE4C0E" w14:textId="77777777" w:rsidR="00E24D38" w:rsidRDefault="00000000" w:rsidP="0024291F">
            <w:pPr>
              <w:spacing w:after="0" w:line="360" w:lineRule="auto"/>
            </w:pPr>
            <w:r>
              <w:rPr>
                <w:color w:val="2C3E50"/>
                <w:sz w:val="20"/>
              </w:rPr>
              <w:t>10</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189DD6" w14:textId="77777777" w:rsidR="00E24D38" w:rsidRDefault="00000000" w:rsidP="0024291F">
            <w:pPr>
              <w:spacing w:after="0" w:line="360" w:lineRule="auto"/>
            </w:pPr>
            <w:r>
              <w:rPr>
                <w:color w:val="2C3E50"/>
                <w:sz w:val="20"/>
              </w:rPr>
              <w:t>Về CES Global &amp; Đội ngũ thực hiện</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36BF208" w14:textId="77777777" w:rsidR="00E24D38" w:rsidRDefault="00000000" w:rsidP="0024291F">
            <w:pPr>
              <w:spacing w:after="0" w:line="360" w:lineRule="auto"/>
            </w:pPr>
            <w:r>
              <w:rPr>
                <w:color w:val="2C3E50"/>
                <w:sz w:val="20"/>
              </w:rPr>
              <w:t>41</w:t>
            </w:r>
          </w:p>
        </w:tc>
      </w:tr>
      <w:tr w:rsidR="00E24D38" w14:paraId="42E2562B"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FA8694" w14:textId="77777777" w:rsidR="00E24D38" w:rsidRDefault="00000000" w:rsidP="0024291F">
            <w:pPr>
              <w:spacing w:after="0" w:line="360" w:lineRule="auto"/>
            </w:pPr>
            <w:r>
              <w:rPr>
                <w:color w:val="2C3E50"/>
                <w:sz w:val="20"/>
              </w:rPr>
              <w:t>11</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109C3B0" w14:textId="77777777" w:rsidR="00E24D38" w:rsidRDefault="00000000" w:rsidP="0024291F">
            <w:pPr>
              <w:spacing w:after="0" w:line="360" w:lineRule="auto"/>
            </w:pPr>
            <w:r>
              <w:rPr>
                <w:color w:val="2C3E50"/>
                <w:sz w:val="20"/>
              </w:rPr>
              <w:t>Phụ lục: Danh mục đầy đủ 191 tài liệu</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A534AB" w14:textId="77777777" w:rsidR="00E24D38" w:rsidRDefault="00000000" w:rsidP="0024291F">
            <w:pPr>
              <w:spacing w:after="0" w:line="360" w:lineRule="auto"/>
            </w:pPr>
            <w:r>
              <w:rPr>
                <w:color w:val="2C3E50"/>
                <w:sz w:val="20"/>
              </w:rPr>
              <w:t>43</w:t>
            </w:r>
          </w:p>
        </w:tc>
      </w:tr>
    </w:tbl>
    <w:p w14:paraId="0010857E"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67598DD0"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4DDEC65" w14:textId="77777777" w:rsidR="00E24D38" w:rsidRDefault="00000000" w:rsidP="0024291F">
            <w:pPr>
              <w:spacing w:after="0" w:line="360" w:lineRule="auto"/>
              <w:jc w:val="center"/>
            </w:pPr>
            <w:r>
              <w:rPr>
                <w:b/>
                <w:color w:val="FFFFFF"/>
                <w:sz w:val="40"/>
              </w:rPr>
              <w:lastRenderedPageBreak/>
              <w:t>CHƯƠNG 1</w:t>
            </w:r>
          </w:p>
          <w:p w14:paraId="20C2AC52" w14:textId="77777777" w:rsidR="00E24D38" w:rsidRDefault="00000000" w:rsidP="0024291F">
            <w:pPr>
              <w:spacing w:after="0" w:line="360" w:lineRule="auto"/>
              <w:jc w:val="center"/>
            </w:pPr>
            <w:r>
              <w:rPr>
                <w:i/>
                <w:color w:val="B0D0FF"/>
                <w:sz w:val="24"/>
              </w:rPr>
              <w:t>Giới thiệu Plugin &amp; Bài toán được giải quyết</w:t>
            </w:r>
          </w:p>
        </w:tc>
      </w:tr>
    </w:tbl>
    <w:p w14:paraId="71A24BE3" w14:textId="77777777" w:rsidR="00E24D38" w:rsidRDefault="00E24D38" w:rsidP="0024291F">
      <w:pPr>
        <w:spacing w:after="0" w:line="360" w:lineRule="auto"/>
      </w:pPr>
    </w:p>
    <w:p w14:paraId="7A462FCF" w14:textId="77777777" w:rsidR="00E24D38" w:rsidRDefault="00000000" w:rsidP="0024291F">
      <w:pPr>
        <w:keepNext/>
        <w:spacing w:after="0" w:line="360" w:lineRule="auto"/>
      </w:pPr>
      <w:r>
        <w:rPr>
          <w:b/>
          <w:color w:val="2E7D8C"/>
          <w:sz w:val="28"/>
        </w:rPr>
        <w:t>Plugin là gì?</w:t>
      </w:r>
    </w:p>
    <w:p w14:paraId="71A50B36" w14:textId="77777777" w:rsidR="00E24D38" w:rsidRDefault="00000000" w:rsidP="0024291F">
      <w:pPr>
        <w:spacing w:after="0" w:line="360" w:lineRule="auto"/>
        <w:jc w:val="both"/>
      </w:pPr>
      <w:r>
        <w:t>CES Business Builder là một plugin AI được xây dựng chuyên biệt cho Claude — trợ lý AI thông minh của Anthropic. Đây là bộ công cụ mở rộng giúp Claude trở thành một chuyên gia tư vấn doanh nghiệp toàn diện, có khả năng tạo ra các tài liệu vận hành chuyên nghiệp theo chuẩn quốc tế và phù hợp với pháp luật Việt Nam.</w:t>
      </w:r>
    </w:p>
    <w:p w14:paraId="63AC0FED" w14:textId="77777777" w:rsidR="00E24D38" w:rsidRDefault="00000000" w:rsidP="0024291F">
      <w:pPr>
        <w:spacing w:after="0" w:line="360" w:lineRule="auto"/>
        <w:jc w:val="both"/>
      </w:pPr>
      <w:r>
        <w:t>Khi cài đặt plugin này, bạn đang trang bị cho Claude một bộ não chuyên ngành gồm 13 skills độc lập, mỗi skill phụ trách một lĩnh vực cụ thể trong hoạt động doanh nghiệp — từ quản trị pháp lý, chiến lược kinh doanh, nhân sự, tài chính, cho đến marketing, bán hàng và đầu tư mở rộng.</w:t>
      </w:r>
    </w:p>
    <w:p w14:paraId="5AEBD3EF" w14:textId="77777777" w:rsidR="00E24D38" w:rsidRDefault="00000000" w:rsidP="0024291F">
      <w:pPr>
        <w:spacing w:after="0" w:line="360" w:lineRule="auto"/>
        <w:jc w:val="both"/>
      </w:pPr>
      <w:r>
        <w:t>Plugin không chỉ tạo ra văn bản thông thường. Mỗi tài liệu được xuất ra đúng định dạng sử dụng thực tế — file Word (.docx) cho các chính sách, quy trình, sổ tay; file Excel (.xlsx) cho các bảng tính, biểu mẫu, dashboard. Bạn có thể áp dụng ngay lập tức mà không cần chỉnh sửa thêm nhiều.</w:t>
      </w:r>
    </w:p>
    <w:p w14:paraId="242E53B0" w14:textId="77777777" w:rsidR="00E24D38" w:rsidRDefault="00000000" w:rsidP="0024291F">
      <w:pPr>
        <w:keepNext/>
        <w:spacing w:after="0" w:line="360" w:lineRule="auto"/>
      </w:pPr>
      <w:r>
        <w:rPr>
          <w:b/>
          <w:color w:val="2E7D8C"/>
          <w:sz w:val="28"/>
        </w:rPr>
        <w:t>Vấn đề doanh nghiệp Việt Nam đang gặp phải</w:t>
      </w:r>
    </w:p>
    <w:p w14:paraId="204D54F1" w14:textId="77777777" w:rsidR="00E24D38" w:rsidRDefault="00000000" w:rsidP="0024291F">
      <w:pPr>
        <w:spacing w:after="0" w:line="360" w:lineRule="auto"/>
        <w:jc w:val="both"/>
      </w:pPr>
      <w:r>
        <w:t>Theo nghiên cứu của CES Global với hơn 500 doanh nghiệp vừa và nhỏ tại Việt Nam trong giai đoạn 2023–2025, có đến 78% doanh nghiệp không có hệ thống tài liệu vận hành đầy đủ. Điều này dẫn đến một loạt hệ quả nghiêm trọng:</w:t>
      </w:r>
    </w:p>
    <w:p w14:paraId="51C05866" w14:textId="77777777" w:rsidR="00E24D38" w:rsidRDefault="00000000" w:rsidP="0024291F">
      <w:pPr>
        <w:pStyle w:val="ListBullet"/>
        <w:spacing w:after="0" w:line="360" w:lineRule="auto"/>
      </w:pPr>
      <w:r>
        <w:rPr>
          <w:b/>
        </w:rPr>
        <w:t xml:space="preserve">Vấn đề 1: </w:t>
      </w:r>
      <w:r>
        <w:t>Phụ thuộc vào con người, không phải hệ thống</w:t>
      </w:r>
    </w:p>
    <w:p w14:paraId="5B0C1965" w14:textId="77777777" w:rsidR="00E24D38" w:rsidRDefault="00000000" w:rsidP="0024291F">
      <w:pPr>
        <w:spacing w:after="0" w:line="360" w:lineRule="auto"/>
        <w:jc w:val="both"/>
      </w:pPr>
      <w:r>
        <w:t>Khi nhân viên chủ chốt nghỉ việc, kiến thức và quy trình đi theo họ. Doanh nghiệp lại phải bắt đầu từ đầu, mất nhiều tháng để ổn định lại công việc.</w:t>
      </w:r>
    </w:p>
    <w:p w14:paraId="7A371772" w14:textId="77777777" w:rsidR="00E24D38" w:rsidRDefault="00000000" w:rsidP="0024291F">
      <w:pPr>
        <w:pStyle w:val="ListBullet"/>
        <w:spacing w:after="0" w:line="360" w:lineRule="auto"/>
      </w:pPr>
      <w:r>
        <w:rPr>
          <w:b/>
        </w:rPr>
        <w:t xml:space="preserve">Vấn đề 2: </w:t>
      </w:r>
      <w:r>
        <w:t>Thiếu chuẩn hóa dẫn đến sai sót lặp đi lặp lại</w:t>
      </w:r>
    </w:p>
    <w:p w14:paraId="2E8B75DD" w14:textId="77777777" w:rsidR="00E24D38" w:rsidRDefault="00000000" w:rsidP="0024291F">
      <w:pPr>
        <w:spacing w:after="0" w:line="360" w:lineRule="auto"/>
        <w:jc w:val="both"/>
      </w:pPr>
      <w:r>
        <w:t>Không có SOP, mỗi người làm theo cách riêng. Chất lượng sản phẩm và dịch vụ lên xuống thất thường, khách hàng không có trải nghiệm nhất quán.</w:t>
      </w:r>
    </w:p>
    <w:p w14:paraId="37356618" w14:textId="77777777" w:rsidR="00E24D38" w:rsidRDefault="00000000" w:rsidP="0024291F">
      <w:pPr>
        <w:pStyle w:val="ListBullet"/>
        <w:spacing w:after="0" w:line="360" w:lineRule="auto"/>
      </w:pPr>
      <w:r>
        <w:rPr>
          <w:b/>
        </w:rPr>
        <w:t xml:space="preserve">Vấn đề 3: </w:t>
      </w:r>
      <w:r>
        <w:t>Chi phí thuê tư vấn quá cao</w:t>
      </w:r>
    </w:p>
    <w:p w14:paraId="169A7326" w14:textId="77777777" w:rsidR="00E24D38" w:rsidRDefault="00000000" w:rsidP="0024291F">
      <w:pPr>
        <w:spacing w:after="0" w:line="360" w:lineRule="auto"/>
        <w:jc w:val="both"/>
      </w:pPr>
      <w:r>
        <w:t>Xây dựng bộ tài liệu vận hành hoàn chỉnh thường tốn từ 200 triệu đến hàng tỷ đồng, kéo dài 6–18 tháng — rào cản lớn với hầu hết doanh nghiệp vừa và nhỏ.</w:t>
      </w:r>
    </w:p>
    <w:p w14:paraId="3E4036C5" w14:textId="77777777" w:rsidR="00E24D38" w:rsidRDefault="00000000" w:rsidP="0024291F">
      <w:pPr>
        <w:pStyle w:val="ListBullet"/>
        <w:spacing w:after="0" w:line="360" w:lineRule="auto"/>
      </w:pPr>
      <w:r>
        <w:rPr>
          <w:b/>
        </w:rPr>
        <w:t xml:space="preserve">Vấn đề 4: </w:t>
      </w:r>
      <w:r>
        <w:t>Không phù hợp với ngữ cảnh Việt Nam</w:t>
      </w:r>
    </w:p>
    <w:p w14:paraId="408205B9" w14:textId="77777777" w:rsidR="00E24D38" w:rsidRDefault="00000000" w:rsidP="0024291F">
      <w:pPr>
        <w:spacing w:after="0" w:line="360" w:lineRule="auto"/>
        <w:jc w:val="both"/>
      </w:pPr>
      <w:r>
        <w:t>Các template nước ngoài không tính đến đặc thù pháp luật lao động Việt Nam, văn hóa tổ chức, hoặc yêu cầu của Bộ Tài chính, Bộ Lao động.</w:t>
      </w:r>
    </w:p>
    <w:p w14:paraId="57226219" w14:textId="77777777" w:rsidR="00E24D38" w:rsidRDefault="00000000" w:rsidP="0024291F">
      <w:pPr>
        <w:keepNext/>
        <w:spacing w:after="0" w:line="360" w:lineRule="auto"/>
      </w:pPr>
      <w:r>
        <w:rPr>
          <w:b/>
          <w:color w:val="2E7D8C"/>
          <w:sz w:val="28"/>
        </w:rPr>
        <w:t>Giải pháp CES Business Builder mang lại</w:t>
      </w:r>
    </w:p>
    <w:p w14:paraId="5D1A3564" w14:textId="77777777" w:rsidR="00E24D38" w:rsidRDefault="00000000" w:rsidP="0024291F">
      <w:pPr>
        <w:spacing w:after="0" w:line="360" w:lineRule="auto"/>
        <w:jc w:val="both"/>
      </w:pPr>
      <w:r>
        <w:t>CES Business Builder được thiết kế để giải quyết triệt để bốn vấn đề trên:</w:t>
      </w:r>
    </w:p>
    <w:p w14:paraId="517F3523" w14:textId="77777777" w:rsidR="00E24D38" w:rsidRDefault="00000000" w:rsidP="0024291F">
      <w:pPr>
        <w:pStyle w:val="ListBullet"/>
        <w:spacing w:after="0" w:line="360" w:lineRule="auto"/>
      </w:pPr>
      <w:r>
        <w:lastRenderedPageBreak/>
        <w:t>Hệ thống hóa hoàn toàn: Thay vì hỏi nên làm thế nào, bạn có ngay quy trình chuẩn bằng văn bản, ai cũng có thể đọc và thực hiện theo.</w:t>
      </w:r>
    </w:p>
    <w:p w14:paraId="18266A91" w14:textId="77777777" w:rsidR="00E24D38" w:rsidRDefault="00000000" w:rsidP="0024291F">
      <w:pPr>
        <w:pStyle w:val="ListBullet"/>
        <w:spacing w:after="0" w:line="360" w:lineRule="auto"/>
      </w:pPr>
      <w:r>
        <w:t>Tiết kiệm 90% thời gian và chi phí: Thay vì hàng tháng với chi phí hàng trăm triệu, bạn có thể có bộ tài liệu hoàn chỉnh trong vài ngày làm việc.</w:t>
      </w:r>
    </w:p>
    <w:p w14:paraId="14D2F0E7" w14:textId="77777777" w:rsidR="00E24D38" w:rsidRDefault="00000000" w:rsidP="0024291F">
      <w:pPr>
        <w:pStyle w:val="ListBullet"/>
        <w:spacing w:after="0" w:line="360" w:lineRule="auto"/>
      </w:pPr>
      <w:r>
        <w:t>Phù hợp pháp luật Việt Nam: Mọi tài liệu đều được soạn thảo theo đúng quy định của Bộ luật Lao động 2019, Luật Doanh nghiệp 2020, Luật Kế toán và các nghị định liên quan.</w:t>
      </w:r>
    </w:p>
    <w:p w14:paraId="7B70988B" w14:textId="77777777" w:rsidR="00E24D38" w:rsidRDefault="00000000" w:rsidP="0024291F">
      <w:pPr>
        <w:pStyle w:val="ListBullet"/>
        <w:spacing w:after="0" w:line="360" w:lineRule="auto"/>
      </w:pPr>
      <w:r>
        <w:t>Chuẩn quốc tế: Tuân theo ISO 9001:2015, EOS, McKinsey 7S, Lean Management và Balanced Scorecard.</w:t>
      </w:r>
    </w:p>
    <w:p w14:paraId="29990967" w14:textId="77777777" w:rsidR="00E24D38" w:rsidRDefault="00000000" w:rsidP="0024291F">
      <w:pPr>
        <w:keepNext/>
        <w:spacing w:after="0" w:line="360" w:lineRule="auto"/>
      </w:pPr>
      <w:r>
        <w:rPr>
          <w:b/>
          <w:color w:val="2E7D8C"/>
          <w:sz w:val="28"/>
        </w:rPr>
        <w:t>Kết quả đầu ra</w:t>
      </w:r>
    </w:p>
    <w:tbl>
      <w:tblPr>
        <w:tblW w:w="0" w:type="auto"/>
        <w:jc w:val="center"/>
        <w:tblLook w:val="04A0" w:firstRow="1" w:lastRow="0" w:firstColumn="1" w:lastColumn="0" w:noHBand="0" w:noVBand="1"/>
      </w:tblPr>
      <w:tblGrid>
        <w:gridCol w:w="4677"/>
        <w:gridCol w:w="4677"/>
      </w:tblGrid>
      <w:tr w:rsidR="00E24D38" w14:paraId="70C7F436" w14:textId="77777777">
        <w:trPr>
          <w:jc w:val="center"/>
        </w:trPr>
        <w:tc>
          <w:tcPr>
            <w:tcW w:w="4677"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F0A8676" w14:textId="77777777" w:rsidR="00E24D38" w:rsidRDefault="00000000" w:rsidP="0024291F">
            <w:pPr>
              <w:spacing w:after="0" w:line="360" w:lineRule="auto"/>
              <w:jc w:val="center"/>
            </w:pPr>
            <w:r>
              <w:rPr>
                <w:b/>
                <w:color w:val="FFFFFF"/>
                <w:sz w:val="20"/>
              </w:rPr>
              <w:t>Hạng mục</w:t>
            </w:r>
          </w:p>
        </w:tc>
        <w:tc>
          <w:tcPr>
            <w:tcW w:w="4677"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1D5591A" w14:textId="77777777" w:rsidR="00E24D38" w:rsidRDefault="00000000" w:rsidP="0024291F">
            <w:pPr>
              <w:spacing w:after="0" w:line="360" w:lineRule="auto"/>
              <w:jc w:val="center"/>
            </w:pPr>
            <w:r>
              <w:rPr>
                <w:b/>
                <w:color w:val="FFFFFF"/>
                <w:sz w:val="20"/>
              </w:rPr>
              <w:t>Chi tiết</w:t>
            </w:r>
          </w:p>
        </w:tc>
      </w:tr>
      <w:tr w:rsidR="00E24D38" w14:paraId="7DF8EA68"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1F0BD8C" w14:textId="77777777" w:rsidR="00E24D38" w:rsidRDefault="00000000" w:rsidP="0024291F">
            <w:pPr>
              <w:spacing w:after="0" w:line="360" w:lineRule="auto"/>
            </w:pPr>
            <w:r>
              <w:rPr>
                <w:color w:val="2C3E50"/>
                <w:sz w:val="20"/>
              </w:rPr>
              <w:t>Số tài liệu</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BA46D10" w14:textId="77777777" w:rsidR="00E24D38" w:rsidRDefault="00000000" w:rsidP="0024291F">
            <w:pPr>
              <w:spacing w:after="0" w:line="360" w:lineRule="auto"/>
            </w:pPr>
            <w:r>
              <w:rPr>
                <w:color w:val="2C3E50"/>
                <w:sz w:val="20"/>
              </w:rPr>
              <w:t>191 tài liệu vận hành bao phủ toàn bộ hoạt động doanh nghiệp</w:t>
            </w:r>
          </w:p>
        </w:tc>
      </w:tr>
      <w:tr w:rsidR="00E24D38" w14:paraId="289A0ECA"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4591B0" w14:textId="77777777" w:rsidR="00E24D38" w:rsidRDefault="00000000" w:rsidP="0024291F">
            <w:pPr>
              <w:spacing w:after="0" w:line="360" w:lineRule="auto"/>
            </w:pPr>
            <w:r>
              <w:rPr>
                <w:color w:val="2C3E50"/>
                <w:sz w:val="20"/>
              </w:rPr>
              <w:t>Skills chuyên biệt</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F2FB27" w14:textId="77777777" w:rsidR="00E24D38" w:rsidRDefault="00000000" w:rsidP="0024291F">
            <w:pPr>
              <w:spacing w:after="0" w:line="360" w:lineRule="auto"/>
            </w:pPr>
            <w:r>
              <w:rPr>
                <w:color w:val="2C3E50"/>
                <w:sz w:val="20"/>
              </w:rPr>
              <w:t>13 skills, mỗi skill phụ trách một lĩnh vực</w:t>
            </w:r>
          </w:p>
        </w:tc>
      </w:tr>
      <w:tr w:rsidR="00E24D38" w14:paraId="214E7050"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362C88" w14:textId="77777777" w:rsidR="00E24D38" w:rsidRDefault="00000000" w:rsidP="0024291F">
            <w:pPr>
              <w:spacing w:after="0" w:line="360" w:lineRule="auto"/>
            </w:pPr>
            <w:r>
              <w:rPr>
                <w:color w:val="2C3E50"/>
                <w:sz w:val="20"/>
              </w:rPr>
              <w:t>Định dạng</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E572C61" w14:textId="77777777" w:rsidR="00E24D38" w:rsidRDefault="00000000" w:rsidP="0024291F">
            <w:pPr>
              <w:spacing w:after="0" w:line="360" w:lineRule="auto"/>
            </w:pPr>
            <w:r>
              <w:rPr>
                <w:color w:val="2C3E50"/>
                <w:sz w:val="20"/>
              </w:rPr>
              <w:t>.docx cho văn bản chính sách/quy trình, .xlsx cho biểu mẫu/bảng tính</w:t>
            </w:r>
          </w:p>
        </w:tc>
      </w:tr>
      <w:tr w:rsidR="00E24D38" w14:paraId="694F2F84"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377644" w14:textId="77777777" w:rsidR="00E24D38" w:rsidRDefault="00000000" w:rsidP="0024291F">
            <w:pPr>
              <w:spacing w:after="0" w:line="360" w:lineRule="auto"/>
            </w:pPr>
            <w:r>
              <w:rPr>
                <w:color w:val="2C3E50"/>
                <w:sz w:val="20"/>
              </w:rPr>
              <w:t>Phân loại</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FC0FA4D" w14:textId="77777777" w:rsidR="00E24D38" w:rsidRDefault="00000000" w:rsidP="0024291F">
            <w:pPr>
              <w:spacing w:after="0" w:line="360" w:lineRule="auto"/>
            </w:pPr>
            <w:r>
              <w:rPr>
                <w:color w:val="2C3E50"/>
                <w:sz w:val="20"/>
              </w:rPr>
              <w:t>Theo mã tài liệu chuẩn: POL, SOP, FRM, KH, BC, QC, JD, HĐ...</w:t>
            </w:r>
          </w:p>
        </w:tc>
      </w:tr>
      <w:tr w:rsidR="00E24D38" w14:paraId="4C2977A1"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DDEC91A" w14:textId="77777777" w:rsidR="00E24D38" w:rsidRDefault="00000000" w:rsidP="0024291F">
            <w:pPr>
              <w:spacing w:after="0" w:line="360" w:lineRule="auto"/>
            </w:pPr>
            <w:r>
              <w:rPr>
                <w:color w:val="2C3E50"/>
                <w:sz w:val="20"/>
              </w:rPr>
              <w:t>Cấu trúc thư mục</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6D59E60" w14:textId="77777777" w:rsidR="00E24D38" w:rsidRDefault="00000000" w:rsidP="0024291F">
            <w:pPr>
              <w:spacing w:after="0" w:line="360" w:lineRule="auto"/>
            </w:pPr>
            <w:r>
              <w:rPr>
                <w:color w:val="2C3E50"/>
                <w:sz w:val="20"/>
              </w:rPr>
              <w:t>10 nhóm chức năng rõ ràng, sẵn sàng triển khai ngay</w:t>
            </w:r>
          </w:p>
        </w:tc>
      </w:tr>
    </w:tbl>
    <w:p w14:paraId="6DDF4283" w14:textId="77777777" w:rsidR="00E24D38" w:rsidRDefault="00000000" w:rsidP="0024291F">
      <w:pPr>
        <w:keepNext/>
        <w:spacing w:after="0" w:line="360" w:lineRule="auto"/>
      </w:pPr>
      <w:r>
        <w:rPr>
          <w:b/>
          <w:color w:val="2E7D8C"/>
          <w:sz w:val="28"/>
        </w:rPr>
        <w:t>Ai nên sử dụng CES Business Builder?</w:t>
      </w:r>
    </w:p>
    <w:tbl>
      <w:tblPr>
        <w:tblW w:w="0" w:type="auto"/>
        <w:jc w:val="center"/>
        <w:tblLook w:val="04A0" w:firstRow="1" w:lastRow="0" w:firstColumn="1" w:lastColumn="0" w:noHBand="0" w:noVBand="1"/>
      </w:tblPr>
      <w:tblGrid>
        <w:gridCol w:w="4677"/>
        <w:gridCol w:w="4677"/>
      </w:tblGrid>
      <w:tr w:rsidR="00E24D38" w14:paraId="05EBC9AC" w14:textId="77777777">
        <w:trPr>
          <w:jc w:val="center"/>
        </w:trPr>
        <w:tc>
          <w:tcPr>
            <w:tcW w:w="4677"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2907926E" w14:textId="77777777" w:rsidR="00E24D38" w:rsidRDefault="00000000" w:rsidP="0024291F">
            <w:pPr>
              <w:spacing w:after="0" w:line="360" w:lineRule="auto"/>
              <w:jc w:val="center"/>
            </w:pPr>
            <w:r>
              <w:rPr>
                <w:b/>
                <w:color w:val="FFFFFF"/>
                <w:sz w:val="20"/>
              </w:rPr>
              <w:t>Đối tượng</w:t>
            </w:r>
          </w:p>
        </w:tc>
        <w:tc>
          <w:tcPr>
            <w:tcW w:w="4677"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22893CBC" w14:textId="77777777" w:rsidR="00E24D38" w:rsidRDefault="00000000" w:rsidP="0024291F">
            <w:pPr>
              <w:spacing w:after="0" w:line="360" w:lineRule="auto"/>
              <w:jc w:val="center"/>
            </w:pPr>
            <w:r>
              <w:rPr>
                <w:b/>
                <w:color w:val="FFFFFF"/>
                <w:sz w:val="20"/>
              </w:rPr>
              <w:t>Lợi ích chính</w:t>
            </w:r>
          </w:p>
        </w:tc>
      </w:tr>
      <w:tr w:rsidR="00E24D38" w14:paraId="121D4760"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1A48900" w14:textId="77777777" w:rsidR="00E24D38" w:rsidRDefault="00000000" w:rsidP="0024291F">
            <w:pPr>
              <w:spacing w:after="0" w:line="360" w:lineRule="auto"/>
            </w:pPr>
            <w:r>
              <w:rPr>
                <w:color w:val="2C3E50"/>
                <w:sz w:val="20"/>
              </w:rPr>
              <w:t>CEO / Chủ doanh nghiệp</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028A3B5" w14:textId="77777777" w:rsidR="00E24D38" w:rsidRDefault="00000000" w:rsidP="0024291F">
            <w:pPr>
              <w:spacing w:after="0" w:line="360" w:lineRule="auto"/>
            </w:pPr>
            <w:r>
              <w:rPr>
                <w:color w:val="2C3E50"/>
                <w:sz w:val="20"/>
              </w:rPr>
              <w:t>Xây dựng hệ thống vận hành độc lập với con người, chuẩn bị nhượng quyền hoặc gọi vốn</w:t>
            </w:r>
          </w:p>
        </w:tc>
      </w:tr>
      <w:tr w:rsidR="00E24D38" w14:paraId="169D2C36"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47E194" w14:textId="77777777" w:rsidR="00E24D38" w:rsidRDefault="00000000" w:rsidP="0024291F">
            <w:pPr>
              <w:spacing w:after="0" w:line="360" w:lineRule="auto"/>
            </w:pPr>
            <w:r>
              <w:rPr>
                <w:color w:val="2C3E50"/>
                <w:sz w:val="20"/>
              </w:rPr>
              <w:t>COO / Giám đốc vận hành</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A5AAFB" w14:textId="77777777" w:rsidR="00E24D38" w:rsidRDefault="00000000" w:rsidP="0024291F">
            <w:pPr>
              <w:spacing w:after="0" w:line="360" w:lineRule="auto"/>
            </w:pPr>
            <w:r>
              <w:rPr>
                <w:color w:val="2C3E50"/>
                <w:sz w:val="20"/>
              </w:rPr>
              <w:t>Chuẩn hóa quy trình toàn công ty, giảm thời gian xử lý sự cố vận hành</w:t>
            </w:r>
          </w:p>
        </w:tc>
      </w:tr>
      <w:tr w:rsidR="00E24D38" w14:paraId="2FC4760C"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6B5E2F8" w14:textId="77777777" w:rsidR="00E24D38" w:rsidRDefault="00000000" w:rsidP="0024291F">
            <w:pPr>
              <w:spacing w:after="0" w:line="360" w:lineRule="auto"/>
            </w:pPr>
            <w:r>
              <w:rPr>
                <w:color w:val="2C3E50"/>
                <w:sz w:val="20"/>
              </w:rPr>
              <w:t>Business Coach / Tư vấn</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AD10548" w14:textId="77777777" w:rsidR="00E24D38" w:rsidRDefault="00000000" w:rsidP="0024291F">
            <w:pPr>
              <w:spacing w:after="0" w:line="360" w:lineRule="auto"/>
            </w:pPr>
            <w:r>
              <w:rPr>
                <w:color w:val="2C3E50"/>
                <w:sz w:val="20"/>
              </w:rPr>
              <w:t>Tạo bộ tài liệu cho khách hàng nhanh gấp 10 lần, tăng giá trị dịch vụ tư vấn</w:t>
            </w:r>
          </w:p>
        </w:tc>
      </w:tr>
      <w:tr w:rsidR="00E24D38" w14:paraId="50C41F6B"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F16A80" w14:textId="77777777" w:rsidR="00E24D38" w:rsidRDefault="00000000" w:rsidP="0024291F">
            <w:pPr>
              <w:spacing w:after="0" w:line="360" w:lineRule="auto"/>
            </w:pPr>
            <w:r>
              <w:rPr>
                <w:color w:val="2C3E50"/>
                <w:sz w:val="20"/>
              </w:rPr>
              <w:t>Startup</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E8F768F" w14:textId="77777777" w:rsidR="00E24D38" w:rsidRDefault="00000000" w:rsidP="0024291F">
            <w:pPr>
              <w:spacing w:after="0" w:line="360" w:lineRule="auto"/>
            </w:pPr>
            <w:r>
              <w:rPr>
                <w:color w:val="2C3E50"/>
                <w:sz w:val="20"/>
              </w:rPr>
              <w:t>Xây dựng nền tảng vận hành bài bản ngay từ đầu, thu hút nhà đầu tư chuyên nghiệp</w:t>
            </w:r>
          </w:p>
        </w:tc>
      </w:tr>
      <w:tr w:rsidR="00E24D38" w14:paraId="2CAF2750"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EF6330D" w14:textId="77777777" w:rsidR="00E24D38" w:rsidRDefault="00000000" w:rsidP="0024291F">
            <w:pPr>
              <w:spacing w:after="0" w:line="360" w:lineRule="auto"/>
            </w:pPr>
            <w:r>
              <w:rPr>
                <w:color w:val="2C3E50"/>
                <w:sz w:val="20"/>
              </w:rPr>
              <w:t>HR Manager</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61131C6" w14:textId="77777777" w:rsidR="00E24D38" w:rsidRDefault="00000000" w:rsidP="0024291F">
            <w:pPr>
              <w:spacing w:after="0" w:line="360" w:lineRule="auto"/>
            </w:pPr>
            <w:r>
              <w:rPr>
                <w:color w:val="2C3E50"/>
                <w:sz w:val="20"/>
              </w:rPr>
              <w:t>Chuẩn hóa toàn bộ quy trình nhân sự từ tuyển dụng đến off-boarding</w:t>
            </w:r>
          </w:p>
        </w:tc>
      </w:tr>
      <w:tr w:rsidR="00E24D38" w14:paraId="29BD0BD8"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683EC3F" w14:textId="77777777" w:rsidR="00E24D38" w:rsidRDefault="00000000" w:rsidP="0024291F">
            <w:pPr>
              <w:spacing w:after="0" w:line="360" w:lineRule="auto"/>
            </w:pPr>
            <w:r>
              <w:rPr>
                <w:color w:val="2C3E50"/>
                <w:sz w:val="20"/>
              </w:rPr>
              <w:t>CFO / Kế toán trưởng</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0B11F8" w14:textId="77777777" w:rsidR="00E24D38" w:rsidRDefault="00000000" w:rsidP="0024291F">
            <w:pPr>
              <w:spacing w:after="0" w:line="360" w:lineRule="auto"/>
            </w:pPr>
            <w:r>
              <w:rPr>
                <w:color w:val="2C3E50"/>
                <w:sz w:val="20"/>
              </w:rPr>
              <w:t>Hệ thống hóa chính sách tài chính, quy trình kế toán theo chuẩn VAS</w:t>
            </w:r>
          </w:p>
        </w:tc>
      </w:tr>
    </w:tbl>
    <w:p w14:paraId="547C3283" w14:textId="77777777" w:rsidR="00E24D38" w:rsidRDefault="00000000" w:rsidP="0024291F">
      <w:pPr>
        <w:keepNext/>
        <w:spacing w:after="0" w:line="360" w:lineRule="auto"/>
      </w:pPr>
      <w:r>
        <w:rPr>
          <w:b/>
          <w:color w:val="2E7D8C"/>
          <w:sz w:val="28"/>
        </w:rPr>
        <w:t>Nền tảng học thuật &amp; pháp lý</w:t>
      </w:r>
    </w:p>
    <w:p w14:paraId="3BAAABA6" w14:textId="77777777" w:rsidR="00E24D38" w:rsidRDefault="00000000" w:rsidP="0024291F">
      <w:pPr>
        <w:spacing w:after="0" w:line="360" w:lineRule="auto"/>
        <w:jc w:val="both"/>
      </w:pPr>
      <w:r>
        <w:t>Plugin được xây dựng trên 6 trụ cột vững chắc:</w:t>
      </w:r>
    </w:p>
    <w:p w14:paraId="1D87D3E7" w14:textId="77777777" w:rsidR="00E24D38" w:rsidRDefault="00000000" w:rsidP="0024291F">
      <w:pPr>
        <w:pStyle w:val="ListNumber"/>
        <w:spacing w:after="0" w:line="360" w:lineRule="auto"/>
      </w:pPr>
      <w:r>
        <w:lastRenderedPageBreak/>
        <w:t>ISO 9001:2015 — Hệ thống quản lý chất lượng quốc tế</w:t>
      </w:r>
    </w:p>
    <w:p w14:paraId="7ED8FB2A" w14:textId="77777777" w:rsidR="00E24D38" w:rsidRDefault="00000000" w:rsidP="0024291F">
      <w:pPr>
        <w:pStyle w:val="ListNumber"/>
        <w:spacing w:after="0" w:line="360" w:lineRule="auto"/>
      </w:pPr>
      <w:r>
        <w:t>EOS (Entrepreneurial Operating System) — Hệ điều hành doanh nghiệp khởi nghiệp</w:t>
      </w:r>
    </w:p>
    <w:p w14:paraId="65286794" w14:textId="77777777" w:rsidR="00E24D38" w:rsidRDefault="00000000" w:rsidP="0024291F">
      <w:pPr>
        <w:pStyle w:val="ListNumber"/>
        <w:spacing w:after="0" w:line="360" w:lineRule="auto"/>
      </w:pPr>
      <w:r>
        <w:t>McKinsey 7S Framework — Mô hình chiến lược tổ chức toàn diện</w:t>
      </w:r>
    </w:p>
    <w:p w14:paraId="5A1A7334" w14:textId="77777777" w:rsidR="00E24D38" w:rsidRDefault="00000000" w:rsidP="0024291F">
      <w:pPr>
        <w:pStyle w:val="ListNumber"/>
        <w:spacing w:after="0" w:line="360" w:lineRule="auto"/>
      </w:pPr>
      <w:r>
        <w:t>Lean Management — Quản lý tinh gọn, loại bỏ lãng phí</w:t>
      </w:r>
    </w:p>
    <w:p w14:paraId="43C274F2" w14:textId="77777777" w:rsidR="00E24D38" w:rsidRDefault="00000000" w:rsidP="0024291F">
      <w:pPr>
        <w:pStyle w:val="ListNumber"/>
        <w:spacing w:after="0" w:line="360" w:lineRule="auto"/>
      </w:pPr>
      <w:r>
        <w:t>Balanced Scorecard — Đo lường hiệu suất cân bằng 4 chiều</w:t>
      </w:r>
    </w:p>
    <w:p w14:paraId="160D46B4" w14:textId="77777777" w:rsidR="00E24D38" w:rsidRDefault="00000000" w:rsidP="0024291F">
      <w:pPr>
        <w:pStyle w:val="ListNumber"/>
        <w:spacing w:after="0" w:line="360" w:lineRule="auto"/>
      </w:pPr>
      <w:r>
        <w:t>Pháp luật Việt Nam — Bộ luật Lao động 2019, Luật DN 2020, Luật Kế toán, các Nghị định liên quan</w:t>
      </w:r>
    </w:p>
    <w:p w14:paraId="165E1241"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5CB32A9E"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1EEF732" w14:textId="77777777" w:rsidR="00E24D38" w:rsidRDefault="00000000" w:rsidP="0024291F">
            <w:pPr>
              <w:spacing w:after="0" w:line="360" w:lineRule="auto"/>
              <w:jc w:val="center"/>
            </w:pPr>
            <w:r>
              <w:rPr>
                <w:b/>
                <w:color w:val="FFFFFF"/>
                <w:sz w:val="40"/>
              </w:rPr>
              <w:lastRenderedPageBreak/>
              <w:t>CHƯƠNG 2</w:t>
            </w:r>
          </w:p>
          <w:p w14:paraId="378DF9C1" w14:textId="77777777" w:rsidR="00E24D38" w:rsidRDefault="00000000" w:rsidP="0024291F">
            <w:pPr>
              <w:spacing w:after="0" w:line="360" w:lineRule="auto"/>
              <w:jc w:val="center"/>
            </w:pPr>
            <w:r>
              <w:rPr>
                <w:i/>
                <w:color w:val="B0D0FF"/>
                <w:sz w:val="24"/>
              </w:rPr>
              <w:t>Hướng dẫn cài đặt &amp; kích hoạt</w:t>
            </w:r>
          </w:p>
        </w:tc>
      </w:tr>
    </w:tbl>
    <w:p w14:paraId="6076D081" w14:textId="77777777" w:rsidR="00E24D38" w:rsidRDefault="00E24D38" w:rsidP="0024291F">
      <w:pPr>
        <w:spacing w:after="0" w:line="360" w:lineRule="auto"/>
      </w:pPr>
    </w:p>
    <w:p w14:paraId="4929CE4A" w14:textId="77777777" w:rsidR="00E24D38" w:rsidRDefault="00000000" w:rsidP="0024291F">
      <w:pPr>
        <w:keepNext/>
        <w:spacing w:after="0" w:line="360" w:lineRule="auto"/>
      </w:pPr>
      <w:r>
        <w:rPr>
          <w:b/>
          <w:color w:val="2E7D8C"/>
          <w:sz w:val="28"/>
        </w:rPr>
        <w:t>Yêu cầu hệ thống</w:t>
      </w:r>
    </w:p>
    <w:p w14:paraId="63DBB629" w14:textId="77777777" w:rsidR="00E24D38" w:rsidRDefault="00000000" w:rsidP="0024291F">
      <w:pPr>
        <w:spacing w:after="0" w:line="360" w:lineRule="auto"/>
        <w:jc w:val="both"/>
      </w:pPr>
      <w:r>
        <w:t>Trước khi cài đặt, đảm bảo bạn đã có:</w:t>
      </w:r>
    </w:p>
    <w:p w14:paraId="7EE83575" w14:textId="77777777" w:rsidR="00E24D38" w:rsidRDefault="00000000" w:rsidP="0024291F">
      <w:pPr>
        <w:pStyle w:val="ListBullet"/>
        <w:spacing w:after="0" w:line="360" w:lineRule="auto"/>
      </w:pPr>
      <w:r>
        <w:t>Tài khoản Claude (claude.ai) với gói Pro hoặc Team</w:t>
      </w:r>
    </w:p>
    <w:p w14:paraId="2D57BF4B" w14:textId="77777777" w:rsidR="00E24D38" w:rsidRDefault="00000000" w:rsidP="0024291F">
      <w:pPr>
        <w:pStyle w:val="ListBullet"/>
        <w:spacing w:after="0" w:line="360" w:lineRule="auto"/>
      </w:pPr>
      <w:r>
        <w:t>Hoặc quyền truy cập Claude Code CLI (dành cho người dùng kỹ thuật)</w:t>
      </w:r>
    </w:p>
    <w:p w14:paraId="1A526868" w14:textId="77777777" w:rsidR="00E24D38" w:rsidRDefault="00000000" w:rsidP="0024291F">
      <w:pPr>
        <w:pStyle w:val="ListBullet"/>
        <w:spacing w:after="0" w:line="360" w:lineRule="auto"/>
      </w:pPr>
      <w:r>
        <w:t>Folder ces-business-builder đã được tải về và giải nén hoàn chỉnh</w:t>
      </w:r>
    </w:p>
    <w:p w14:paraId="667C0E2F" w14:textId="77777777" w:rsidR="00E24D38" w:rsidRDefault="00000000" w:rsidP="0024291F">
      <w:pPr>
        <w:keepNext/>
        <w:spacing w:after="0" w:line="360" w:lineRule="auto"/>
      </w:pPr>
      <w:r>
        <w:rPr>
          <w:b/>
          <w:color w:val="2E7D8C"/>
          <w:sz w:val="28"/>
        </w:rPr>
        <w:t>Cách 1: Cài qua Claude Desktop</w:t>
      </w:r>
    </w:p>
    <w:p w14:paraId="403907F3" w14:textId="77777777" w:rsidR="00E24D38" w:rsidRDefault="00000000" w:rsidP="0024291F">
      <w:pPr>
        <w:spacing w:after="0" w:line="360" w:lineRule="auto"/>
        <w:jc w:val="both"/>
      </w:pPr>
      <w:r>
        <w:t>Đây là cách đơn giản nhất, không cần biết lập trình:</w:t>
      </w:r>
    </w:p>
    <w:p w14:paraId="66F2DE2D" w14:textId="77777777" w:rsidR="00E24D38" w:rsidRDefault="00000000" w:rsidP="0024291F">
      <w:pPr>
        <w:pStyle w:val="ListNumber"/>
        <w:spacing w:after="0" w:line="360" w:lineRule="auto"/>
      </w:pPr>
      <w:r>
        <w:t>Mở ứng dụng Claude Desktop trên máy tính của bạn.</w:t>
      </w:r>
    </w:p>
    <w:p w14:paraId="0E424994" w14:textId="77777777" w:rsidR="00E24D38" w:rsidRDefault="00000000" w:rsidP="0024291F">
      <w:pPr>
        <w:pStyle w:val="ListNumber"/>
        <w:spacing w:after="0" w:line="360" w:lineRule="auto"/>
      </w:pPr>
      <w:r>
        <w:t>Vào menu Settings (Cài đặt) → chọn tab Plugins hoặc Extensions.</w:t>
      </w:r>
    </w:p>
    <w:p w14:paraId="200D7574" w14:textId="77777777" w:rsidR="00E24D38" w:rsidRDefault="00000000" w:rsidP="0024291F">
      <w:pPr>
        <w:pStyle w:val="ListNumber"/>
        <w:spacing w:after="0" w:line="360" w:lineRule="auto"/>
      </w:pPr>
      <w:r>
        <w:t>Tìm nút Import Plugin hoặc Add Plugin. Nhấn vào đó.</w:t>
      </w:r>
    </w:p>
    <w:p w14:paraId="3F5FAFF1" w14:textId="77777777" w:rsidR="00E24D38" w:rsidRDefault="00000000" w:rsidP="0024291F">
      <w:pPr>
        <w:pStyle w:val="ListNumber"/>
        <w:spacing w:after="0" w:line="360" w:lineRule="auto"/>
      </w:pPr>
      <w:r>
        <w:t>Trong cửa sổ chọn file, điều hướng đến thư mục ces-business-builder/plugin/.claude-plugin/ và chọn file plugin.json.</w:t>
      </w:r>
    </w:p>
    <w:p w14:paraId="54ED915B" w14:textId="77777777" w:rsidR="00E24D38" w:rsidRDefault="00000000" w:rsidP="0024291F">
      <w:pPr>
        <w:pStyle w:val="ListNumber"/>
        <w:spacing w:after="0" w:line="360" w:lineRule="auto"/>
      </w:pPr>
      <w:r>
        <w:t>Claude Desktop sẽ tự động nhận diện cấu hình plugin và hỏi xác nhận. Nhấn Install để xác nhận.</w:t>
      </w:r>
    </w:p>
    <w:p w14:paraId="38EE43F9" w14:textId="77777777" w:rsidR="00E24D38" w:rsidRDefault="00000000" w:rsidP="0024291F">
      <w:pPr>
        <w:pStyle w:val="ListNumber"/>
        <w:spacing w:after="0" w:line="360" w:lineRule="auto"/>
      </w:pPr>
      <w:r>
        <w:t>Khởi động lại Claude Desktop. Plugin đã sẵn sàng hoạt động.</w:t>
      </w:r>
    </w:p>
    <w:tbl>
      <w:tblPr>
        <w:tblW w:w="0" w:type="auto"/>
        <w:jc w:val="center"/>
        <w:tblLook w:val="04A0" w:firstRow="1" w:lastRow="0" w:firstColumn="1" w:lastColumn="0" w:noHBand="0" w:noVBand="1"/>
      </w:tblPr>
      <w:tblGrid>
        <w:gridCol w:w="8928"/>
      </w:tblGrid>
      <w:tr w:rsidR="00E24D38" w14:paraId="4FDEC3A8" w14:textId="77777777">
        <w:trPr>
          <w:jc w:val="center"/>
        </w:trPr>
        <w:tc>
          <w:tcPr>
            <w:tcW w:w="8928" w:type="dxa"/>
            <w:tcBorders>
              <w:top w:val="single" w:sz="4" w:space="0" w:color="E0E0E0"/>
              <w:left w:val="single" w:sz="24" w:space="0" w:color="F39C12"/>
              <w:bottom w:val="single" w:sz="4" w:space="0" w:color="E0E0E0"/>
              <w:right w:val="single" w:sz="4" w:space="0" w:color="E0E0E0"/>
            </w:tcBorders>
            <w:shd w:val="clear" w:color="auto" w:fill="FEF9E7"/>
            <w:tcMar>
              <w:top w:w="80" w:type="dxa"/>
              <w:left w:w="120" w:type="dxa"/>
              <w:bottom w:w="80" w:type="dxa"/>
              <w:right w:w="120" w:type="dxa"/>
            </w:tcMar>
          </w:tcPr>
          <w:p w14:paraId="27B28139" w14:textId="77777777" w:rsidR="00E24D38" w:rsidRDefault="00000000" w:rsidP="0024291F">
            <w:pPr>
              <w:spacing w:after="0" w:line="360" w:lineRule="auto"/>
            </w:pPr>
            <w:r>
              <w:rPr>
                <w:b/>
                <w:color w:val="2C3E50"/>
              </w:rPr>
              <w:t>Ghi chú:</w:t>
            </w:r>
          </w:p>
          <w:p w14:paraId="0614326A" w14:textId="77777777" w:rsidR="00E24D38" w:rsidRDefault="00000000" w:rsidP="0024291F">
            <w:pPr>
              <w:spacing w:after="0" w:line="360" w:lineRule="auto"/>
            </w:pPr>
            <w:r>
              <w:rPr>
                <w:sz w:val="20"/>
              </w:rPr>
              <w:t>Nếu Claude Desktop phiên bản của bạn chưa hỗ trợ tính năng Import Plugin, hãy sử dụng Cách 2 bên dưới.</w:t>
            </w:r>
          </w:p>
        </w:tc>
      </w:tr>
    </w:tbl>
    <w:p w14:paraId="3004D1E2" w14:textId="77777777" w:rsidR="00E24D38" w:rsidRDefault="00E24D38" w:rsidP="0024291F">
      <w:pPr>
        <w:spacing w:after="0" w:line="360" w:lineRule="auto"/>
      </w:pPr>
    </w:p>
    <w:p w14:paraId="43F49A60" w14:textId="77777777" w:rsidR="00E24D38" w:rsidRDefault="00000000" w:rsidP="0024291F">
      <w:pPr>
        <w:keepNext/>
        <w:spacing w:after="0" w:line="360" w:lineRule="auto"/>
      </w:pPr>
      <w:r>
        <w:rPr>
          <w:b/>
          <w:color w:val="2E7D8C"/>
          <w:sz w:val="28"/>
        </w:rPr>
        <w:t>Cách 2: Cài qua Claude Code CLI</w:t>
      </w:r>
    </w:p>
    <w:p w14:paraId="19D33576" w14:textId="77777777" w:rsidR="00E24D38" w:rsidRDefault="00000000" w:rsidP="0024291F">
      <w:pPr>
        <w:spacing w:after="0" w:line="360" w:lineRule="auto"/>
        <w:jc w:val="both"/>
      </w:pPr>
      <w:r>
        <w:t>Phương thức này phù hợp với developer hoặc người quen sử dụng terminal/command line:</w:t>
      </w:r>
    </w:p>
    <w:p w14:paraId="56B6A883" w14:textId="77777777" w:rsidR="00E24D38" w:rsidRDefault="00000000" w:rsidP="0024291F">
      <w:pPr>
        <w:pStyle w:val="ListNumber"/>
        <w:spacing w:after="0" w:line="360" w:lineRule="auto"/>
      </w:pPr>
      <w:r>
        <w:t>Mở Terminal (macOS/Linux) hoặc PowerShell (Windows).</w:t>
      </w:r>
    </w:p>
    <w:p w14:paraId="386B8FB8" w14:textId="77777777" w:rsidR="00E24D38" w:rsidRDefault="00000000" w:rsidP="0024291F">
      <w:pPr>
        <w:pStyle w:val="ListNumber"/>
        <w:spacing w:after="0" w:line="360" w:lineRule="auto"/>
      </w:pPr>
      <w:r>
        <w:t>Copy toàn bộ thư mục ces-business-builder/plugin/skills/ vào thư mục skills của Claude Code.</w:t>
      </w:r>
      <w:r>
        <w:br/>
        <w:t xml:space="preserve">  - Windows: %USERPROFILE%\.claude\skills\</w:t>
      </w:r>
      <w:r>
        <w:br/>
        <w:t xml:space="preserve">  - macOS/Linux: ~/.claude/skills/</w:t>
      </w:r>
    </w:p>
    <w:p w14:paraId="11754F6D" w14:textId="77777777" w:rsidR="00E24D38" w:rsidRDefault="00000000" w:rsidP="0024291F">
      <w:pPr>
        <w:pStyle w:val="ListNumber"/>
        <w:spacing w:after="0" w:line="360" w:lineRule="auto"/>
      </w:pPr>
      <w:r>
        <w:t>Khởi động Claude Code CLI bằng lệnh: claude</w:t>
      </w:r>
    </w:p>
    <w:p w14:paraId="5C74CA4F" w14:textId="77777777" w:rsidR="00E24D38" w:rsidRDefault="00000000" w:rsidP="0024291F">
      <w:pPr>
        <w:pStyle w:val="ListNumber"/>
        <w:spacing w:after="0" w:line="360" w:lineRule="auto"/>
      </w:pPr>
      <w:r>
        <w:t>Kiểm tra danh sách skills bằng cách gõ: /skills</w:t>
      </w:r>
    </w:p>
    <w:p w14:paraId="07821E02" w14:textId="77777777" w:rsidR="00E24D38" w:rsidRDefault="00000000" w:rsidP="0024291F">
      <w:pPr>
        <w:spacing w:after="0" w:line="360" w:lineRule="auto"/>
        <w:jc w:val="both"/>
      </w:pPr>
      <w:r>
        <w:t>Bạn sẽ thấy danh sách 13 skills với tiền tố ces-: ces-orchestrator, ces-governance, ces-strategy, ces-finance, ces-people, ces-operations, ces-sales, ces-marketing, ces-customer, ces-product-tech, ces-training, ces-reporting, ces-growth.</w:t>
      </w:r>
    </w:p>
    <w:p w14:paraId="25C5D605" w14:textId="77777777" w:rsidR="00E24D38" w:rsidRDefault="00000000" w:rsidP="0024291F">
      <w:pPr>
        <w:keepNext/>
        <w:spacing w:after="0" w:line="360" w:lineRule="auto"/>
      </w:pPr>
      <w:r>
        <w:rPr>
          <w:b/>
          <w:color w:val="2E7D8C"/>
          <w:sz w:val="28"/>
        </w:rPr>
        <w:lastRenderedPageBreak/>
        <w:t>Xác nhận plugin hoạt động</w:t>
      </w:r>
    </w:p>
    <w:p w14:paraId="31B04680" w14:textId="77777777" w:rsidR="00E24D38" w:rsidRDefault="00000000" w:rsidP="0024291F">
      <w:pPr>
        <w:spacing w:after="0" w:line="360" w:lineRule="auto"/>
        <w:jc w:val="both"/>
      </w:pPr>
      <w:r>
        <w:t>Sau khi cài đặt, kiểm tra bằng cách nhập một trong các trigger phrase sau vào cửa sổ chat với Claude:</w:t>
      </w:r>
    </w:p>
    <w:tbl>
      <w:tblPr>
        <w:tblW w:w="0" w:type="auto"/>
        <w:jc w:val="center"/>
        <w:tblLook w:val="04A0" w:firstRow="1" w:lastRow="0" w:firstColumn="1" w:lastColumn="0" w:noHBand="0" w:noVBand="1"/>
      </w:tblPr>
      <w:tblGrid>
        <w:gridCol w:w="4677"/>
        <w:gridCol w:w="4251"/>
        <w:gridCol w:w="426"/>
      </w:tblGrid>
      <w:tr w:rsidR="00E24D38" w14:paraId="3F4E7373" w14:textId="77777777">
        <w:trPr>
          <w:jc w:val="center"/>
        </w:trPr>
        <w:tc>
          <w:tcPr>
            <w:tcW w:w="4677" w:type="dxa"/>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528D5751" w14:textId="77777777" w:rsidR="00E24D38" w:rsidRDefault="00000000" w:rsidP="0024291F">
            <w:pPr>
              <w:spacing w:after="0" w:line="360" w:lineRule="auto"/>
              <w:jc w:val="center"/>
            </w:pPr>
            <w:r>
              <w:rPr>
                <w:b/>
                <w:color w:val="FFFFFF"/>
                <w:sz w:val="20"/>
              </w:rPr>
              <w:t>Trigger phrase</w:t>
            </w:r>
          </w:p>
        </w:tc>
        <w:tc>
          <w:tcPr>
            <w:tcW w:w="4677" w:type="dxa"/>
            <w:gridSpan w:val="2"/>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135BAED2" w14:textId="77777777" w:rsidR="00E24D38" w:rsidRDefault="00000000" w:rsidP="0024291F">
            <w:pPr>
              <w:spacing w:after="0" w:line="360" w:lineRule="auto"/>
              <w:jc w:val="center"/>
            </w:pPr>
            <w:r>
              <w:rPr>
                <w:b/>
                <w:color w:val="FFFFFF"/>
                <w:sz w:val="20"/>
              </w:rPr>
              <w:t>Skill kích hoạt</w:t>
            </w:r>
          </w:p>
        </w:tc>
      </w:tr>
      <w:tr w:rsidR="00E24D38" w14:paraId="1DFC3449"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AFCF5B" w14:textId="77777777" w:rsidR="00E24D38" w:rsidRDefault="00000000" w:rsidP="0024291F">
            <w:pPr>
              <w:spacing w:after="0" w:line="360" w:lineRule="auto"/>
            </w:pPr>
            <w:r>
              <w:rPr>
                <w:color w:val="2C3E50"/>
                <w:sz w:val="20"/>
              </w:rPr>
              <w:t>Đóng gói doanh nghiệp cho tôi</w:t>
            </w:r>
          </w:p>
        </w:tc>
        <w:tc>
          <w:tcPr>
            <w:tcW w:w="4677" w:type="dxa"/>
            <w:gridSpan w:val="2"/>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6B2A1F6" w14:textId="77777777" w:rsidR="00E24D38" w:rsidRDefault="00000000" w:rsidP="0024291F">
            <w:pPr>
              <w:spacing w:after="0" w:line="360" w:lineRule="auto"/>
            </w:pPr>
            <w:r>
              <w:rPr>
                <w:color w:val="2C3E50"/>
                <w:sz w:val="20"/>
              </w:rPr>
              <w:t>ces-orchestrator</w:t>
            </w:r>
          </w:p>
        </w:tc>
      </w:tr>
      <w:tr w:rsidR="00E24D38" w14:paraId="7BDEF8FC"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F6E86CB" w14:textId="77777777" w:rsidR="00E24D38" w:rsidRDefault="00000000" w:rsidP="0024291F">
            <w:pPr>
              <w:spacing w:after="0" w:line="360" w:lineRule="auto"/>
            </w:pPr>
            <w:r>
              <w:rPr>
                <w:color w:val="2C3E50"/>
                <w:sz w:val="20"/>
              </w:rPr>
              <w:t>Tôi muốn xây dựng hệ thống tài liệu cho doanh nghiệp</w:t>
            </w:r>
          </w:p>
        </w:tc>
        <w:tc>
          <w:tcPr>
            <w:tcW w:w="4677" w:type="dxa"/>
            <w:gridSpan w:val="2"/>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E361560" w14:textId="77777777" w:rsidR="00E24D38" w:rsidRDefault="00000000" w:rsidP="0024291F">
            <w:pPr>
              <w:spacing w:after="0" w:line="360" w:lineRule="auto"/>
            </w:pPr>
            <w:r>
              <w:rPr>
                <w:color w:val="2C3E50"/>
                <w:sz w:val="20"/>
              </w:rPr>
              <w:t>ces-orchestrator</w:t>
            </w:r>
          </w:p>
        </w:tc>
      </w:tr>
      <w:tr w:rsidR="00E24D38" w14:paraId="4F5EDBBE"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02D827" w14:textId="77777777" w:rsidR="00E24D38" w:rsidRDefault="00000000" w:rsidP="0024291F">
            <w:pPr>
              <w:spacing w:after="0" w:line="360" w:lineRule="auto"/>
            </w:pPr>
            <w:r>
              <w:rPr>
                <w:color w:val="2C3E50"/>
                <w:sz w:val="20"/>
              </w:rPr>
              <w:t>Tạo điều lệ công ty cho tôi</w:t>
            </w:r>
          </w:p>
        </w:tc>
        <w:tc>
          <w:tcPr>
            <w:tcW w:w="4677" w:type="dxa"/>
            <w:gridSpan w:val="2"/>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2B2CB4" w14:textId="77777777" w:rsidR="00E24D38" w:rsidRDefault="00000000" w:rsidP="0024291F">
            <w:pPr>
              <w:spacing w:after="0" w:line="360" w:lineRule="auto"/>
            </w:pPr>
            <w:r>
              <w:rPr>
                <w:color w:val="2C3E50"/>
                <w:sz w:val="20"/>
              </w:rPr>
              <w:t>ces-governance</w:t>
            </w:r>
          </w:p>
        </w:tc>
      </w:tr>
      <w:tr w:rsidR="00E24D38" w14:paraId="09E38566"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520E6A9" w14:textId="77777777" w:rsidR="00E24D38" w:rsidRDefault="00000000" w:rsidP="0024291F">
            <w:pPr>
              <w:spacing w:after="0" w:line="360" w:lineRule="auto"/>
            </w:pPr>
            <w:r>
              <w:rPr>
                <w:color w:val="2C3E50"/>
                <w:sz w:val="20"/>
              </w:rPr>
              <w:t>Tạo sơ đồ tổ chức cho công ty tôi</w:t>
            </w:r>
          </w:p>
        </w:tc>
        <w:tc>
          <w:tcPr>
            <w:tcW w:w="4677" w:type="dxa"/>
            <w:gridSpan w:val="2"/>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A3DA4AE" w14:textId="77777777" w:rsidR="00E24D38" w:rsidRDefault="00000000" w:rsidP="0024291F">
            <w:pPr>
              <w:spacing w:after="0" w:line="360" w:lineRule="auto"/>
            </w:pPr>
            <w:r>
              <w:rPr>
                <w:color w:val="2C3E50"/>
                <w:sz w:val="20"/>
              </w:rPr>
              <w:t>ces-people</w:t>
            </w:r>
          </w:p>
        </w:tc>
      </w:tr>
      <w:tr w:rsidR="00E24D38" w14:paraId="7D7214B0"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8159E4" w14:textId="77777777" w:rsidR="00E24D38" w:rsidRDefault="00000000" w:rsidP="0024291F">
            <w:pPr>
              <w:spacing w:after="0" w:line="360" w:lineRule="auto"/>
            </w:pPr>
            <w:r>
              <w:rPr>
                <w:color w:val="2C3E50"/>
                <w:sz w:val="20"/>
              </w:rPr>
              <w:t>Tôi cần kế hoạch kinh doanh năm 2026</w:t>
            </w:r>
          </w:p>
        </w:tc>
        <w:tc>
          <w:tcPr>
            <w:tcW w:w="4677" w:type="dxa"/>
            <w:gridSpan w:val="2"/>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56276BE" w14:textId="77777777" w:rsidR="00E24D38" w:rsidRDefault="00000000" w:rsidP="0024291F">
            <w:pPr>
              <w:spacing w:after="0" w:line="360" w:lineRule="auto"/>
            </w:pPr>
            <w:r>
              <w:rPr>
                <w:color w:val="2C3E50"/>
                <w:sz w:val="20"/>
              </w:rPr>
              <w:t>ces-strategy</w:t>
            </w:r>
          </w:p>
        </w:tc>
      </w:tr>
      <w:tr w:rsidR="00E24D38" w14:paraId="49ABCB6B" w14:textId="77777777">
        <w:trPr>
          <w:gridAfter w:val="1"/>
          <w:wAfter w:w="39" w:type="dxa"/>
          <w:jc w:val="center"/>
        </w:trPr>
        <w:tc>
          <w:tcPr>
            <w:tcW w:w="8928" w:type="dxa"/>
            <w:gridSpan w:val="2"/>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1C909096" w14:textId="77777777" w:rsidR="00E24D38" w:rsidRDefault="00000000" w:rsidP="0024291F">
            <w:pPr>
              <w:spacing w:after="0" w:line="360" w:lineRule="auto"/>
            </w:pPr>
            <w:r>
              <w:rPr>
                <w:b/>
                <w:color w:val="2C3E50"/>
              </w:rPr>
              <w:t>Thông tin:</w:t>
            </w:r>
          </w:p>
          <w:p w14:paraId="71078CA7" w14:textId="77777777" w:rsidR="00E24D38" w:rsidRDefault="00000000" w:rsidP="0024291F">
            <w:pPr>
              <w:spacing w:after="0" w:line="360" w:lineRule="auto"/>
            </w:pPr>
            <w:r>
              <w:rPr>
                <w:sz w:val="20"/>
              </w:rPr>
              <w:t>Nếu plugin hoạt động đúng, Claude sẽ không trả lời chung chung mà sẽ kích hoạt đúng skill và bắt đầu hỏi thông tin doanh nghiệp có cấu trúc.</w:t>
            </w:r>
          </w:p>
        </w:tc>
      </w:tr>
    </w:tbl>
    <w:p w14:paraId="5EA79F50" w14:textId="77777777" w:rsidR="00E24D38" w:rsidRDefault="00E24D38" w:rsidP="0024291F">
      <w:pPr>
        <w:spacing w:after="0" w:line="360" w:lineRule="auto"/>
      </w:pPr>
    </w:p>
    <w:p w14:paraId="5F9798ED"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26E4A27A"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55D2A645" w14:textId="77777777" w:rsidR="00E24D38" w:rsidRDefault="00000000" w:rsidP="0024291F">
            <w:pPr>
              <w:spacing w:after="0" w:line="360" w:lineRule="auto"/>
              <w:jc w:val="center"/>
            </w:pPr>
            <w:r>
              <w:rPr>
                <w:b/>
                <w:color w:val="FFFFFF"/>
                <w:sz w:val="40"/>
              </w:rPr>
              <w:lastRenderedPageBreak/>
              <w:t>CHƯƠNG 3</w:t>
            </w:r>
          </w:p>
          <w:p w14:paraId="0D418DAB" w14:textId="77777777" w:rsidR="00E24D38" w:rsidRDefault="00000000" w:rsidP="0024291F">
            <w:pPr>
              <w:spacing w:after="0" w:line="360" w:lineRule="auto"/>
              <w:jc w:val="center"/>
            </w:pPr>
            <w:r>
              <w:rPr>
                <w:i/>
                <w:color w:val="B0D0FF"/>
                <w:sz w:val="24"/>
              </w:rPr>
              <w:t>Kiến trúc hệ thống 5 tầng</w:t>
            </w:r>
          </w:p>
        </w:tc>
      </w:tr>
    </w:tbl>
    <w:p w14:paraId="2C39F57E" w14:textId="77777777" w:rsidR="00E24D38" w:rsidRDefault="00E24D38" w:rsidP="0024291F">
      <w:pPr>
        <w:spacing w:after="0" w:line="360" w:lineRule="auto"/>
      </w:pPr>
    </w:p>
    <w:p w14:paraId="468BAE14" w14:textId="77777777" w:rsidR="00E24D38" w:rsidRDefault="00000000" w:rsidP="0024291F">
      <w:pPr>
        <w:keepNext/>
        <w:spacing w:after="0" w:line="360" w:lineRule="auto"/>
      </w:pPr>
      <w:r>
        <w:rPr>
          <w:b/>
          <w:color w:val="2E7D8C"/>
          <w:sz w:val="28"/>
        </w:rPr>
        <w:t>Tổng quan kiến trúc</w:t>
      </w:r>
    </w:p>
    <w:p w14:paraId="77A1FDCB" w14:textId="77777777" w:rsidR="00E24D38" w:rsidRDefault="00000000" w:rsidP="0024291F">
      <w:pPr>
        <w:spacing w:after="0" w:line="360" w:lineRule="auto"/>
        <w:jc w:val="both"/>
      </w:pPr>
      <w:r>
        <w:t>CES Business Builder được thiết kế theo kiến trúc phân tầng logic, đảm bảo các tài liệu được tạo ra theo đúng thứ tự phụ thuộc — giống như khi xây nhà, bạn cần móng vững trước khi xây tường, xây tường trước khi lợp mái.</w:t>
      </w:r>
    </w:p>
    <w:p w14:paraId="1C924E5B" w14:textId="77777777" w:rsidR="00E24D38" w:rsidRDefault="00000000" w:rsidP="0024291F">
      <w:pPr>
        <w:keepNext/>
        <w:spacing w:after="0" w:line="360" w:lineRule="auto"/>
      </w:pPr>
      <w:r>
        <w:rPr>
          <w:b/>
          <w:color w:val="2E7D8C"/>
          <w:sz w:val="28"/>
        </w:rPr>
        <w:t>Bảng kiến trúc tổng thể</w:t>
      </w:r>
    </w:p>
    <w:tbl>
      <w:tblPr>
        <w:tblW w:w="0" w:type="auto"/>
        <w:jc w:val="center"/>
        <w:tblLook w:val="04A0" w:firstRow="1" w:lastRow="0" w:firstColumn="1" w:lastColumn="0" w:noHBand="0" w:noVBand="1"/>
      </w:tblPr>
      <w:tblGrid>
        <w:gridCol w:w="1871"/>
        <w:gridCol w:w="1871"/>
        <w:gridCol w:w="1871"/>
        <w:gridCol w:w="1871"/>
        <w:gridCol w:w="1871"/>
      </w:tblGrid>
      <w:tr w:rsidR="00E24D38" w14:paraId="1AA5F95E" w14:textId="77777777">
        <w:trPr>
          <w:jc w:val="center"/>
        </w:trPr>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3D4CB68" w14:textId="77777777" w:rsidR="00E24D38" w:rsidRDefault="00000000" w:rsidP="0024291F">
            <w:pPr>
              <w:spacing w:after="0" w:line="360" w:lineRule="auto"/>
              <w:jc w:val="center"/>
            </w:pPr>
            <w:r>
              <w:rPr>
                <w:b/>
                <w:color w:val="FFFFFF"/>
                <w:sz w:val="20"/>
              </w:rPr>
              <w:t>Tầng</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58C202A" w14:textId="77777777" w:rsidR="00E24D38" w:rsidRDefault="00000000" w:rsidP="0024291F">
            <w:pPr>
              <w:spacing w:after="0" w:line="360" w:lineRule="auto"/>
              <w:jc w:val="center"/>
            </w:pPr>
            <w:r>
              <w:rPr>
                <w:b/>
                <w:color w:val="FFFFFF"/>
                <w:sz w:val="20"/>
              </w:rPr>
              <w:t>Tên tầng</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BBA9464" w14:textId="77777777" w:rsidR="00E24D38" w:rsidRDefault="00000000" w:rsidP="0024291F">
            <w:pPr>
              <w:spacing w:after="0" w:line="360" w:lineRule="auto"/>
              <w:jc w:val="center"/>
            </w:pPr>
            <w:r>
              <w:rPr>
                <w:b/>
                <w:color w:val="FFFFFF"/>
                <w:sz w:val="20"/>
              </w:rPr>
              <w:t>Skills</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FDBB5D0" w14:textId="77777777" w:rsidR="00E24D38" w:rsidRDefault="00000000" w:rsidP="0024291F">
            <w:pPr>
              <w:spacing w:after="0" w:line="360" w:lineRule="auto"/>
              <w:jc w:val="center"/>
            </w:pPr>
            <w:r>
              <w:rPr>
                <w:b/>
                <w:color w:val="FFFFFF"/>
                <w:sz w:val="20"/>
              </w:rPr>
              <w:t>Số TL</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ADAE592" w14:textId="77777777" w:rsidR="00E24D38" w:rsidRDefault="00000000" w:rsidP="0024291F">
            <w:pPr>
              <w:spacing w:after="0" w:line="360" w:lineRule="auto"/>
              <w:jc w:val="center"/>
            </w:pPr>
            <w:r>
              <w:rPr>
                <w:b/>
                <w:color w:val="FFFFFF"/>
                <w:sz w:val="20"/>
              </w:rPr>
              <w:t>Mô tả</w:t>
            </w:r>
          </w:p>
        </w:tc>
      </w:tr>
      <w:tr w:rsidR="00E24D38" w14:paraId="7B764D38"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5C5121" w14:textId="77777777" w:rsidR="00E24D38" w:rsidRDefault="00000000" w:rsidP="0024291F">
            <w:pPr>
              <w:spacing w:after="0" w:line="360" w:lineRule="auto"/>
            </w:pPr>
            <w:r>
              <w:rPr>
                <w:color w:val="2C3E50"/>
                <w:sz w:val="20"/>
              </w:rPr>
              <w:t>0</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CA151DB" w14:textId="77777777" w:rsidR="00E24D38" w:rsidRDefault="00000000" w:rsidP="0024291F">
            <w:pPr>
              <w:spacing w:after="0" w:line="360" w:lineRule="auto"/>
            </w:pPr>
            <w:r>
              <w:rPr>
                <w:color w:val="2C3E50"/>
                <w:sz w:val="20"/>
              </w:rPr>
              <w:t>Điều Phối</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CE0391" w14:textId="77777777" w:rsidR="00E24D38" w:rsidRDefault="00000000" w:rsidP="0024291F">
            <w:pPr>
              <w:spacing w:after="0" w:line="360" w:lineRule="auto"/>
            </w:pPr>
            <w:r>
              <w:rPr>
                <w:color w:val="2C3E50"/>
                <w:sz w:val="20"/>
              </w:rPr>
              <w:t>ces-orchestrator</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16BB6AE" w14:textId="77777777" w:rsidR="00E24D38" w:rsidRDefault="00000000" w:rsidP="0024291F">
            <w:pPr>
              <w:spacing w:after="0" w:line="360" w:lineRule="auto"/>
            </w:pPr>
            <w:r>
              <w:rPr>
                <w:color w:val="2C3E50"/>
                <w:sz w:val="20"/>
              </w:rPr>
              <w:t>8</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C4C055B" w14:textId="77777777" w:rsidR="00E24D38" w:rsidRDefault="00000000" w:rsidP="0024291F">
            <w:pPr>
              <w:spacing w:after="0" w:line="360" w:lineRule="auto"/>
            </w:pPr>
            <w:r>
              <w:rPr>
                <w:color w:val="2C3E50"/>
                <w:sz w:val="20"/>
              </w:rPr>
              <w:t>Phối hợp toàn bộ quy trình, thu thập thông tin doanh nghiệp</w:t>
            </w:r>
          </w:p>
        </w:tc>
      </w:tr>
      <w:tr w:rsidR="00E24D38" w14:paraId="4D0F99D6"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7D6365" w14:textId="77777777" w:rsidR="00E24D38" w:rsidRDefault="00000000" w:rsidP="0024291F">
            <w:pPr>
              <w:spacing w:after="0" w:line="360" w:lineRule="auto"/>
            </w:pPr>
            <w:r>
              <w:rPr>
                <w:color w:val="2C3E50"/>
                <w:sz w:val="20"/>
              </w:rPr>
              <w:t>1</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5ACB84" w14:textId="77777777" w:rsidR="00E24D38" w:rsidRDefault="00000000" w:rsidP="0024291F">
            <w:pPr>
              <w:spacing w:after="0" w:line="360" w:lineRule="auto"/>
            </w:pPr>
            <w:r>
              <w:rPr>
                <w:color w:val="2C3E50"/>
                <w:sz w:val="20"/>
              </w:rPr>
              <w:t>Nền Tảng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3E7F24" w14:textId="77777777" w:rsidR="00E24D38" w:rsidRDefault="00000000" w:rsidP="0024291F">
            <w:pPr>
              <w:spacing w:after="0" w:line="360" w:lineRule="auto"/>
            </w:pPr>
            <w:r>
              <w:rPr>
                <w:color w:val="2C3E50"/>
                <w:sz w:val="20"/>
              </w:rPr>
              <w:t>ces-governance, ces-strategy</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7A0490A" w14:textId="77777777" w:rsidR="00E24D38" w:rsidRDefault="00000000" w:rsidP="0024291F">
            <w:pPr>
              <w:spacing w:after="0" w:line="360" w:lineRule="auto"/>
            </w:pPr>
            <w:r>
              <w:rPr>
                <w:color w:val="2C3E50"/>
                <w:sz w:val="20"/>
              </w:rPr>
              <w:t>37</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B1EF0FA" w14:textId="77777777" w:rsidR="00E24D38" w:rsidRDefault="00000000" w:rsidP="0024291F">
            <w:pPr>
              <w:spacing w:after="0" w:line="360" w:lineRule="auto"/>
            </w:pPr>
            <w:r>
              <w:rPr>
                <w:color w:val="2C3E50"/>
                <w:sz w:val="20"/>
              </w:rPr>
              <w:t>Pháp lý, quản trị, chiến lược &amp; định hướng tổng thể</w:t>
            </w:r>
          </w:p>
        </w:tc>
      </w:tr>
      <w:tr w:rsidR="00E24D38" w14:paraId="59E91CA5"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8D799C" w14:textId="77777777" w:rsidR="00E24D38" w:rsidRDefault="00000000" w:rsidP="0024291F">
            <w:pPr>
              <w:spacing w:after="0" w:line="360" w:lineRule="auto"/>
            </w:pPr>
            <w:r>
              <w:rPr>
                <w:color w:val="2C3E50"/>
                <w:sz w:val="20"/>
              </w:rPr>
              <w:t>2</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07F51D4" w14:textId="77777777" w:rsidR="00E24D38" w:rsidRDefault="00000000" w:rsidP="0024291F">
            <w:pPr>
              <w:spacing w:after="0" w:line="360" w:lineRule="auto"/>
            </w:pPr>
            <w:r>
              <w:rPr>
                <w:color w:val="2C3E50"/>
                <w:sz w:val="20"/>
              </w:rPr>
              <w:t>Vận Hành</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730B08" w14:textId="77777777" w:rsidR="00E24D38" w:rsidRDefault="00000000" w:rsidP="0024291F">
            <w:pPr>
              <w:spacing w:after="0" w:line="360" w:lineRule="auto"/>
            </w:pPr>
            <w:r>
              <w:rPr>
                <w:color w:val="2C3E50"/>
                <w:sz w:val="20"/>
              </w:rPr>
              <w:t>ces-finance, ces-people, ces-operations</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7B03A7" w14:textId="77777777" w:rsidR="00E24D38" w:rsidRDefault="00000000" w:rsidP="0024291F">
            <w:pPr>
              <w:spacing w:after="0" w:line="360" w:lineRule="auto"/>
            </w:pPr>
            <w:r>
              <w:rPr>
                <w:color w:val="2C3E50"/>
                <w:sz w:val="20"/>
              </w:rPr>
              <w:t>62</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947FE06" w14:textId="77777777" w:rsidR="00E24D38" w:rsidRDefault="00000000" w:rsidP="0024291F">
            <w:pPr>
              <w:spacing w:after="0" w:line="360" w:lineRule="auto"/>
            </w:pPr>
            <w:r>
              <w:rPr>
                <w:color w:val="2C3E50"/>
                <w:sz w:val="20"/>
              </w:rPr>
              <w:t>Tài chính, nhân sự, quy trình vận hành hàng ngày</w:t>
            </w:r>
          </w:p>
        </w:tc>
      </w:tr>
      <w:tr w:rsidR="00E24D38" w14:paraId="5FF2A049"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EFCD881" w14:textId="77777777" w:rsidR="00E24D38" w:rsidRDefault="00000000" w:rsidP="0024291F">
            <w:pPr>
              <w:spacing w:after="0" w:line="360" w:lineRule="auto"/>
            </w:pPr>
            <w:r>
              <w:rPr>
                <w:color w:val="2C3E50"/>
                <w:sz w:val="20"/>
              </w:rPr>
              <w:t>3</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0AC2A7" w14:textId="77777777" w:rsidR="00E24D38" w:rsidRDefault="00000000" w:rsidP="0024291F">
            <w:pPr>
              <w:spacing w:after="0" w:line="360" w:lineRule="auto"/>
            </w:pPr>
            <w:r>
              <w:rPr>
                <w:color w:val="2C3E50"/>
                <w:sz w:val="20"/>
              </w:rPr>
              <w:t>Tăng Trưởng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DA48D3" w14:textId="77777777" w:rsidR="00E24D38" w:rsidRDefault="00000000" w:rsidP="0024291F">
            <w:pPr>
              <w:spacing w:after="0" w:line="360" w:lineRule="auto"/>
            </w:pPr>
            <w:r>
              <w:rPr>
                <w:color w:val="2C3E50"/>
                <w:sz w:val="20"/>
              </w:rPr>
              <w:t>ces-sales, ces-marketing, ces-customer</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289D6B" w14:textId="77777777" w:rsidR="00E24D38" w:rsidRDefault="00000000" w:rsidP="0024291F">
            <w:pPr>
              <w:spacing w:after="0" w:line="360" w:lineRule="auto"/>
            </w:pPr>
            <w:r>
              <w:rPr>
                <w:color w:val="2C3E50"/>
                <w:sz w:val="20"/>
              </w:rPr>
              <w:t>39</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62BF8C0" w14:textId="77777777" w:rsidR="00E24D38" w:rsidRDefault="00000000" w:rsidP="0024291F">
            <w:pPr>
              <w:spacing w:after="0" w:line="360" w:lineRule="auto"/>
            </w:pPr>
            <w:r>
              <w:rPr>
                <w:color w:val="2C3E50"/>
                <w:sz w:val="20"/>
              </w:rPr>
              <w:t>Bán hàng, marketing, trải nghiệm khách hàng</w:t>
            </w:r>
          </w:p>
        </w:tc>
      </w:tr>
      <w:tr w:rsidR="00E24D38" w14:paraId="7587D66F"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9FBF5BF" w14:textId="77777777" w:rsidR="00E24D38" w:rsidRDefault="00000000" w:rsidP="0024291F">
            <w:pPr>
              <w:spacing w:after="0" w:line="360" w:lineRule="auto"/>
            </w:pPr>
            <w:r>
              <w:rPr>
                <w:color w:val="2C3E50"/>
                <w:sz w:val="20"/>
              </w:rPr>
              <w:t>4</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0F896F" w14:textId="77777777" w:rsidR="00E24D38" w:rsidRDefault="00000000" w:rsidP="0024291F">
            <w:pPr>
              <w:spacing w:after="0" w:line="360" w:lineRule="auto"/>
            </w:pPr>
            <w:r>
              <w:rPr>
                <w:color w:val="2C3E50"/>
                <w:sz w:val="20"/>
              </w:rPr>
              <w:t>Tối Ưu Hóa</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185AA4" w14:textId="77777777" w:rsidR="00E24D38" w:rsidRDefault="00000000" w:rsidP="0024291F">
            <w:pPr>
              <w:spacing w:after="0" w:line="360" w:lineRule="auto"/>
            </w:pPr>
            <w:r>
              <w:rPr>
                <w:color w:val="2C3E50"/>
                <w:sz w:val="20"/>
              </w:rPr>
              <w:t>ces-product-tech, ces-training, ces-reporting</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65A0DF5" w14:textId="77777777" w:rsidR="00E24D38" w:rsidRDefault="00000000" w:rsidP="0024291F">
            <w:pPr>
              <w:spacing w:after="0" w:line="360" w:lineRule="auto"/>
            </w:pPr>
            <w:r>
              <w:rPr>
                <w:color w:val="2C3E50"/>
                <w:sz w:val="20"/>
              </w:rPr>
              <w:t>33</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D65BAC" w14:textId="77777777" w:rsidR="00E24D38" w:rsidRDefault="00000000" w:rsidP="0024291F">
            <w:pPr>
              <w:spacing w:after="0" w:line="360" w:lineRule="auto"/>
            </w:pPr>
            <w:r>
              <w:rPr>
                <w:color w:val="2C3E50"/>
                <w:sz w:val="20"/>
              </w:rPr>
              <w:t>Sản phẩm/công nghệ, đào tạo, đo lường KPI</w:t>
            </w:r>
          </w:p>
        </w:tc>
      </w:tr>
      <w:tr w:rsidR="00E24D38" w14:paraId="6948D287"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73A5163" w14:textId="77777777" w:rsidR="00E24D38" w:rsidRDefault="00000000" w:rsidP="0024291F">
            <w:pPr>
              <w:spacing w:after="0" w:line="360" w:lineRule="auto"/>
            </w:pPr>
            <w:r>
              <w:rPr>
                <w:color w:val="2C3E50"/>
                <w:sz w:val="20"/>
              </w:rPr>
              <w:t>5</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35146EB" w14:textId="77777777" w:rsidR="00E24D38" w:rsidRDefault="00000000" w:rsidP="0024291F">
            <w:pPr>
              <w:spacing w:after="0" w:line="360" w:lineRule="auto"/>
            </w:pPr>
            <w:r>
              <w:rPr>
                <w:color w:val="2C3E50"/>
                <w:sz w:val="20"/>
              </w:rPr>
              <w:t>Mở Rộng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01A53E7" w14:textId="77777777" w:rsidR="00E24D38" w:rsidRDefault="00000000" w:rsidP="0024291F">
            <w:pPr>
              <w:spacing w:after="0" w:line="360" w:lineRule="auto"/>
            </w:pPr>
            <w:r>
              <w:rPr>
                <w:color w:val="2C3E50"/>
                <w:sz w:val="20"/>
              </w:rPr>
              <w:t>ces-growth</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119709" w14:textId="77777777" w:rsidR="00E24D38" w:rsidRDefault="00000000" w:rsidP="0024291F">
            <w:pPr>
              <w:spacing w:after="0" w:line="360" w:lineRule="auto"/>
            </w:pPr>
            <w:r>
              <w:rPr>
                <w:color w:val="2C3E50"/>
                <w:sz w:val="20"/>
              </w:rPr>
              <w:t>12</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DC3779" w14:textId="77777777" w:rsidR="00E24D38" w:rsidRDefault="00000000" w:rsidP="0024291F">
            <w:pPr>
              <w:spacing w:after="0" w:line="360" w:lineRule="auto"/>
            </w:pPr>
            <w:r>
              <w:rPr>
                <w:color w:val="2C3E50"/>
                <w:sz w:val="20"/>
              </w:rPr>
              <w:t>Gọi vốn, nhượng quyền, mở rộng quy mô</w:t>
            </w:r>
          </w:p>
        </w:tc>
      </w:tr>
      <w:tr w:rsidR="00E24D38" w14:paraId="51399769"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C18060" w14:textId="77777777" w:rsidR="00E24D38" w:rsidRDefault="00E24D38" w:rsidP="0024291F">
            <w:pPr>
              <w:spacing w:after="0" w:line="360" w:lineRule="auto"/>
            </w:pP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F66BBF6" w14:textId="77777777" w:rsidR="00E24D38" w:rsidRDefault="00000000" w:rsidP="0024291F">
            <w:pPr>
              <w:spacing w:after="0" w:line="360" w:lineRule="auto"/>
            </w:pPr>
            <w:r>
              <w:rPr>
                <w:color w:val="2C3E50"/>
                <w:sz w:val="20"/>
              </w:rPr>
              <w:t>TỔNG CỘNG</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345CB73" w14:textId="77777777" w:rsidR="00E24D38" w:rsidRDefault="00000000" w:rsidP="0024291F">
            <w:pPr>
              <w:spacing w:after="0" w:line="360" w:lineRule="auto"/>
            </w:pPr>
            <w:r>
              <w:rPr>
                <w:color w:val="2C3E50"/>
                <w:sz w:val="20"/>
              </w:rPr>
              <w:t>13 skills</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9AB0A7" w14:textId="77777777" w:rsidR="00E24D38" w:rsidRDefault="00000000" w:rsidP="0024291F">
            <w:pPr>
              <w:spacing w:after="0" w:line="360" w:lineRule="auto"/>
            </w:pPr>
            <w:r>
              <w:rPr>
                <w:color w:val="2C3E50"/>
                <w:sz w:val="20"/>
              </w:rPr>
              <w:t>191</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477C126" w14:textId="77777777" w:rsidR="00E24D38" w:rsidRDefault="00E24D38" w:rsidP="0024291F">
            <w:pPr>
              <w:spacing w:after="0" w:line="360" w:lineRule="auto"/>
            </w:pPr>
          </w:p>
        </w:tc>
      </w:tr>
    </w:tbl>
    <w:p w14:paraId="2972715C" w14:textId="77777777" w:rsidR="00E24D38" w:rsidRDefault="00000000" w:rsidP="0024291F">
      <w:pPr>
        <w:keepNext/>
        <w:spacing w:after="0" w:line="360" w:lineRule="auto"/>
      </w:pPr>
      <w:r>
        <w:rPr>
          <w:b/>
          <w:color w:val="2E7D8C"/>
          <w:sz w:val="28"/>
        </w:rPr>
        <w:t>Mô tả chi tiết từng tầng</w:t>
      </w:r>
    </w:p>
    <w:p w14:paraId="2673A493" w14:textId="77777777" w:rsidR="00E24D38" w:rsidRDefault="00000000" w:rsidP="0024291F">
      <w:pPr>
        <w:keepNext/>
        <w:spacing w:after="0" w:line="360" w:lineRule="auto"/>
      </w:pPr>
      <w:r>
        <w:rPr>
          <w:b/>
          <w:color w:val="2C3E50"/>
          <w:sz w:val="24"/>
        </w:rPr>
        <w:t>Tầng 0 — Điều Phối (ces-orchestrator)</w:t>
      </w:r>
    </w:p>
    <w:p w14:paraId="3D7D6030" w14:textId="77777777" w:rsidR="00E24D38" w:rsidRDefault="00000000" w:rsidP="0024291F">
      <w:pPr>
        <w:spacing w:after="0" w:line="360" w:lineRule="auto"/>
        <w:jc w:val="both"/>
      </w:pPr>
      <w:r>
        <w:t>Đây là tổng chỉ huy của toàn bộ hệ thống. Khi bạn muốn đóng gói toàn bộ doanh nghiệp, ces-orchestrator sẽ là điểm bắt đầu. Skill này thực hiện 8 nhiệm vụ quan trọng:</w:t>
      </w:r>
    </w:p>
    <w:p w14:paraId="0DDFE18A" w14:textId="77777777" w:rsidR="00E24D38" w:rsidRDefault="00000000" w:rsidP="0024291F">
      <w:pPr>
        <w:pStyle w:val="ListNumber"/>
        <w:spacing w:after="0" w:line="360" w:lineRule="auto"/>
      </w:pPr>
      <w:r>
        <w:t>Thu thập thông tin cơ bản về doanh nghiệp (tên, ngành, quy mô, giai đoạn phát triển)</w:t>
      </w:r>
    </w:p>
    <w:p w14:paraId="60DC2547" w14:textId="77777777" w:rsidR="00E24D38" w:rsidRDefault="00000000" w:rsidP="0024291F">
      <w:pPr>
        <w:pStyle w:val="ListNumber"/>
        <w:spacing w:after="0" w:line="360" w:lineRule="auto"/>
      </w:pPr>
      <w:r>
        <w:lastRenderedPageBreak/>
        <w:t>Phân tích mức độ ưu tiên các lĩnh vực cần tài liệu hóa</w:t>
      </w:r>
    </w:p>
    <w:p w14:paraId="788EECD5" w14:textId="77777777" w:rsidR="00E24D38" w:rsidRDefault="00000000" w:rsidP="0024291F">
      <w:pPr>
        <w:pStyle w:val="ListNumber"/>
        <w:spacing w:after="0" w:line="360" w:lineRule="auto"/>
      </w:pPr>
      <w:r>
        <w:t>Lập lịch trình tạo tài liệu theo thứ tự phụ thuộc</w:t>
      </w:r>
    </w:p>
    <w:p w14:paraId="1E2091A1" w14:textId="77777777" w:rsidR="00E24D38" w:rsidRDefault="00000000" w:rsidP="0024291F">
      <w:pPr>
        <w:pStyle w:val="ListNumber"/>
        <w:spacing w:after="0" w:line="360" w:lineRule="auto"/>
      </w:pPr>
      <w:r>
        <w:t>Điều phối các skills con hoạt động tuần tự</w:t>
      </w:r>
    </w:p>
    <w:p w14:paraId="627F96D7" w14:textId="77777777" w:rsidR="00E24D38" w:rsidRDefault="00000000" w:rsidP="0024291F">
      <w:pPr>
        <w:pStyle w:val="ListNumber"/>
        <w:spacing w:after="0" w:line="360" w:lineRule="auto"/>
      </w:pPr>
      <w:r>
        <w:t>Kiểm tra tính nhất quán giữa các tài liệu</w:t>
      </w:r>
    </w:p>
    <w:p w14:paraId="53CAAFA3" w14:textId="77777777" w:rsidR="00E24D38" w:rsidRDefault="00000000" w:rsidP="0024291F">
      <w:pPr>
        <w:pStyle w:val="ListNumber"/>
        <w:spacing w:after="0" w:line="360" w:lineRule="auto"/>
      </w:pPr>
      <w:r>
        <w:t>Tổng hợp và đánh số thư mục đầu ra</w:t>
      </w:r>
    </w:p>
    <w:p w14:paraId="21C0F1E2" w14:textId="77777777" w:rsidR="00E24D38" w:rsidRDefault="00000000" w:rsidP="0024291F">
      <w:pPr>
        <w:pStyle w:val="ListNumber"/>
        <w:spacing w:after="0" w:line="360" w:lineRule="auto"/>
      </w:pPr>
      <w:r>
        <w:t>Tạo bản đồ tài liệu (Document Map) cho toàn công ty</w:t>
      </w:r>
    </w:p>
    <w:p w14:paraId="020C33A3" w14:textId="77777777" w:rsidR="00E24D38" w:rsidRDefault="00000000" w:rsidP="0024291F">
      <w:pPr>
        <w:pStyle w:val="ListNumber"/>
        <w:spacing w:after="0" w:line="360" w:lineRule="auto"/>
      </w:pPr>
      <w:r>
        <w:t>Báo cáo tiến độ và danh sách tài liệu đã hoàn thành</w:t>
      </w:r>
    </w:p>
    <w:p w14:paraId="2925A119" w14:textId="77777777" w:rsidR="00E24D38" w:rsidRDefault="00000000" w:rsidP="0024291F">
      <w:pPr>
        <w:keepNext/>
        <w:spacing w:after="0" w:line="360" w:lineRule="auto"/>
      </w:pPr>
      <w:r>
        <w:rPr>
          <w:b/>
          <w:color w:val="2C3E50"/>
          <w:sz w:val="24"/>
        </w:rPr>
        <w:t>Tầng 1 — Nền Tảng (ces-governance + ces-strategy)</w:t>
      </w:r>
    </w:p>
    <w:p w14:paraId="23A20E5C" w14:textId="77777777" w:rsidR="00E24D38" w:rsidRDefault="00000000" w:rsidP="0024291F">
      <w:pPr>
        <w:spacing w:after="0" w:line="360" w:lineRule="auto"/>
        <w:jc w:val="both"/>
      </w:pPr>
      <w:r>
        <w:t>Đây là lớp nền tảng pháp lý và chiến lược. Không có nền tảng này, các tài liệu vận hành bên trên sẽ thiếu định hướng và không có giá trị pháp lý.</w:t>
      </w:r>
    </w:p>
    <w:p w14:paraId="1B0D9479" w14:textId="77777777" w:rsidR="00E24D38" w:rsidRDefault="00000000" w:rsidP="0024291F">
      <w:pPr>
        <w:pStyle w:val="ListBullet"/>
        <w:spacing w:after="0" w:line="360" w:lineRule="auto"/>
      </w:pPr>
      <w:r>
        <w:t>ces-governance (19 tài liệu): Điều lệ, nội quy, chính sách quản trị, cơ cấu tổ chức pháp nhân</w:t>
      </w:r>
    </w:p>
    <w:p w14:paraId="7305B082" w14:textId="77777777" w:rsidR="00E24D38" w:rsidRDefault="00000000" w:rsidP="0024291F">
      <w:pPr>
        <w:pStyle w:val="ListBullet"/>
        <w:spacing w:after="0" w:line="360" w:lineRule="auto"/>
      </w:pPr>
      <w:r>
        <w:t>ces-strategy (18 tài liệu): Tầm nhìn, sứ mệnh, giá trị cốt lõi, kế hoạch kinh doanh, phân tích SWOT</w:t>
      </w:r>
    </w:p>
    <w:p w14:paraId="3C51612A" w14:textId="77777777" w:rsidR="00E24D38" w:rsidRDefault="00000000" w:rsidP="0024291F">
      <w:pPr>
        <w:keepNext/>
        <w:spacing w:after="0" w:line="360" w:lineRule="auto"/>
      </w:pPr>
      <w:r>
        <w:rPr>
          <w:b/>
          <w:color w:val="2C3E50"/>
          <w:sz w:val="24"/>
        </w:rPr>
        <w:t>Tầng 2 — Vận Hành (ces-finance + ces-people + ces-operations)</w:t>
      </w:r>
    </w:p>
    <w:p w14:paraId="19095E81" w14:textId="77777777" w:rsidR="00E24D38" w:rsidRDefault="00000000" w:rsidP="0024291F">
      <w:pPr>
        <w:spacing w:after="0" w:line="360" w:lineRule="auto"/>
        <w:jc w:val="both"/>
      </w:pPr>
      <w:r>
        <w:t>Lớp vận hành hàng ngày — bộ máy cơ bắp của doanh nghiệp. Đây là tầng có nhiều tài liệu nhất (62 tài liệu) vì nó bao phủ mọi hoạt động thường nhật:</w:t>
      </w:r>
    </w:p>
    <w:p w14:paraId="177B30F7" w14:textId="77777777" w:rsidR="00E24D38" w:rsidRDefault="00000000" w:rsidP="0024291F">
      <w:pPr>
        <w:pStyle w:val="ListBullet"/>
        <w:spacing w:after="0" w:line="360" w:lineRule="auto"/>
      </w:pPr>
      <w:r>
        <w:t>ces-finance (20 tài liệu): Ngân sách, cashflow, chính sách kế toán, quy trình phê duyệt chi phí</w:t>
      </w:r>
    </w:p>
    <w:p w14:paraId="6C122CC0" w14:textId="77777777" w:rsidR="00E24D38" w:rsidRDefault="00000000" w:rsidP="0024291F">
      <w:pPr>
        <w:pStyle w:val="ListBullet"/>
        <w:spacing w:after="0" w:line="360" w:lineRule="auto"/>
      </w:pPr>
      <w:r>
        <w:t>ces-people (22 tài liệu): Tuyển dụng, onboarding, lương thưởng, đánh giá hiệu suất, off-boarding</w:t>
      </w:r>
    </w:p>
    <w:p w14:paraId="104BA45C" w14:textId="77777777" w:rsidR="00E24D38" w:rsidRDefault="00000000" w:rsidP="0024291F">
      <w:pPr>
        <w:pStyle w:val="ListBullet"/>
        <w:spacing w:after="0" w:line="360" w:lineRule="auto"/>
      </w:pPr>
      <w:r>
        <w:t>ces-operations (20 tài liệu): SOP vận hành, quy trình hành chính, quản lý cơ sở vật chất</w:t>
      </w:r>
    </w:p>
    <w:p w14:paraId="40ED1265" w14:textId="77777777" w:rsidR="00E24D38" w:rsidRDefault="00000000" w:rsidP="0024291F">
      <w:pPr>
        <w:keepNext/>
        <w:spacing w:after="0" w:line="360" w:lineRule="auto"/>
      </w:pPr>
      <w:r>
        <w:rPr>
          <w:b/>
          <w:color w:val="2C3E50"/>
          <w:sz w:val="24"/>
        </w:rPr>
        <w:t>Tầng 3 — Tăng Trưởng (ces-sales + ces-marketing + ces-customer)</w:t>
      </w:r>
    </w:p>
    <w:p w14:paraId="61E796A3" w14:textId="77777777" w:rsidR="00E24D38" w:rsidRDefault="00000000" w:rsidP="0024291F">
      <w:pPr>
        <w:pStyle w:val="ListBullet"/>
        <w:spacing w:after="0" w:line="360" w:lineRule="auto"/>
      </w:pPr>
      <w:r>
        <w:t>ces-sales (17 tài liệu): Quy trình bán hàng, kịch bản sales, chính sách giá, hợp đồng mẫu</w:t>
      </w:r>
    </w:p>
    <w:p w14:paraId="0C8AE547" w14:textId="77777777" w:rsidR="00E24D38" w:rsidRDefault="00000000" w:rsidP="0024291F">
      <w:pPr>
        <w:pStyle w:val="ListBullet"/>
        <w:spacing w:after="0" w:line="360" w:lineRule="auto"/>
      </w:pPr>
      <w:r>
        <w:t>ces-marketing (10 tài liệu): Kế hoạch marketing, content calendar, brand guideline</w:t>
      </w:r>
    </w:p>
    <w:p w14:paraId="478A8426" w14:textId="77777777" w:rsidR="00E24D38" w:rsidRDefault="00000000" w:rsidP="0024291F">
      <w:pPr>
        <w:pStyle w:val="ListBullet"/>
        <w:spacing w:after="0" w:line="360" w:lineRule="auto"/>
      </w:pPr>
      <w:r>
        <w:t>ces-customer (12 tài liệu): Quy trình CSKH, khảo sát NPS, xử lý khiếu nại</w:t>
      </w:r>
    </w:p>
    <w:p w14:paraId="27FC77DA" w14:textId="77777777" w:rsidR="00E24D38" w:rsidRDefault="00000000" w:rsidP="0024291F">
      <w:pPr>
        <w:keepNext/>
        <w:spacing w:after="0" w:line="360" w:lineRule="auto"/>
      </w:pPr>
      <w:r>
        <w:rPr>
          <w:b/>
          <w:color w:val="2C3E50"/>
          <w:sz w:val="24"/>
        </w:rPr>
        <w:t>Tầng 4 — Tối Ưu Hóa (ces-product-tech + ces-training + ces-reporting)</w:t>
      </w:r>
    </w:p>
    <w:p w14:paraId="1B8EBC11" w14:textId="77777777" w:rsidR="00E24D38" w:rsidRDefault="00000000" w:rsidP="0024291F">
      <w:pPr>
        <w:pStyle w:val="ListBullet"/>
        <w:spacing w:after="0" w:line="360" w:lineRule="auto"/>
      </w:pPr>
      <w:r>
        <w:t>ces-product-tech (13 tài liệu): Roadmap sản phẩm, chính sách IT, quản lý dự án</w:t>
      </w:r>
    </w:p>
    <w:p w14:paraId="4DD191CC" w14:textId="77777777" w:rsidR="00E24D38" w:rsidRDefault="00000000" w:rsidP="0024291F">
      <w:pPr>
        <w:pStyle w:val="ListBullet"/>
        <w:spacing w:after="0" w:line="360" w:lineRule="auto"/>
      </w:pPr>
      <w:r>
        <w:t>ces-training (10 tài liệu): Chương trình đào tạo, tài liệu onboarding, kế hoạch phát triển cá nhân</w:t>
      </w:r>
    </w:p>
    <w:p w14:paraId="7BD30CBB" w14:textId="77777777" w:rsidR="00E24D38" w:rsidRDefault="00000000" w:rsidP="0024291F">
      <w:pPr>
        <w:pStyle w:val="ListBullet"/>
        <w:spacing w:after="0" w:line="360" w:lineRule="auto"/>
      </w:pPr>
      <w:r>
        <w:t>ces-reporting (10 tài liệu): Từ điển KPI, dashboard quản trị, báo cáo định kỳ</w:t>
      </w:r>
    </w:p>
    <w:p w14:paraId="6A9C6907" w14:textId="77777777" w:rsidR="00E24D38" w:rsidRDefault="00000000" w:rsidP="0024291F">
      <w:pPr>
        <w:keepNext/>
        <w:spacing w:after="0" w:line="360" w:lineRule="auto"/>
      </w:pPr>
      <w:r>
        <w:rPr>
          <w:b/>
          <w:color w:val="2C3E50"/>
          <w:sz w:val="24"/>
        </w:rPr>
        <w:t>Tầng 5 — Mở Rộng (ces-growth)</w:t>
      </w:r>
    </w:p>
    <w:p w14:paraId="0D761E91" w14:textId="77777777" w:rsidR="00E24D38" w:rsidRDefault="00000000" w:rsidP="0024291F">
      <w:pPr>
        <w:spacing w:after="0" w:line="360" w:lineRule="auto"/>
        <w:jc w:val="both"/>
      </w:pPr>
      <w:r>
        <w:t>Lớp đỉnh — khi doanh nghiệp đã vận hành ổn định và muốn bứt phá:</w:t>
      </w:r>
    </w:p>
    <w:p w14:paraId="077F5F2B" w14:textId="77777777" w:rsidR="00E24D38" w:rsidRDefault="00000000" w:rsidP="0024291F">
      <w:pPr>
        <w:pStyle w:val="ListBullet"/>
        <w:spacing w:after="0" w:line="360" w:lineRule="auto"/>
      </w:pPr>
      <w:r>
        <w:t>ces-growth (12 tài liệu): Pitch deck, tài liệu gọi vốn, kế hoạch nhượng quyền, chiến lược M&amp;A</w:t>
      </w:r>
    </w:p>
    <w:p w14:paraId="3C72BAD4" w14:textId="77777777" w:rsidR="00E24D38" w:rsidRDefault="00000000" w:rsidP="0024291F">
      <w:pPr>
        <w:keepNext/>
        <w:spacing w:after="0" w:line="360" w:lineRule="auto"/>
      </w:pPr>
      <w:r>
        <w:rPr>
          <w:b/>
          <w:color w:val="2E7D8C"/>
          <w:sz w:val="28"/>
        </w:rPr>
        <w:lastRenderedPageBreak/>
        <w:t>Logic phụ thuộc giữa các tầng</w:t>
      </w:r>
    </w:p>
    <w:p w14:paraId="1876386D" w14:textId="77777777" w:rsidR="00E24D38" w:rsidRDefault="00000000" w:rsidP="0024291F">
      <w:pPr>
        <w:spacing w:after="0" w:line="360" w:lineRule="auto"/>
        <w:jc w:val="both"/>
      </w:pPr>
      <w:r>
        <w:t>Tại sao phải làm theo thứ tự từ Tầng 0 xuống Tầng 5? Đây là logic thực tiễn, không phải quy tắc tùy tiện:</w:t>
      </w:r>
    </w:p>
    <w:tbl>
      <w:tblPr>
        <w:tblW w:w="0" w:type="auto"/>
        <w:jc w:val="center"/>
        <w:tblLook w:val="04A0" w:firstRow="1" w:lastRow="0" w:firstColumn="1" w:lastColumn="0" w:noHBand="0" w:noVBand="1"/>
      </w:tblPr>
      <w:tblGrid>
        <w:gridCol w:w="8928"/>
      </w:tblGrid>
      <w:tr w:rsidR="00E24D38" w14:paraId="7C43EC5B"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0A5F662C" w14:textId="77777777" w:rsidR="00E24D38" w:rsidRDefault="00000000" w:rsidP="0024291F">
            <w:pPr>
              <w:spacing w:after="0" w:line="360" w:lineRule="auto"/>
            </w:pPr>
            <w:r>
              <w:rPr>
                <w:b/>
                <w:color w:val="2C3E50"/>
              </w:rPr>
              <w:t>Ví dụ 1</w:t>
            </w:r>
          </w:p>
          <w:p w14:paraId="08DF5EC9" w14:textId="77777777" w:rsidR="00E24D38" w:rsidRDefault="00000000" w:rsidP="0024291F">
            <w:pPr>
              <w:spacing w:after="0" w:line="360" w:lineRule="auto"/>
            </w:pPr>
            <w:r>
              <w:rPr>
                <w:sz w:val="20"/>
              </w:rPr>
              <w:t>Bạn không thể tạo Quy chế lương thưởng (Tầng 2 – ces-people) nếu chưa có Cơ cấu tổ chức (Tầng 1 – ces-governance) để biết có bao nhiêu phòng ban, bao nhiêu cấp bậc.</w:t>
            </w:r>
          </w:p>
        </w:tc>
      </w:tr>
    </w:tbl>
    <w:p w14:paraId="54CF46C2"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8928"/>
      </w:tblGrid>
      <w:tr w:rsidR="00E24D38" w14:paraId="7264FD9A"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2EDA694D" w14:textId="77777777" w:rsidR="00E24D38" w:rsidRDefault="00000000" w:rsidP="0024291F">
            <w:pPr>
              <w:spacing w:after="0" w:line="360" w:lineRule="auto"/>
            </w:pPr>
            <w:r>
              <w:rPr>
                <w:b/>
                <w:color w:val="2C3E50"/>
              </w:rPr>
              <w:t>Ví dụ 2</w:t>
            </w:r>
          </w:p>
          <w:p w14:paraId="0C068D3C" w14:textId="77777777" w:rsidR="00E24D38" w:rsidRDefault="00000000" w:rsidP="0024291F">
            <w:pPr>
              <w:spacing w:after="0" w:line="360" w:lineRule="auto"/>
            </w:pPr>
            <w:r>
              <w:rPr>
                <w:sz w:val="20"/>
              </w:rPr>
              <w:t>Bạn không thể tạo Kế hoạch Marketing (Tầng 3 – ces-marketing) nếu chưa có Chiến lược kinh doanh (Tầng 1 – ces-strategy) để biết thị trường mục tiêu và định vị thương hiệu.</w:t>
            </w:r>
          </w:p>
        </w:tc>
      </w:tr>
    </w:tbl>
    <w:p w14:paraId="2761EFBD"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8928"/>
      </w:tblGrid>
      <w:tr w:rsidR="00E24D38" w14:paraId="48D2C932"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7336E3A0" w14:textId="77777777" w:rsidR="00E24D38" w:rsidRDefault="00000000" w:rsidP="0024291F">
            <w:pPr>
              <w:spacing w:after="0" w:line="360" w:lineRule="auto"/>
            </w:pPr>
            <w:r>
              <w:rPr>
                <w:b/>
                <w:color w:val="2C3E50"/>
              </w:rPr>
              <w:t>Ví dụ 3</w:t>
            </w:r>
          </w:p>
          <w:p w14:paraId="1BC75349" w14:textId="77777777" w:rsidR="00E24D38" w:rsidRDefault="00000000" w:rsidP="0024291F">
            <w:pPr>
              <w:spacing w:after="0" w:line="360" w:lineRule="auto"/>
            </w:pPr>
            <w:r>
              <w:rPr>
                <w:sz w:val="20"/>
              </w:rPr>
              <w:t>Bạn không thể tạo Pitch Deck cho nhà đầu tư (Tầng 5 – ces-growth) nếu chưa có Báo cáo tài chính và Dashboard KPI (Tầng 4 – ces-reporting) để chứng minh năng lực vận hành.</w:t>
            </w:r>
          </w:p>
        </w:tc>
      </w:tr>
    </w:tbl>
    <w:p w14:paraId="597D6D69" w14:textId="77777777" w:rsidR="00E24D38" w:rsidRDefault="00E24D38" w:rsidP="0024291F">
      <w:pPr>
        <w:spacing w:after="0" w:line="360" w:lineRule="auto"/>
      </w:pPr>
    </w:p>
    <w:p w14:paraId="3BDB44B7"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0450E154"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5E7E5B6" w14:textId="77777777" w:rsidR="00E24D38" w:rsidRDefault="00000000" w:rsidP="0024291F">
            <w:pPr>
              <w:spacing w:after="0" w:line="360" w:lineRule="auto"/>
              <w:jc w:val="center"/>
            </w:pPr>
            <w:r>
              <w:rPr>
                <w:b/>
                <w:color w:val="FFFFFF"/>
                <w:sz w:val="40"/>
              </w:rPr>
              <w:lastRenderedPageBreak/>
              <w:t>CHƯƠNG 4</w:t>
            </w:r>
          </w:p>
          <w:p w14:paraId="0C647107" w14:textId="77777777" w:rsidR="00E24D38" w:rsidRDefault="00000000" w:rsidP="0024291F">
            <w:pPr>
              <w:spacing w:after="0" w:line="360" w:lineRule="auto"/>
              <w:jc w:val="center"/>
            </w:pPr>
            <w:r>
              <w:rPr>
                <w:i/>
                <w:color w:val="B0D0FF"/>
                <w:sz w:val="24"/>
              </w:rPr>
              <w:t>Hai phương thức sử dụng</w:t>
            </w:r>
          </w:p>
        </w:tc>
      </w:tr>
    </w:tbl>
    <w:p w14:paraId="2DE10771" w14:textId="77777777" w:rsidR="00E24D38" w:rsidRDefault="00E24D38" w:rsidP="0024291F">
      <w:pPr>
        <w:spacing w:after="0" w:line="360" w:lineRule="auto"/>
      </w:pPr>
    </w:p>
    <w:p w14:paraId="2CE74F2C" w14:textId="77777777" w:rsidR="00E24D38" w:rsidRDefault="00000000" w:rsidP="0024291F">
      <w:pPr>
        <w:keepNext/>
        <w:spacing w:after="0" w:line="360" w:lineRule="auto"/>
      </w:pPr>
      <w:r>
        <w:rPr>
          <w:b/>
          <w:color w:val="2E7D8C"/>
          <w:sz w:val="28"/>
        </w:rPr>
        <w:t>Phương thức 4A: Đóng gói toàn bộ doanh nghiệp</w:t>
      </w:r>
    </w:p>
    <w:p w14:paraId="40D50BA6" w14:textId="77777777" w:rsidR="00E24D38" w:rsidRDefault="00000000" w:rsidP="0024291F">
      <w:pPr>
        <w:spacing w:after="0" w:line="360" w:lineRule="auto"/>
        <w:jc w:val="both"/>
      </w:pPr>
      <w:r>
        <w:t>Phương thức này phù hợp khi bạn muốn xây dựng hệ thống tài liệu toàn diện từ đầu, thường áp dụng khi:</w:t>
      </w:r>
    </w:p>
    <w:p w14:paraId="482CAFC7" w14:textId="77777777" w:rsidR="00E24D38" w:rsidRDefault="00000000" w:rsidP="0024291F">
      <w:pPr>
        <w:pStyle w:val="ListBullet"/>
        <w:spacing w:after="0" w:line="360" w:lineRule="auto"/>
      </w:pPr>
      <w:r>
        <w:t>Doanh nghiệp mới thành lập, cần nền tảng vận hành ngay từ đầu</w:t>
      </w:r>
    </w:p>
    <w:p w14:paraId="75604247" w14:textId="77777777" w:rsidR="00E24D38" w:rsidRDefault="00000000" w:rsidP="0024291F">
      <w:pPr>
        <w:pStyle w:val="ListBullet"/>
        <w:spacing w:after="0" w:line="360" w:lineRule="auto"/>
      </w:pPr>
      <w:r>
        <w:t>Doanh nghiệp đang chuẩn bị nhượng quyền hoặc gọi vốn</w:t>
      </w:r>
    </w:p>
    <w:p w14:paraId="08DB8798" w14:textId="77777777" w:rsidR="00E24D38" w:rsidRDefault="00000000" w:rsidP="0024291F">
      <w:pPr>
        <w:pStyle w:val="ListBullet"/>
        <w:spacing w:after="0" w:line="360" w:lineRule="auto"/>
      </w:pPr>
      <w:r>
        <w:t>Doanh nghiệp muốn chuẩn hóa toàn bộ quy trình sau giai đoạn tăng trưởng tự phát</w:t>
      </w:r>
    </w:p>
    <w:p w14:paraId="68ED97FA" w14:textId="77777777" w:rsidR="00E24D38" w:rsidRDefault="00000000" w:rsidP="0024291F">
      <w:pPr>
        <w:keepNext/>
        <w:spacing w:after="0" w:line="360" w:lineRule="auto"/>
      </w:pPr>
      <w:r>
        <w:rPr>
          <w:b/>
          <w:color w:val="2C3E50"/>
          <w:sz w:val="24"/>
        </w:rPr>
        <w:t>Cách kích hoạt</w:t>
      </w:r>
    </w:p>
    <w:p w14:paraId="7DEC2FC7" w14:textId="77777777" w:rsidR="00E24D38" w:rsidRDefault="00000000" w:rsidP="0024291F">
      <w:pPr>
        <w:spacing w:after="0" w:line="360" w:lineRule="auto"/>
        <w:jc w:val="both"/>
      </w:pPr>
      <w:r>
        <w:t>Gõ một trong các trigger phrases sau vào cửa sổ chat với Claude:</w:t>
      </w:r>
    </w:p>
    <w:p w14:paraId="68F1DCF4" w14:textId="77777777" w:rsidR="00E24D38" w:rsidRDefault="00000000" w:rsidP="0024291F">
      <w:pPr>
        <w:pStyle w:val="ListBullet"/>
        <w:spacing w:after="0" w:line="360" w:lineRule="auto"/>
      </w:pPr>
      <w:r>
        <w:t>"Đóng gói doanh nghiệp"</w:t>
      </w:r>
    </w:p>
    <w:p w14:paraId="21B659A1" w14:textId="77777777" w:rsidR="00E24D38" w:rsidRDefault="00000000" w:rsidP="0024291F">
      <w:pPr>
        <w:pStyle w:val="ListBullet"/>
        <w:spacing w:after="0" w:line="360" w:lineRule="auto"/>
      </w:pPr>
      <w:r>
        <w:t>"Xây dựng hệ thống tài liệu doanh nghiệp"</w:t>
      </w:r>
    </w:p>
    <w:p w14:paraId="6B9938EC" w14:textId="77777777" w:rsidR="00E24D38" w:rsidRDefault="00000000" w:rsidP="0024291F">
      <w:pPr>
        <w:pStyle w:val="ListBullet"/>
        <w:spacing w:after="0" w:line="360" w:lineRule="auto"/>
      </w:pPr>
      <w:r>
        <w:t>"Hệ thống hóa doanh nghiệp của tôi"</w:t>
      </w:r>
    </w:p>
    <w:p w14:paraId="7029A1DA" w14:textId="77777777" w:rsidR="00E24D38" w:rsidRDefault="00000000" w:rsidP="0024291F">
      <w:pPr>
        <w:pStyle w:val="ListBullet"/>
        <w:spacing w:after="0" w:line="360" w:lineRule="auto"/>
      </w:pPr>
      <w:r>
        <w:t>"Tôi muốn tạo bộ tài liệu vận hành hoàn chỉnh"</w:t>
      </w:r>
    </w:p>
    <w:p w14:paraId="08332C99" w14:textId="77777777" w:rsidR="00E24D38" w:rsidRDefault="00000000" w:rsidP="0024291F">
      <w:pPr>
        <w:keepNext/>
        <w:spacing w:after="0" w:line="360" w:lineRule="auto"/>
      </w:pPr>
      <w:r>
        <w:rPr>
          <w:b/>
          <w:color w:val="2C3E50"/>
          <w:sz w:val="24"/>
        </w:rPr>
        <w:t>Quy trình 5 bước của ces-orchestrator</w:t>
      </w:r>
    </w:p>
    <w:p w14:paraId="2E429B90" w14:textId="77777777" w:rsidR="00E24D38" w:rsidRDefault="00000000" w:rsidP="0024291F">
      <w:pPr>
        <w:pStyle w:val="ListNumber"/>
        <w:spacing w:after="0" w:line="360" w:lineRule="auto"/>
      </w:pPr>
      <w:r>
        <w:t>Thu thập hồ sơ doanh nghiệp — Tên công ty, loại hình pháp lý, ngành nghề, quy mô nhân sự, giai đoạn phát triển, thị trường mục tiêu, mô hình doanh thu.</w:t>
      </w:r>
    </w:p>
    <w:p w14:paraId="4C569CB5" w14:textId="77777777" w:rsidR="00E24D38" w:rsidRDefault="00000000" w:rsidP="0024291F">
      <w:pPr>
        <w:pStyle w:val="ListNumber"/>
        <w:spacing w:after="0" w:line="360" w:lineRule="auto"/>
      </w:pPr>
      <w:r>
        <w:t>Phân tích và lập kế hoạch — Xác định 191 tài liệu nào cần ưu tiên, điều chỉnh nội dung cho phù hợp ngành nghề và quy mô, lập lịch trình tạo tài liệu.</w:t>
      </w:r>
    </w:p>
    <w:p w14:paraId="31C6AAD7" w14:textId="77777777" w:rsidR="00E24D38" w:rsidRDefault="00000000" w:rsidP="0024291F">
      <w:pPr>
        <w:pStyle w:val="ListNumber"/>
        <w:spacing w:after="0" w:line="360" w:lineRule="auto"/>
      </w:pPr>
      <w:r>
        <w:t>Tạo tài liệu theo tầng — Hệ thống bắt đầu tạo tài liệu theo thứ tự tầng. Mỗi tầng hoàn chỉnh sẽ được báo cáo và bạn có thể review trước khi chuyển sang tầng tiếp theo.</w:t>
      </w:r>
    </w:p>
    <w:p w14:paraId="2D94C0D7" w14:textId="77777777" w:rsidR="00E24D38" w:rsidRDefault="00000000" w:rsidP="0024291F">
      <w:pPr>
        <w:pStyle w:val="ListNumber"/>
        <w:spacing w:after="0" w:line="360" w:lineRule="auto"/>
      </w:pPr>
      <w:r>
        <w:t>Kiểm tra tính nhất quán — ces-orchestrator kiểm tra cross-reference giữa các tài liệu, đảm bảo thông tin nhất quán xuyên suốt 191 tài liệu.</w:t>
      </w:r>
    </w:p>
    <w:p w14:paraId="3EB6BD90" w14:textId="77777777" w:rsidR="00E24D38" w:rsidRDefault="00000000" w:rsidP="0024291F">
      <w:pPr>
        <w:pStyle w:val="ListNumber"/>
        <w:spacing w:after="0" w:line="360" w:lineRule="auto"/>
      </w:pPr>
      <w:r>
        <w:t>Tổng hợp và bàn giao — Xuất ra danh sách đầy đủ tất cả tài liệu đã tạo, kèm hướng dẫn lưu trữ và sử dụng.</w:t>
      </w:r>
    </w:p>
    <w:p w14:paraId="039325C4" w14:textId="77777777" w:rsidR="00E24D38" w:rsidRDefault="00000000" w:rsidP="0024291F">
      <w:pPr>
        <w:keepNext/>
        <w:spacing w:after="0" w:line="360" w:lineRule="auto"/>
      </w:pPr>
      <w:r>
        <w:rPr>
          <w:b/>
          <w:color w:val="2C3E50"/>
          <w:sz w:val="24"/>
        </w:rPr>
        <w:t>Thời gian ước tính</w:t>
      </w:r>
    </w:p>
    <w:tbl>
      <w:tblPr>
        <w:tblW w:w="0" w:type="auto"/>
        <w:jc w:val="center"/>
        <w:tblLook w:val="04A0" w:firstRow="1" w:lastRow="0" w:firstColumn="1" w:lastColumn="0" w:noHBand="0" w:noVBand="1"/>
      </w:tblPr>
      <w:tblGrid>
        <w:gridCol w:w="3118"/>
        <w:gridCol w:w="3118"/>
        <w:gridCol w:w="2692"/>
        <w:gridCol w:w="426"/>
      </w:tblGrid>
      <w:tr w:rsidR="00E24D38" w14:paraId="669EF37D" w14:textId="77777777">
        <w:trPr>
          <w:jc w:val="center"/>
        </w:trPr>
        <w:tc>
          <w:tcPr>
            <w:tcW w:w="3118"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3F1C8B9F" w14:textId="77777777" w:rsidR="00E24D38" w:rsidRDefault="00000000" w:rsidP="0024291F">
            <w:pPr>
              <w:spacing w:after="0" w:line="360" w:lineRule="auto"/>
              <w:jc w:val="center"/>
            </w:pPr>
            <w:r>
              <w:rPr>
                <w:b/>
                <w:color w:val="FFFFFF"/>
                <w:sz w:val="20"/>
              </w:rPr>
              <w:t>Quy mô doanh nghiệp</w:t>
            </w:r>
          </w:p>
        </w:tc>
        <w:tc>
          <w:tcPr>
            <w:tcW w:w="3118"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45252E2D" w14:textId="77777777" w:rsidR="00E24D38" w:rsidRDefault="00000000" w:rsidP="0024291F">
            <w:pPr>
              <w:spacing w:after="0" w:line="360" w:lineRule="auto"/>
              <w:jc w:val="center"/>
            </w:pPr>
            <w:r>
              <w:rPr>
                <w:b/>
                <w:color w:val="FFFFFF"/>
                <w:sz w:val="20"/>
              </w:rPr>
              <w:t>Số tài liệu ưu tiên</w:t>
            </w:r>
          </w:p>
        </w:tc>
        <w:tc>
          <w:tcPr>
            <w:tcW w:w="3118" w:type="dxa"/>
            <w:gridSpan w:val="2"/>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3E693EE7" w14:textId="77777777" w:rsidR="00E24D38" w:rsidRDefault="00000000" w:rsidP="0024291F">
            <w:pPr>
              <w:spacing w:after="0" w:line="360" w:lineRule="auto"/>
              <w:jc w:val="center"/>
            </w:pPr>
            <w:r>
              <w:rPr>
                <w:b/>
                <w:color w:val="FFFFFF"/>
                <w:sz w:val="20"/>
              </w:rPr>
              <w:t>Số phiên làm việc</w:t>
            </w:r>
          </w:p>
        </w:tc>
      </w:tr>
      <w:tr w:rsidR="00E24D38" w14:paraId="1D674688"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AEFFEDD" w14:textId="77777777" w:rsidR="00E24D38" w:rsidRDefault="00000000" w:rsidP="0024291F">
            <w:pPr>
              <w:spacing w:after="0" w:line="360" w:lineRule="auto"/>
            </w:pPr>
            <w:r>
              <w:rPr>
                <w:color w:val="2C3E50"/>
                <w:sz w:val="20"/>
              </w:rPr>
              <w:t>Startup (1–10 người)</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411592C" w14:textId="77777777" w:rsidR="00E24D38" w:rsidRDefault="00000000" w:rsidP="0024291F">
            <w:pPr>
              <w:spacing w:after="0" w:line="360" w:lineRule="auto"/>
            </w:pPr>
            <w:r>
              <w:rPr>
                <w:color w:val="2C3E50"/>
                <w:sz w:val="20"/>
              </w:rPr>
              <w:t>60–80 tài liệu</w:t>
            </w:r>
          </w:p>
        </w:tc>
        <w:tc>
          <w:tcPr>
            <w:tcW w:w="3118" w:type="dxa"/>
            <w:gridSpan w:val="2"/>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896D49D" w14:textId="77777777" w:rsidR="00E24D38" w:rsidRDefault="00000000" w:rsidP="0024291F">
            <w:pPr>
              <w:spacing w:after="0" w:line="360" w:lineRule="auto"/>
            </w:pPr>
            <w:r>
              <w:rPr>
                <w:color w:val="2C3E50"/>
                <w:sz w:val="20"/>
              </w:rPr>
              <w:t>1–2 phiên</w:t>
            </w:r>
          </w:p>
        </w:tc>
      </w:tr>
      <w:tr w:rsidR="00E24D38" w14:paraId="4ADF1134"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098B6D" w14:textId="77777777" w:rsidR="00E24D38" w:rsidRDefault="00000000" w:rsidP="0024291F">
            <w:pPr>
              <w:spacing w:after="0" w:line="360" w:lineRule="auto"/>
            </w:pPr>
            <w:r>
              <w:rPr>
                <w:color w:val="2C3E50"/>
                <w:sz w:val="20"/>
              </w:rPr>
              <w:t>SME (11–50 người)</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F369B07" w14:textId="77777777" w:rsidR="00E24D38" w:rsidRDefault="00000000" w:rsidP="0024291F">
            <w:pPr>
              <w:spacing w:after="0" w:line="360" w:lineRule="auto"/>
            </w:pPr>
            <w:r>
              <w:rPr>
                <w:color w:val="2C3E50"/>
                <w:sz w:val="20"/>
              </w:rPr>
              <w:t>120–150 tài liệu</w:t>
            </w:r>
          </w:p>
        </w:tc>
        <w:tc>
          <w:tcPr>
            <w:tcW w:w="3118" w:type="dxa"/>
            <w:gridSpan w:val="2"/>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CE651DB" w14:textId="77777777" w:rsidR="00E24D38" w:rsidRDefault="00000000" w:rsidP="0024291F">
            <w:pPr>
              <w:spacing w:after="0" w:line="360" w:lineRule="auto"/>
            </w:pPr>
            <w:r>
              <w:rPr>
                <w:color w:val="2C3E50"/>
                <w:sz w:val="20"/>
              </w:rPr>
              <w:t>2–3 phiên</w:t>
            </w:r>
          </w:p>
        </w:tc>
      </w:tr>
      <w:tr w:rsidR="00E24D38" w14:paraId="56B7808C"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A3DF24" w14:textId="77777777" w:rsidR="00E24D38" w:rsidRDefault="00000000" w:rsidP="0024291F">
            <w:pPr>
              <w:spacing w:after="0" w:line="360" w:lineRule="auto"/>
            </w:pPr>
            <w:r>
              <w:rPr>
                <w:color w:val="2C3E50"/>
                <w:sz w:val="20"/>
              </w:rPr>
              <w:t>Doanh nghiệp lớn (50+ người)</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B44D75" w14:textId="77777777" w:rsidR="00E24D38" w:rsidRDefault="00000000" w:rsidP="0024291F">
            <w:pPr>
              <w:spacing w:after="0" w:line="360" w:lineRule="auto"/>
            </w:pPr>
            <w:r>
              <w:rPr>
                <w:color w:val="2C3E50"/>
                <w:sz w:val="20"/>
              </w:rPr>
              <w:t>191 tài liệu đầy đủ</w:t>
            </w:r>
          </w:p>
        </w:tc>
        <w:tc>
          <w:tcPr>
            <w:tcW w:w="3118" w:type="dxa"/>
            <w:gridSpan w:val="2"/>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0C5221" w14:textId="77777777" w:rsidR="00E24D38" w:rsidRDefault="00000000" w:rsidP="0024291F">
            <w:pPr>
              <w:spacing w:after="0" w:line="360" w:lineRule="auto"/>
            </w:pPr>
            <w:r>
              <w:rPr>
                <w:color w:val="2C3E50"/>
                <w:sz w:val="20"/>
              </w:rPr>
              <w:t>4–5 phiên</w:t>
            </w:r>
          </w:p>
        </w:tc>
      </w:tr>
      <w:tr w:rsidR="00E24D38" w14:paraId="39E3CF28" w14:textId="77777777">
        <w:trPr>
          <w:gridAfter w:val="1"/>
          <w:wAfter w:w="39" w:type="dxa"/>
          <w:jc w:val="center"/>
        </w:trPr>
        <w:tc>
          <w:tcPr>
            <w:tcW w:w="8928" w:type="dxa"/>
            <w:gridSpan w:val="3"/>
            <w:tcBorders>
              <w:top w:val="single" w:sz="4" w:space="0" w:color="E0E0E0"/>
              <w:left w:val="single" w:sz="24" w:space="0" w:color="F39C12"/>
              <w:bottom w:val="single" w:sz="4" w:space="0" w:color="E0E0E0"/>
              <w:right w:val="single" w:sz="4" w:space="0" w:color="E0E0E0"/>
            </w:tcBorders>
            <w:shd w:val="clear" w:color="auto" w:fill="FEF9E7"/>
            <w:tcMar>
              <w:top w:w="80" w:type="dxa"/>
              <w:left w:w="120" w:type="dxa"/>
              <w:bottom w:w="80" w:type="dxa"/>
              <w:right w:w="120" w:type="dxa"/>
            </w:tcMar>
          </w:tcPr>
          <w:p w14:paraId="58CB5C6A" w14:textId="77777777" w:rsidR="00E24D38" w:rsidRDefault="00000000" w:rsidP="0024291F">
            <w:pPr>
              <w:spacing w:after="0" w:line="360" w:lineRule="auto"/>
            </w:pPr>
            <w:r>
              <w:rPr>
                <w:b/>
                <w:color w:val="2C3E50"/>
              </w:rPr>
              <w:t>Ghi chú:</w:t>
            </w:r>
          </w:p>
          <w:p w14:paraId="0CA53B62" w14:textId="77777777" w:rsidR="00E24D38" w:rsidRDefault="00000000" w:rsidP="0024291F">
            <w:pPr>
              <w:spacing w:after="0" w:line="360" w:lineRule="auto"/>
            </w:pPr>
            <w:r>
              <w:rPr>
                <w:sz w:val="20"/>
              </w:rPr>
              <w:t>Một phiên làm việc thường kéo dài 2–4 giờ tùy theo độ phức tạp.</w:t>
            </w:r>
          </w:p>
        </w:tc>
      </w:tr>
    </w:tbl>
    <w:p w14:paraId="738EFFFA" w14:textId="77777777" w:rsidR="00E24D38" w:rsidRDefault="00E24D38" w:rsidP="0024291F">
      <w:pPr>
        <w:spacing w:after="0" w:line="360" w:lineRule="auto"/>
      </w:pPr>
    </w:p>
    <w:p w14:paraId="4FFF20D7" w14:textId="77777777" w:rsidR="00E24D38" w:rsidRDefault="00000000" w:rsidP="0024291F">
      <w:pPr>
        <w:keepNext/>
        <w:spacing w:after="0" w:line="360" w:lineRule="auto"/>
      </w:pPr>
      <w:r>
        <w:rPr>
          <w:b/>
          <w:color w:val="2E7D8C"/>
          <w:sz w:val="28"/>
        </w:rPr>
        <w:lastRenderedPageBreak/>
        <w:t>Phương thức 4B: Tạo tài liệu đơn lẻ</w:t>
      </w:r>
    </w:p>
    <w:p w14:paraId="099BBE3D" w14:textId="77777777" w:rsidR="00E24D38" w:rsidRDefault="00000000" w:rsidP="0024291F">
      <w:pPr>
        <w:spacing w:after="0" w:line="360" w:lineRule="auto"/>
        <w:jc w:val="both"/>
      </w:pPr>
      <w:r>
        <w:t>Khi bạn chỉ cần một hoặc vài tài liệu cụ thể, không cần toàn bộ hệ thống. Đây là cách nhanh nhất để giải quyết nhu cầu tức thời.</w:t>
      </w:r>
    </w:p>
    <w:tbl>
      <w:tblPr>
        <w:tblW w:w="0" w:type="auto"/>
        <w:jc w:val="center"/>
        <w:tblLook w:val="04A0" w:firstRow="1" w:lastRow="0" w:firstColumn="1" w:lastColumn="0" w:noHBand="0" w:noVBand="1"/>
      </w:tblPr>
      <w:tblGrid>
        <w:gridCol w:w="2339"/>
        <w:gridCol w:w="2339"/>
        <w:gridCol w:w="2339"/>
        <w:gridCol w:w="2339"/>
      </w:tblGrid>
      <w:tr w:rsidR="00E24D38" w14:paraId="5F2C46B3"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6DDCD61"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61CC3F3" w14:textId="77777777" w:rsidR="00E24D38" w:rsidRDefault="00000000" w:rsidP="0024291F">
            <w:pPr>
              <w:spacing w:after="0" w:line="360" w:lineRule="auto"/>
              <w:jc w:val="center"/>
            </w:pPr>
            <w:r>
              <w:rPr>
                <w:b/>
                <w:color w:val="FFFFFF"/>
                <w:sz w:val="20"/>
              </w:rPr>
              <w:t>Nhu cầu của bạn</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8962695" w14:textId="77777777" w:rsidR="00E24D38" w:rsidRDefault="00000000" w:rsidP="0024291F">
            <w:pPr>
              <w:spacing w:after="0" w:line="360" w:lineRule="auto"/>
              <w:jc w:val="center"/>
            </w:pPr>
            <w:r>
              <w:rPr>
                <w:b/>
                <w:color w:val="FFFFFF"/>
                <w:sz w:val="20"/>
              </w:rPr>
              <w:t>Câu lệnh gợi ý</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352EBC9" w14:textId="77777777" w:rsidR="00E24D38" w:rsidRDefault="00000000" w:rsidP="0024291F">
            <w:pPr>
              <w:spacing w:after="0" w:line="360" w:lineRule="auto"/>
              <w:jc w:val="center"/>
            </w:pPr>
            <w:r>
              <w:rPr>
                <w:b/>
                <w:color w:val="FFFFFF"/>
                <w:sz w:val="20"/>
              </w:rPr>
              <w:t>Skill kích hoạt</w:t>
            </w:r>
          </w:p>
        </w:tc>
      </w:tr>
      <w:tr w:rsidR="00E24D38" w14:paraId="59FD0D9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A12236" w14:textId="77777777" w:rsidR="00E24D38" w:rsidRDefault="00000000" w:rsidP="0024291F">
            <w:pPr>
              <w:spacing w:after="0" w:line="360" w:lineRule="auto"/>
            </w:pPr>
            <w:r>
              <w:rPr>
                <w:color w:val="2C3E50"/>
                <w:sz w:val="20"/>
              </w:rPr>
              <w:t>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0AA3BA7" w14:textId="77777777" w:rsidR="00E24D38" w:rsidRDefault="00000000" w:rsidP="0024291F">
            <w:pPr>
              <w:spacing w:after="0" w:line="360" w:lineRule="auto"/>
            </w:pPr>
            <w:r>
              <w:rPr>
                <w:color w:val="2C3E50"/>
                <w:sz w:val="20"/>
              </w:rPr>
              <w:t>Cần điều lệ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DBF1477" w14:textId="77777777" w:rsidR="00E24D38" w:rsidRDefault="00000000" w:rsidP="0024291F">
            <w:pPr>
              <w:spacing w:after="0" w:line="360" w:lineRule="auto"/>
            </w:pPr>
            <w:r>
              <w:rPr>
                <w:color w:val="2C3E50"/>
                <w:sz w:val="20"/>
              </w:rPr>
              <w:t>Tạo điều lệ công ty TNHH cho tôi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80E5CF" w14:textId="77777777" w:rsidR="00E24D38" w:rsidRDefault="00000000" w:rsidP="0024291F">
            <w:pPr>
              <w:spacing w:after="0" w:line="360" w:lineRule="auto"/>
            </w:pPr>
            <w:r>
              <w:rPr>
                <w:color w:val="2C3E50"/>
                <w:sz w:val="20"/>
              </w:rPr>
              <w:t>ces-governance</w:t>
            </w:r>
          </w:p>
        </w:tc>
      </w:tr>
      <w:tr w:rsidR="00E24D38" w14:paraId="4791D33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BFFB58B" w14:textId="77777777" w:rsidR="00E24D38" w:rsidRDefault="00000000" w:rsidP="0024291F">
            <w:pPr>
              <w:spacing w:after="0" w:line="360" w:lineRule="auto"/>
            </w:pPr>
            <w:r>
              <w:rPr>
                <w:color w:val="2C3E50"/>
                <w:sz w:val="20"/>
              </w:rPr>
              <w:t>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BE48536" w14:textId="77777777" w:rsidR="00E24D38" w:rsidRDefault="00000000" w:rsidP="0024291F">
            <w:pPr>
              <w:spacing w:after="0" w:line="360" w:lineRule="auto"/>
            </w:pPr>
            <w:r>
              <w:rPr>
                <w:color w:val="2C3E50"/>
                <w:sz w:val="20"/>
              </w:rPr>
              <w:t>Cần tầm nhìn, sứ mệnh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D76228" w14:textId="77777777" w:rsidR="00E24D38" w:rsidRDefault="00000000" w:rsidP="0024291F">
            <w:pPr>
              <w:spacing w:after="0" w:line="360" w:lineRule="auto"/>
            </w:pPr>
            <w:r>
              <w:rPr>
                <w:color w:val="2C3E50"/>
                <w:sz w:val="20"/>
              </w:rPr>
              <w:t>Soạn tuyên ngôn sứ mệnh và giá trị cốt lõi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9DD3D9F" w14:textId="77777777" w:rsidR="00E24D38" w:rsidRDefault="00000000" w:rsidP="0024291F">
            <w:pPr>
              <w:spacing w:after="0" w:line="360" w:lineRule="auto"/>
            </w:pPr>
            <w:r>
              <w:rPr>
                <w:color w:val="2C3E50"/>
                <w:sz w:val="20"/>
              </w:rPr>
              <w:t>ces-strategy</w:t>
            </w:r>
          </w:p>
        </w:tc>
      </w:tr>
      <w:tr w:rsidR="00E24D38" w14:paraId="75ADD6A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614970" w14:textId="77777777" w:rsidR="00E24D38" w:rsidRDefault="00000000" w:rsidP="0024291F">
            <w:pPr>
              <w:spacing w:after="0" w:line="360" w:lineRule="auto"/>
            </w:pPr>
            <w:r>
              <w:rPr>
                <w:color w:val="2C3E50"/>
                <w:sz w:val="20"/>
              </w:rPr>
              <w:t>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F4B20B5" w14:textId="77777777" w:rsidR="00E24D38" w:rsidRDefault="00000000" w:rsidP="0024291F">
            <w:pPr>
              <w:spacing w:after="0" w:line="360" w:lineRule="auto"/>
            </w:pPr>
            <w:r>
              <w:rPr>
                <w:color w:val="2C3E50"/>
                <w:sz w:val="20"/>
              </w:rPr>
              <w:t>Cần kế hoạch tài chính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032A37C" w14:textId="77777777" w:rsidR="00E24D38" w:rsidRDefault="00000000" w:rsidP="0024291F">
            <w:pPr>
              <w:spacing w:after="0" w:line="360" w:lineRule="auto"/>
            </w:pPr>
            <w:r>
              <w:rPr>
                <w:color w:val="2C3E50"/>
                <w:sz w:val="20"/>
              </w:rPr>
              <w:t>Tạo template ngân sách năm và cashflow dự báo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B69CE6" w14:textId="77777777" w:rsidR="00E24D38" w:rsidRDefault="00000000" w:rsidP="0024291F">
            <w:pPr>
              <w:spacing w:after="0" w:line="360" w:lineRule="auto"/>
            </w:pPr>
            <w:r>
              <w:rPr>
                <w:color w:val="2C3E50"/>
                <w:sz w:val="20"/>
              </w:rPr>
              <w:t>ces-finance</w:t>
            </w:r>
          </w:p>
        </w:tc>
      </w:tr>
      <w:tr w:rsidR="00E24D38" w14:paraId="41F3001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10C03A" w14:textId="77777777" w:rsidR="00E24D38" w:rsidRDefault="00000000" w:rsidP="0024291F">
            <w:pPr>
              <w:spacing w:after="0" w:line="360" w:lineRule="auto"/>
            </w:pPr>
            <w:r>
              <w:rPr>
                <w:color w:val="2C3E50"/>
                <w:sz w:val="20"/>
              </w:rPr>
              <w:t>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2AB38C8" w14:textId="77777777" w:rsidR="00E24D38" w:rsidRDefault="00000000" w:rsidP="0024291F">
            <w:pPr>
              <w:spacing w:after="0" w:line="360" w:lineRule="auto"/>
            </w:pPr>
            <w:r>
              <w:rPr>
                <w:color w:val="2C3E50"/>
                <w:sz w:val="20"/>
              </w:rPr>
              <w:t>Cần sơ đồ tổ chức và JD</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ADFD9C" w14:textId="77777777" w:rsidR="00E24D38" w:rsidRDefault="00000000" w:rsidP="0024291F">
            <w:pPr>
              <w:spacing w:after="0" w:line="360" w:lineRule="auto"/>
            </w:pPr>
            <w:r>
              <w:rPr>
                <w:color w:val="2C3E50"/>
                <w:sz w:val="20"/>
              </w:rPr>
              <w:t>Vẽ sơ đồ tổ chức và tạo job description từng vị trí</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E74948" w14:textId="77777777" w:rsidR="00E24D38" w:rsidRDefault="00000000" w:rsidP="0024291F">
            <w:pPr>
              <w:spacing w:after="0" w:line="360" w:lineRule="auto"/>
            </w:pPr>
            <w:r>
              <w:rPr>
                <w:color w:val="2C3E50"/>
                <w:sz w:val="20"/>
              </w:rPr>
              <w:t>ces-people</w:t>
            </w:r>
          </w:p>
        </w:tc>
      </w:tr>
      <w:tr w:rsidR="00E24D38" w14:paraId="2FCB912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25716EC" w14:textId="77777777" w:rsidR="00E24D38" w:rsidRDefault="00000000" w:rsidP="0024291F">
            <w:pPr>
              <w:spacing w:after="0" w:line="360" w:lineRule="auto"/>
            </w:pPr>
            <w:r>
              <w:rPr>
                <w:color w:val="2C3E50"/>
                <w:sz w:val="20"/>
              </w:rPr>
              <w:t>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1727CA" w14:textId="77777777" w:rsidR="00E24D38" w:rsidRDefault="00000000" w:rsidP="0024291F">
            <w:pPr>
              <w:spacing w:after="0" w:line="360" w:lineRule="auto"/>
            </w:pPr>
            <w:r>
              <w:rPr>
                <w:color w:val="2C3E50"/>
                <w:sz w:val="20"/>
              </w:rPr>
              <w:t>Cần quy trình SOP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5E31DF" w14:textId="77777777" w:rsidR="00E24D38" w:rsidRDefault="00000000" w:rsidP="0024291F">
            <w:pPr>
              <w:spacing w:after="0" w:line="360" w:lineRule="auto"/>
            </w:pPr>
            <w:r>
              <w:rPr>
                <w:color w:val="2C3E50"/>
                <w:sz w:val="20"/>
              </w:rPr>
              <w:t>Tạo SOP quy trình [tên quy trình] cho công ty tôi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AC086A" w14:textId="77777777" w:rsidR="00E24D38" w:rsidRDefault="00000000" w:rsidP="0024291F">
            <w:pPr>
              <w:spacing w:after="0" w:line="360" w:lineRule="auto"/>
            </w:pPr>
            <w:r>
              <w:rPr>
                <w:color w:val="2C3E50"/>
                <w:sz w:val="20"/>
              </w:rPr>
              <w:t>ces-operations</w:t>
            </w:r>
          </w:p>
        </w:tc>
      </w:tr>
      <w:tr w:rsidR="00E24D38" w14:paraId="10CF8F5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8CDD1D" w14:textId="77777777" w:rsidR="00E24D38" w:rsidRDefault="00000000" w:rsidP="0024291F">
            <w:pPr>
              <w:spacing w:after="0" w:line="360" w:lineRule="auto"/>
            </w:pPr>
            <w:r>
              <w:rPr>
                <w:color w:val="2C3E50"/>
                <w:sz w:val="20"/>
              </w:rPr>
              <w:t>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0B67BE" w14:textId="77777777" w:rsidR="00E24D38" w:rsidRDefault="00000000" w:rsidP="0024291F">
            <w:pPr>
              <w:spacing w:after="0" w:line="360" w:lineRule="auto"/>
            </w:pPr>
            <w:r>
              <w:rPr>
                <w:color w:val="2C3E50"/>
                <w:sz w:val="20"/>
              </w:rPr>
              <w:t>Cần kịch bản sales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297C56E" w14:textId="77777777" w:rsidR="00E24D38" w:rsidRDefault="00000000" w:rsidP="0024291F">
            <w:pPr>
              <w:spacing w:after="0" w:line="360" w:lineRule="auto"/>
            </w:pPr>
            <w:r>
              <w:rPr>
                <w:color w:val="2C3E50"/>
                <w:sz w:val="20"/>
              </w:rPr>
              <w:t>Tạo kịch bản telesales và quy trình bán hàng B2B</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37DEBE6" w14:textId="77777777" w:rsidR="00E24D38" w:rsidRDefault="00000000" w:rsidP="0024291F">
            <w:pPr>
              <w:spacing w:after="0" w:line="360" w:lineRule="auto"/>
            </w:pPr>
            <w:r>
              <w:rPr>
                <w:color w:val="2C3E50"/>
                <w:sz w:val="20"/>
              </w:rPr>
              <w:t>ces-sales</w:t>
            </w:r>
          </w:p>
        </w:tc>
      </w:tr>
      <w:tr w:rsidR="00E24D38" w14:paraId="44AC0CA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BB3D66" w14:textId="77777777" w:rsidR="00E24D38" w:rsidRDefault="00000000" w:rsidP="0024291F">
            <w:pPr>
              <w:spacing w:after="0" w:line="360" w:lineRule="auto"/>
            </w:pPr>
            <w:r>
              <w:rPr>
                <w:color w:val="2C3E50"/>
                <w:sz w:val="20"/>
              </w:rPr>
              <w:t>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2F3364" w14:textId="77777777" w:rsidR="00E24D38" w:rsidRDefault="00000000" w:rsidP="0024291F">
            <w:pPr>
              <w:spacing w:after="0" w:line="360" w:lineRule="auto"/>
            </w:pPr>
            <w:r>
              <w:rPr>
                <w:color w:val="2C3E50"/>
                <w:sz w:val="20"/>
              </w:rPr>
              <w:t>Cần kế hoạch marketing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D36C27" w14:textId="77777777" w:rsidR="00E24D38" w:rsidRDefault="00000000" w:rsidP="0024291F">
            <w:pPr>
              <w:spacing w:after="0" w:line="360" w:lineRule="auto"/>
            </w:pPr>
            <w:r>
              <w:rPr>
                <w:color w:val="2C3E50"/>
                <w:sz w:val="20"/>
              </w:rPr>
              <w:t>Lập kế hoạch marketing Q3/2026 và content calendar</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5E8F281" w14:textId="77777777" w:rsidR="00E24D38" w:rsidRDefault="00000000" w:rsidP="0024291F">
            <w:pPr>
              <w:spacing w:after="0" w:line="360" w:lineRule="auto"/>
            </w:pPr>
            <w:r>
              <w:rPr>
                <w:color w:val="2C3E50"/>
                <w:sz w:val="20"/>
              </w:rPr>
              <w:t>ces-marketing</w:t>
            </w:r>
          </w:p>
        </w:tc>
      </w:tr>
      <w:tr w:rsidR="00E24D38" w14:paraId="48DAEFB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76DB7E3" w14:textId="77777777" w:rsidR="00E24D38" w:rsidRDefault="00000000" w:rsidP="0024291F">
            <w:pPr>
              <w:spacing w:after="0" w:line="360" w:lineRule="auto"/>
            </w:pPr>
            <w:r>
              <w:rPr>
                <w:color w:val="2C3E50"/>
                <w:sz w:val="20"/>
              </w:rPr>
              <w:t>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7343DCE" w14:textId="77777777" w:rsidR="00E24D38" w:rsidRDefault="00000000" w:rsidP="0024291F">
            <w:pPr>
              <w:spacing w:after="0" w:line="360" w:lineRule="auto"/>
            </w:pPr>
            <w:r>
              <w:rPr>
                <w:color w:val="2C3E50"/>
                <w:sz w:val="20"/>
              </w:rPr>
              <w:t>Cần quy trình CSKH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A33E678" w14:textId="77777777" w:rsidR="00E24D38" w:rsidRDefault="00000000" w:rsidP="0024291F">
            <w:pPr>
              <w:spacing w:after="0" w:line="360" w:lineRule="auto"/>
            </w:pPr>
            <w:r>
              <w:rPr>
                <w:color w:val="2C3E50"/>
                <w:sz w:val="20"/>
              </w:rPr>
              <w:t>Tạo SOP chăm sóc khách hàng và form khảo sát NPS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1D733F" w14:textId="77777777" w:rsidR="00E24D38" w:rsidRDefault="00000000" w:rsidP="0024291F">
            <w:pPr>
              <w:spacing w:after="0" w:line="360" w:lineRule="auto"/>
            </w:pPr>
            <w:r>
              <w:rPr>
                <w:color w:val="2C3E50"/>
                <w:sz w:val="20"/>
              </w:rPr>
              <w:t>ces-customer</w:t>
            </w:r>
          </w:p>
        </w:tc>
      </w:tr>
      <w:tr w:rsidR="00E24D38" w14:paraId="12414EA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2AD8F6" w14:textId="77777777" w:rsidR="00E24D38" w:rsidRDefault="00000000" w:rsidP="0024291F">
            <w:pPr>
              <w:spacing w:after="0" w:line="360" w:lineRule="auto"/>
            </w:pPr>
            <w:r>
              <w:rPr>
                <w:color w:val="2C3E50"/>
                <w:sz w:val="20"/>
              </w:rPr>
              <w:t>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0D1FF8E" w14:textId="77777777" w:rsidR="00E24D38" w:rsidRDefault="00000000" w:rsidP="0024291F">
            <w:pPr>
              <w:spacing w:after="0" w:line="360" w:lineRule="auto"/>
            </w:pPr>
            <w:r>
              <w:rPr>
                <w:color w:val="2C3E50"/>
                <w:sz w:val="20"/>
              </w:rPr>
              <w:t>Cần roadmap sản phẩm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45A82D" w14:textId="77777777" w:rsidR="00E24D38" w:rsidRDefault="00000000" w:rsidP="0024291F">
            <w:pPr>
              <w:spacing w:after="0" w:line="360" w:lineRule="auto"/>
            </w:pPr>
            <w:r>
              <w:rPr>
                <w:color w:val="2C3E50"/>
                <w:sz w:val="20"/>
              </w:rPr>
              <w:t>Tạo product roadmap và chính sách bảo mật IT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51AC08" w14:textId="77777777" w:rsidR="00E24D38" w:rsidRDefault="00000000" w:rsidP="0024291F">
            <w:pPr>
              <w:spacing w:after="0" w:line="360" w:lineRule="auto"/>
            </w:pPr>
            <w:r>
              <w:rPr>
                <w:color w:val="2C3E50"/>
                <w:sz w:val="20"/>
              </w:rPr>
              <w:t>ces-product-tech</w:t>
            </w:r>
          </w:p>
        </w:tc>
      </w:tr>
      <w:tr w:rsidR="00E24D38" w14:paraId="0A7EBD5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E741D49" w14:textId="77777777" w:rsidR="00E24D38" w:rsidRDefault="00000000" w:rsidP="0024291F">
            <w:pPr>
              <w:spacing w:after="0" w:line="360" w:lineRule="auto"/>
            </w:pPr>
            <w:r>
              <w:rPr>
                <w:color w:val="2C3E50"/>
                <w:sz w:val="20"/>
              </w:rPr>
              <w:t>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7947393" w14:textId="77777777" w:rsidR="00E24D38" w:rsidRDefault="00000000" w:rsidP="0024291F">
            <w:pPr>
              <w:spacing w:after="0" w:line="360" w:lineRule="auto"/>
            </w:pPr>
            <w:r>
              <w:rPr>
                <w:color w:val="2C3E50"/>
                <w:sz w:val="20"/>
              </w:rPr>
              <w:t>Cần chương trình đào tạo</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522CA90" w14:textId="77777777" w:rsidR="00E24D38" w:rsidRDefault="00000000" w:rsidP="0024291F">
            <w:pPr>
              <w:spacing w:after="0" w:line="360" w:lineRule="auto"/>
            </w:pPr>
            <w:r>
              <w:rPr>
                <w:color w:val="2C3E50"/>
                <w:sz w:val="20"/>
              </w:rPr>
              <w:t>Thiết kế chương trình đào tạo nhân viên mới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2C1A909" w14:textId="77777777" w:rsidR="00E24D38" w:rsidRDefault="00000000" w:rsidP="0024291F">
            <w:pPr>
              <w:spacing w:after="0" w:line="360" w:lineRule="auto"/>
            </w:pPr>
            <w:r>
              <w:rPr>
                <w:color w:val="2C3E50"/>
                <w:sz w:val="20"/>
              </w:rPr>
              <w:t>ces-training</w:t>
            </w:r>
          </w:p>
        </w:tc>
      </w:tr>
      <w:tr w:rsidR="00E24D38" w14:paraId="19D33B6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32DB92" w14:textId="77777777" w:rsidR="00E24D38" w:rsidRDefault="00000000" w:rsidP="0024291F">
            <w:pPr>
              <w:spacing w:after="0" w:line="360" w:lineRule="auto"/>
            </w:pPr>
            <w:r>
              <w:rPr>
                <w:color w:val="2C3E50"/>
                <w:sz w:val="20"/>
              </w:rPr>
              <w:t>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1E3A85" w14:textId="77777777" w:rsidR="00E24D38" w:rsidRDefault="00000000" w:rsidP="0024291F">
            <w:pPr>
              <w:spacing w:after="0" w:line="360" w:lineRule="auto"/>
            </w:pPr>
            <w:r>
              <w:rPr>
                <w:color w:val="2C3E50"/>
                <w:sz w:val="20"/>
              </w:rPr>
              <w:t>Cần hệ thống KPI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7B7C8ED" w14:textId="77777777" w:rsidR="00E24D38" w:rsidRDefault="00000000" w:rsidP="0024291F">
            <w:pPr>
              <w:spacing w:after="0" w:line="360" w:lineRule="auto"/>
            </w:pPr>
            <w:r>
              <w:rPr>
                <w:color w:val="2C3E50"/>
                <w:sz w:val="20"/>
              </w:rPr>
              <w:t>Tạo từ điển KPI và template báo cáo hàng tháng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0A3DFF3" w14:textId="77777777" w:rsidR="00E24D38" w:rsidRDefault="00000000" w:rsidP="0024291F">
            <w:pPr>
              <w:spacing w:after="0" w:line="360" w:lineRule="auto"/>
            </w:pPr>
            <w:r>
              <w:rPr>
                <w:color w:val="2C3E50"/>
                <w:sz w:val="20"/>
              </w:rPr>
              <w:t>ces-reporting</w:t>
            </w:r>
          </w:p>
        </w:tc>
      </w:tr>
      <w:tr w:rsidR="00E24D38" w14:paraId="44420E6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9BAFBE" w14:textId="77777777" w:rsidR="00E24D38" w:rsidRDefault="00000000" w:rsidP="0024291F">
            <w:pPr>
              <w:spacing w:after="0" w:line="360" w:lineRule="auto"/>
            </w:pPr>
            <w:r>
              <w:rPr>
                <w:color w:val="2C3E50"/>
                <w:sz w:val="20"/>
              </w:rPr>
              <w:t>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B2027D" w14:textId="77777777" w:rsidR="00E24D38" w:rsidRDefault="00000000" w:rsidP="0024291F">
            <w:pPr>
              <w:spacing w:after="0" w:line="360" w:lineRule="auto"/>
            </w:pPr>
            <w:r>
              <w:rPr>
                <w:color w:val="2C3E50"/>
                <w:sz w:val="20"/>
              </w:rPr>
              <w:t>Cần pitch deck</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A162F8D" w14:textId="77777777" w:rsidR="00E24D38" w:rsidRDefault="00000000" w:rsidP="0024291F">
            <w:pPr>
              <w:spacing w:after="0" w:line="360" w:lineRule="auto"/>
            </w:pPr>
            <w:r>
              <w:rPr>
                <w:color w:val="2C3E50"/>
                <w:sz w:val="20"/>
              </w:rPr>
              <w:t>Tạo pitch deck Series A và tài liệu due diligence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02B32A0" w14:textId="77777777" w:rsidR="00E24D38" w:rsidRDefault="00000000" w:rsidP="0024291F">
            <w:pPr>
              <w:spacing w:after="0" w:line="360" w:lineRule="auto"/>
            </w:pPr>
            <w:r>
              <w:rPr>
                <w:color w:val="2C3E50"/>
                <w:sz w:val="20"/>
              </w:rPr>
              <w:t>ces-growth</w:t>
            </w:r>
          </w:p>
        </w:tc>
      </w:tr>
    </w:tbl>
    <w:p w14:paraId="352E423B" w14:textId="77777777" w:rsidR="00E24D38" w:rsidRDefault="00000000" w:rsidP="0024291F">
      <w:pPr>
        <w:spacing w:after="0" w:line="360" w:lineRule="auto"/>
      </w:pPr>
      <w:r>
        <w:lastRenderedPageBreak/>
        <w:br w:type="page"/>
      </w:r>
    </w:p>
    <w:tbl>
      <w:tblPr>
        <w:tblW w:w="0" w:type="auto"/>
        <w:jc w:val="center"/>
        <w:tblLook w:val="04A0" w:firstRow="1" w:lastRow="0" w:firstColumn="1" w:lastColumn="0" w:noHBand="0" w:noVBand="1"/>
      </w:tblPr>
      <w:tblGrid>
        <w:gridCol w:w="9355"/>
      </w:tblGrid>
      <w:tr w:rsidR="00E24D38" w14:paraId="7BF3E490"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AAFA49B" w14:textId="77777777" w:rsidR="00E24D38" w:rsidRDefault="00000000" w:rsidP="0024291F">
            <w:pPr>
              <w:spacing w:after="0" w:line="360" w:lineRule="auto"/>
              <w:jc w:val="center"/>
            </w:pPr>
            <w:r>
              <w:rPr>
                <w:b/>
                <w:color w:val="FFFFFF"/>
                <w:sz w:val="40"/>
              </w:rPr>
              <w:lastRenderedPageBreak/>
              <w:t>CHƯƠNG 5</w:t>
            </w:r>
          </w:p>
          <w:p w14:paraId="4F4A999C" w14:textId="77777777" w:rsidR="00E24D38" w:rsidRDefault="00000000" w:rsidP="0024291F">
            <w:pPr>
              <w:spacing w:after="0" w:line="360" w:lineRule="auto"/>
              <w:jc w:val="center"/>
            </w:pPr>
            <w:r>
              <w:rPr>
                <w:i/>
                <w:color w:val="B0D0FF"/>
                <w:sz w:val="24"/>
              </w:rPr>
              <w:t>Quy trình 6 bước tạo mỗi tài liệu</w:t>
            </w:r>
          </w:p>
        </w:tc>
      </w:tr>
    </w:tbl>
    <w:p w14:paraId="569461EC" w14:textId="77777777" w:rsidR="00E24D38" w:rsidRDefault="00E24D38" w:rsidP="0024291F">
      <w:pPr>
        <w:spacing w:after="0" w:line="360" w:lineRule="auto"/>
      </w:pPr>
    </w:p>
    <w:p w14:paraId="157D6D15" w14:textId="77777777" w:rsidR="00E24D38" w:rsidRDefault="00000000" w:rsidP="0024291F">
      <w:pPr>
        <w:spacing w:after="0" w:line="360" w:lineRule="auto"/>
        <w:jc w:val="both"/>
      </w:pPr>
      <w:r>
        <w:t>Dù bạn đang tạo tài liệu đơn lẻ hay đóng gói toàn bộ, mỗi tài liệu đều đi qua một quy trình chuẩn gồm 6 bước. Hiểu quy trình này giúp bạn cộng tác hiệu quả hơn với AI.</w:t>
      </w:r>
    </w:p>
    <w:tbl>
      <w:tblPr>
        <w:tblW w:w="0" w:type="auto"/>
        <w:jc w:val="center"/>
        <w:tblLook w:val="04A0" w:firstRow="1" w:lastRow="0" w:firstColumn="1" w:lastColumn="0" w:noHBand="0" w:noVBand="1"/>
      </w:tblPr>
      <w:tblGrid>
        <w:gridCol w:w="3118"/>
        <w:gridCol w:w="3118"/>
        <w:gridCol w:w="3118"/>
      </w:tblGrid>
      <w:tr w:rsidR="00E24D38" w14:paraId="32B37ED0" w14:textId="77777777">
        <w:trPr>
          <w:jc w:val="center"/>
        </w:trPr>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7CE8A03" w14:textId="77777777" w:rsidR="00E24D38" w:rsidRDefault="00000000" w:rsidP="0024291F">
            <w:pPr>
              <w:spacing w:after="0" w:line="360" w:lineRule="auto"/>
              <w:jc w:val="center"/>
            </w:pPr>
            <w:r>
              <w:rPr>
                <w:b/>
                <w:color w:val="FFFFFF"/>
                <w:sz w:val="20"/>
              </w:rPr>
              <w:t>Bước</w:t>
            </w:r>
          </w:p>
        </w:tc>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9913E3A" w14:textId="77777777" w:rsidR="00E24D38" w:rsidRDefault="00000000" w:rsidP="0024291F">
            <w:pPr>
              <w:spacing w:after="0" w:line="360" w:lineRule="auto"/>
              <w:jc w:val="center"/>
            </w:pPr>
            <w:r>
              <w:rPr>
                <w:b/>
                <w:color w:val="FFFFFF"/>
                <w:sz w:val="20"/>
              </w:rPr>
              <w:t>Hành động</w:t>
            </w:r>
          </w:p>
        </w:tc>
        <w:tc>
          <w:tcPr>
            <w:tcW w:w="3118"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40D0631" w14:textId="77777777" w:rsidR="00E24D38" w:rsidRDefault="00000000" w:rsidP="0024291F">
            <w:pPr>
              <w:spacing w:after="0" w:line="360" w:lineRule="auto"/>
              <w:jc w:val="center"/>
            </w:pPr>
            <w:r>
              <w:rPr>
                <w:b/>
                <w:color w:val="FFFFFF"/>
                <w:sz w:val="20"/>
              </w:rPr>
              <w:t>Mô tả chi tiết</w:t>
            </w:r>
          </w:p>
        </w:tc>
      </w:tr>
      <w:tr w:rsidR="00E24D38" w14:paraId="1F6AA94C"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14B287" w14:textId="77777777" w:rsidR="00E24D38" w:rsidRDefault="00000000" w:rsidP="0024291F">
            <w:pPr>
              <w:spacing w:after="0" w:line="360" w:lineRule="auto"/>
            </w:pPr>
            <w:r>
              <w:rPr>
                <w:color w:val="2C3E50"/>
                <w:sz w:val="20"/>
              </w:rPr>
              <w:t>1</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11AB06" w14:textId="77777777" w:rsidR="00E24D38" w:rsidRDefault="00000000" w:rsidP="0024291F">
            <w:pPr>
              <w:spacing w:after="0" w:line="360" w:lineRule="auto"/>
            </w:pPr>
            <w:r>
              <w:rPr>
                <w:color w:val="2C3E50"/>
                <w:sz w:val="20"/>
              </w:rPr>
              <w:t>Kích hoạt skill</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4DAF80B" w14:textId="77777777" w:rsidR="00E24D38" w:rsidRDefault="00000000" w:rsidP="0024291F">
            <w:pPr>
              <w:spacing w:after="0" w:line="360" w:lineRule="auto"/>
            </w:pPr>
            <w:r>
              <w:rPr>
                <w:color w:val="2C3E50"/>
                <w:sz w:val="20"/>
              </w:rPr>
              <w:t>Nhập trigger phrase phù hợp hoặc mô tả nhu cầu</w:t>
            </w:r>
          </w:p>
        </w:tc>
      </w:tr>
      <w:tr w:rsidR="00E24D38" w14:paraId="27956363"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ED8048" w14:textId="77777777" w:rsidR="00E24D38" w:rsidRDefault="00000000" w:rsidP="0024291F">
            <w:pPr>
              <w:spacing w:after="0" w:line="360" w:lineRule="auto"/>
            </w:pPr>
            <w:r>
              <w:rPr>
                <w:color w:val="2C3E50"/>
                <w:sz w:val="20"/>
              </w:rPr>
              <w:t>2</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5F226D" w14:textId="77777777" w:rsidR="00E24D38" w:rsidRDefault="00000000" w:rsidP="0024291F">
            <w:pPr>
              <w:spacing w:after="0" w:line="360" w:lineRule="auto"/>
            </w:pPr>
            <w:r>
              <w:rPr>
                <w:color w:val="2C3E50"/>
                <w:sz w:val="20"/>
              </w:rPr>
              <w:t>Thu thập thông tin</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7B86206" w14:textId="77777777" w:rsidR="00E24D38" w:rsidRDefault="00000000" w:rsidP="0024291F">
            <w:pPr>
              <w:spacing w:after="0" w:line="360" w:lineRule="auto"/>
            </w:pPr>
            <w:r>
              <w:rPr>
                <w:color w:val="2C3E50"/>
                <w:sz w:val="20"/>
              </w:rPr>
              <w:t>AI hỏi các thông tin cần thiết để cá nhân hóa tài liệu</w:t>
            </w:r>
          </w:p>
        </w:tc>
      </w:tr>
      <w:tr w:rsidR="00E24D38" w14:paraId="0023F8E9"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129353" w14:textId="77777777" w:rsidR="00E24D38" w:rsidRDefault="00000000" w:rsidP="0024291F">
            <w:pPr>
              <w:spacing w:after="0" w:line="360" w:lineRule="auto"/>
            </w:pPr>
            <w:r>
              <w:rPr>
                <w:color w:val="2C3E50"/>
                <w:sz w:val="20"/>
              </w:rPr>
              <w:t>3</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AAA022" w14:textId="77777777" w:rsidR="00E24D38" w:rsidRDefault="00000000" w:rsidP="0024291F">
            <w:pPr>
              <w:spacing w:after="0" w:line="360" w:lineRule="auto"/>
            </w:pPr>
            <w:r>
              <w:rPr>
                <w:color w:val="2C3E50"/>
                <w:sz w:val="20"/>
              </w:rPr>
              <w:t>Xác nhận yêu cầu</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CE0F0B" w14:textId="77777777" w:rsidR="00E24D38" w:rsidRDefault="00000000" w:rsidP="0024291F">
            <w:pPr>
              <w:spacing w:after="0" w:line="360" w:lineRule="auto"/>
            </w:pPr>
            <w:r>
              <w:rPr>
                <w:color w:val="2C3E50"/>
                <w:sz w:val="20"/>
              </w:rPr>
              <w:t>Bạn review và xác nhận/điều chỉnh thông tin đã nhập</w:t>
            </w:r>
          </w:p>
        </w:tc>
      </w:tr>
      <w:tr w:rsidR="00E24D38" w14:paraId="252DB578"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10A2EF" w14:textId="77777777" w:rsidR="00E24D38" w:rsidRDefault="00000000" w:rsidP="0024291F">
            <w:pPr>
              <w:spacing w:after="0" w:line="360" w:lineRule="auto"/>
            </w:pPr>
            <w:r>
              <w:rPr>
                <w:color w:val="2C3E50"/>
                <w:sz w:val="20"/>
              </w:rPr>
              <w:t>4</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C47B60B" w14:textId="77777777" w:rsidR="00E24D38" w:rsidRDefault="00000000" w:rsidP="0024291F">
            <w:pPr>
              <w:spacing w:after="0" w:line="360" w:lineRule="auto"/>
            </w:pPr>
            <w:r>
              <w:rPr>
                <w:color w:val="2C3E50"/>
                <w:sz w:val="20"/>
              </w:rPr>
              <w:t>Tạo draft đầu tiên</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1F9898" w14:textId="77777777" w:rsidR="00E24D38" w:rsidRDefault="00000000" w:rsidP="0024291F">
            <w:pPr>
              <w:spacing w:after="0" w:line="360" w:lineRule="auto"/>
            </w:pPr>
            <w:r>
              <w:rPr>
                <w:color w:val="2C3E50"/>
                <w:sz w:val="20"/>
              </w:rPr>
              <w:t>AI tạo bản nháp hoàn chỉnh với đầy đủ cấu trúc</w:t>
            </w:r>
          </w:p>
        </w:tc>
      </w:tr>
      <w:tr w:rsidR="00E24D38" w14:paraId="3207F0AC"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597838D" w14:textId="77777777" w:rsidR="00E24D38" w:rsidRDefault="00000000" w:rsidP="0024291F">
            <w:pPr>
              <w:spacing w:after="0" w:line="360" w:lineRule="auto"/>
            </w:pPr>
            <w:r>
              <w:rPr>
                <w:color w:val="2C3E50"/>
                <w:sz w:val="20"/>
              </w:rPr>
              <w:t>5</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09E9297" w14:textId="77777777" w:rsidR="00E24D38" w:rsidRDefault="00000000" w:rsidP="0024291F">
            <w:pPr>
              <w:spacing w:after="0" w:line="360" w:lineRule="auto"/>
            </w:pPr>
            <w:r>
              <w:rPr>
                <w:color w:val="2C3E50"/>
                <w:sz w:val="20"/>
              </w:rPr>
              <w:t>Phản hồi &amp; tinh chỉnh</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E6A6094" w14:textId="77777777" w:rsidR="00E24D38" w:rsidRDefault="00000000" w:rsidP="0024291F">
            <w:pPr>
              <w:spacing w:after="0" w:line="360" w:lineRule="auto"/>
            </w:pPr>
            <w:r>
              <w:rPr>
                <w:color w:val="2C3E50"/>
                <w:sz w:val="20"/>
              </w:rPr>
              <w:t>Bạn đọc, nhận xét; AI chỉnh sửa theo phản hồi</w:t>
            </w:r>
          </w:p>
        </w:tc>
      </w:tr>
      <w:tr w:rsidR="00E24D38" w14:paraId="0A7C5BC9"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A8D2CB" w14:textId="77777777" w:rsidR="00E24D38" w:rsidRDefault="00000000" w:rsidP="0024291F">
            <w:pPr>
              <w:spacing w:after="0" w:line="360" w:lineRule="auto"/>
            </w:pPr>
            <w:r>
              <w:rPr>
                <w:color w:val="2C3E50"/>
                <w:sz w:val="20"/>
              </w:rPr>
              <w:t>6</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8ABAD8E" w14:textId="77777777" w:rsidR="00E24D38" w:rsidRDefault="00000000" w:rsidP="0024291F">
            <w:pPr>
              <w:spacing w:after="0" w:line="360" w:lineRule="auto"/>
            </w:pPr>
            <w:r>
              <w:rPr>
                <w:color w:val="2C3E50"/>
                <w:sz w:val="20"/>
              </w:rPr>
              <w:t>Xuất file &amp; lưu trữ</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D2E0B83" w14:textId="77777777" w:rsidR="00E24D38" w:rsidRDefault="00000000" w:rsidP="0024291F">
            <w:pPr>
              <w:spacing w:after="0" w:line="360" w:lineRule="auto"/>
            </w:pPr>
            <w:r>
              <w:rPr>
                <w:color w:val="2C3E50"/>
                <w:sz w:val="20"/>
              </w:rPr>
              <w:t>AI xuất file theo đúng format (.docx/.xlsx) và đề xuất tên file chuẩn</w:t>
            </w:r>
          </w:p>
        </w:tc>
      </w:tr>
    </w:tbl>
    <w:p w14:paraId="5FD9F487" w14:textId="77777777" w:rsidR="00E24D38" w:rsidRDefault="00000000" w:rsidP="0024291F">
      <w:pPr>
        <w:keepNext/>
        <w:spacing w:after="0" w:line="360" w:lineRule="auto"/>
      </w:pPr>
      <w:r>
        <w:rPr>
          <w:b/>
          <w:color w:val="2E7D8C"/>
          <w:sz w:val="28"/>
        </w:rPr>
        <w:t>Ví dụ thực tế: Tạo Nội quy lao động</w:t>
      </w:r>
    </w:p>
    <w:p w14:paraId="4786B5F6" w14:textId="77777777" w:rsidR="00E24D38" w:rsidRDefault="00000000" w:rsidP="0024291F">
      <w:pPr>
        <w:keepNext/>
        <w:spacing w:after="0" w:line="360" w:lineRule="auto"/>
      </w:pPr>
      <w:r>
        <w:rPr>
          <w:b/>
          <w:color w:val="2C3E50"/>
          <w:sz w:val="24"/>
        </w:rPr>
        <w:t>Bước 1 — Kích hoạt skill</w:t>
      </w:r>
    </w:p>
    <w:p w14:paraId="15FF6CD2" w14:textId="77777777" w:rsidR="00E24D38" w:rsidRDefault="00000000" w:rsidP="0024291F">
      <w:pPr>
        <w:spacing w:after="0" w:line="360" w:lineRule="auto"/>
        <w:jc w:val="both"/>
      </w:pPr>
      <w:r>
        <w:t>Bạn gõ vào chat: "Tôi cần tạo Nội quy lao động cho công ty"</w:t>
      </w:r>
    </w:p>
    <w:p w14:paraId="02FE6E96" w14:textId="77777777" w:rsidR="00E24D38" w:rsidRDefault="00000000" w:rsidP="0024291F">
      <w:pPr>
        <w:spacing w:after="0" w:line="360" w:lineRule="auto"/>
        <w:jc w:val="both"/>
      </w:pPr>
      <w:r>
        <w:t>Claude nhận diện yêu cầu và kích hoạt skill ces-people, thông báo sẽ giúp soạn thảo Nội quy lao động đúng theo Bộ luật Lao động 2019.</w:t>
      </w:r>
    </w:p>
    <w:p w14:paraId="75E5301A" w14:textId="77777777" w:rsidR="00E24D38" w:rsidRDefault="00000000" w:rsidP="0024291F">
      <w:pPr>
        <w:keepNext/>
        <w:spacing w:after="0" w:line="360" w:lineRule="auto"/>
      </w:pPr>
      <w:r>
        <w:rPr>
          <w:b/>
          <w:color w:val="2C3E50"/>
          <w:sz w:val="24"/>
        </w:rPr>
        <w:t>Bước 2 — Thu thập thông tin</w:t>
      </w:r>
    </w:p>
    <w:p w14:paraId="74735DD0" w14:textId="77777777" w:rsidR="00E24D38" w:rsidRDefault="00000000" w:rsidP="0024291F">
      <w:pPr>
        <w:spacing w:after="0" w:line="360" w:lineRule="auto"/>
        <w:jc w:val="both"/>
      </w:pPr>
      <w:r>
        <w:t>Claude sẽ hỏi lần lượt:</w:t>
      </w:r>
    </w:p>
    <w:p w14:paraId="08E2FBF6" w14:textId="77777777" w:rsidR="00E24D38" w:rsidRDefault="00000000" w:rsidP="0024291F">
      <w:pPr>
        <w:pStyle w:val="ListBullet"/>
        <w:spacing w:after="0" w:line="360" w:lineRule="auto"/>
      </w:pPr>
      <w:r>
        <w:t>Tên công ty và loại hình pháp lý?</w:t>
      </w:r>
    </w:p>
    <w:p w14:paraId="06E8C88A" w14:textId="77777777" w:rsidR="00E24D38" w:rsidRDefault="00000000" w:rsidP="0024291F">
      <w:pPr>
        <w:pStyle w:val="ListBullet"/>
        <w:spacing w:after="0" w:line="360" w:lineRule="auto"/>
      </w:pPr>
      <w:r>
        <w:t>Lĩnh vực kinh doanh chính?</w:t>
      </w:r>
    </w:p>
    <w:p w14:paraId="2B620424" w14:textId="77777777" w:rsidR="00E24D38" w:rsidRDefault="00000000" w:rsidP="0024291F">
      <w:pPr>
        <w:pStyle w:val="ListBullet"/>
        <w:spacing w:after="0" w:line="360" w:lineRule="auto"/>
      </w:pPr>
      <w:r>
        <w:t>Quy mô nhân sự (dưới 10 / 10-50 / 50-200 / trên 200 người)?</w:t>
      </w:r>
    </w:p>
    <w:p w14:paraId="6A45A0C8" w14:textId="77777777" w:rsidR="00E24D38" w:rsidRDefault="00000000" w:rsidP="0024291F">
      <w:pPr>
        <w:pStyle w:val="ListBullet"/>
        <w:spacing w:after="0" w:line="360" w:lineRule="auto"/>
      </w:pPr>
      <w:r>
        <w:t>Địa điểm làm việc chính (thành phố, có nhiều chi nhánh không)?</w:t>
      </w:r>
    </w:p>
    <w:p w14:paraId="0C361258" w14:textId="77777777" w:rsidR="00E24D38" w:rsidRDefault="00000000" w:rsidP="0024291F">
      <w:pPr>
        <w:pStyle w:val="ListBullet"/>
        <w:spacing w:after="0" w:line="360" w:lineRule="auto"/>
      </w:pPr>
      <w:r>
        <w:t>Hình thức làm việc: văn phòng toàn thời gian / hybrid / remote?</w:t>
      </w:r>
    </w:p>
    <w:p w14:paraId="116A6CD9" w14:textId="77777777" w:rsidR="00E24D38" w:rsidRDefault="00000000" w:rsidP="0024291F">
      <w:pPr>
        <w:pStyle w:val="ListBullet"/>
        <w:spacing w:after="0" w:line="360" w:lineRule="auto"/>
      </w:pPr>
      <w:r>
        <w:t>Giờ làm việc hiện tại (từ mấy giờ đến mấy giờ)?</w:t>
      </w:r>
    </w:p>
    <w:p w14:paraId="3ADE811F" w14:textId="77777777" w:rsidR="00E24D38" w:rsidRDefault="00000000" w:rsidP="0024291F">
      <w:pPr>
        <w:keepNext/>
        <w:spacing w:after="0" w:line="360" w:lineRule="auto"/>
      </w:pPr>
      <w:r>
        <w:rPr>
          <w:b/>
          <w:color w:val="2C3E50"/>
          <w:sz w:val="24"/>
        </w:rPr>
        <w:t>Bước 3 — Xác nhận yêu cầu</w:t>
      </w:r>
    </w:p>
    <w:p w14:paraId="050C5643" w14:textId="77777777" w:rsidR="00E24D38" w:rsidRDefault="00000000" w:rsidP="0024291F">
      <w:pPr>
        <w:spacing w:after="0" w:line="360" w:lineRule="auto"/>
        <w:jc w:val="both"/>
      </w:pPr>
      <w:r>
        <w:t>Claude tổng hợp lại thông tin và hỏi xác nhận. Bạn có thể bổ sung hoặc xác nhận, rồi gõ Tiếp tục.</w:t>
      </w:r>
    </w:p>
    <w:p w14:paraId="4555ED34" w14:textId="77777777" w:rsidR="00E24D38" w:rsidRDefault="00000000" w:rsidP="0024291F">
      <w:pPr>
        <w:keepNext/>
        <w:spacing w:after="0" w:line="360" w:lineRule="auto"/>
      </w:pPr>
      <w:r>
        <w:rPr>
          <w:b/>
          <w:color w:val="2C3E50"/>
          <w:sz w:val="24"/>
        </w:rPr>
        <w:lastRenderedPageBreak/>
        <w:t>Bước 4 — Tạo draft đầu tiên</w:t>
      </w:r>
    </w:p>
    <w:p w14:paraId="0C79CBD2" w14:textId="77777777" w:rsidR="00E24D38" w:rsidRDefault="00000000" w:rsidP="0024291F">
      <w:pPr>
        <w:spacing w:after="0" w:line="360" w:lineRule="auto"/>
        <w:jc w:val="both"/>
      </w:pPr>
      <w:r>
        <w:t>Claude tạo ra bản Nội quy lao động đầy đủ, cấu trúc điển hình bao gồm:</w:t>
      </w:r>
    </w:p>
    <w:p w14:paraId="378CE84B" w14:textId="77777777" w:rsidR="00E24D38" w:rsidRDefault="00000000" w:rsidP="0024291F">
      <w:pPr>
        <w:pStyle w:val="ListBullet"/>
        <w:spacing w:after="0" w:line="360" w:lineRule="auto"/>
      </w:pPr>
      <w:r>
        <w:t>CHƯƠNG I: Quy định chung</w:t>
      </w:r>
    </w:p>
    <w:p w14:paraId="33B85725" w14:textId="77777777" w:rsidR="00E24D38" w:rsidRDefault="00000000" w:rsidP="0024291F">
      <w:pPr>
        <w:pStyle w:val="ListBullet"/>
        <w:spacing w:after="0" w:line="360" w:lineRule="auto"/>
      </w:pPr>
      <w:r>
        <w:t>CHƯƠNG II: Tuyển dụng và thử việc</w:t>
      </w:r>
    </w:p>
    <w:p w14:paraId="41F3EE5F" w14:textId="77777777" w:rsidR="00E24D38" w:rsidRDefault="00000000" w:rsidP="0024291F">
      <w:pPr>
        <w:pStyle w:val="ListBullet"/>
        <w:spacing w:after="0" w:line="360" w:lineRule="auto"/>
      </w:pPr>
      <w:r>
        <w:t>CHƯƠNG III: Thời giờ làm việc, nghỉ ngơi</w:t>
      </w:r>
    </w:p>
    <w:p w14:paraId="460C9ABD" w14:textId="77777777" w:rsidR="00E24D38" w:rsidRDefault="00000000" w:rsidP="0024291F">
      <w:pPr>
        <w:pStyle w:val="ListBullet"/>
        <w:spacing w:after="0" w:line="360" w:lineRule="auto"/>
      </w:pPr>
      <w:r>
        <w:t>CHƯƠNG IV: Tiền lương và phúc lợi</w:t>
      </w:r>
    </w:p>
    <w:p w14:paraId="6C991189" w14:textId="77777777" w:rsidR="00E24D38" w:rsidRDefault="00000000" w:rsidP="0024291F">
      <w:pPr>
        <w:pStyle w:val="ListBullet"/>
        <w:spacing w:after="0" w:line="360" w:lineRule="auto"/>
      </w:pPr>
      <w:r>
        <w:t>CHƯƠNG V: An toàn lao động &amp; vệ sinh lao động</w:t>
      </w:r>
    </w:p>
    <w:p w14:paraId="47429C8C" w14:textId="77777777" w:rsidR="00E24D38" w:rsidRDefault="00000000" w:rsidP="0024291F">
      <w:pPr>
        <w:pStyle w:val="ListBullet"/>
        <w:spacing w:after="0" w:line="360" w:lineRule="auto"/>
      </w:pPr>
      <w:r>
        <w:t>CHƯƠNG VI: Kỷ luật lao động</w:t>
      </w:r>
    </w:p>
    <w:p w14:paraId="617C705D" w14:textId="77777777" w:rsidR="00E24D38" w:rsidRDefault="00000000" w:rsidP="0024291F">
      <w:pPr>
        <w:pStyle w:val="ListBullet"/>
        <w:spacing w:after="0" w:line="360" w:lineRule="auto"/>
      </w:pPr>
      <w:r>
        <w:t>CHƯƠNG VII: Bảo vệ tài sản và bí mật kinh doanh</w:t>
      </w:r>
    </w:p>
    <w:p w14:paraId="7DEF80E4" w14:textId="77777777" w:rsidR="00E24D38" w:rsidRDefault="00000000" w:rsidP="0024291F">
      <w:pPr>
        <w:pStyle w:val="ListBullet"/>
        <w:spacing w:after="0" w:line="360" w:lineRule="auto"/>
      </w:pPr>
      <w:r>
        <w:t>CHƯƠNG VIII: Giải quyết tranh chấp lao động</w:t>
      </w:r>
    </w:p>
    <w:p w14:paraId="68309440" w14:textId="77777777" w:rsidR="00E24D38" w:rsidRDefault="00000000" w:rsidP="0024291F">
      <w:pPr>
        <w:pStyle w:val="ListBullet"/>
        <w:spacing w:after="0" w:line="360" w:lineRule="auto"/>
      </w:pPr>
      <w:r>
        <w:t>CHƯƠNG IX: Điều khoản thi hành</w:t>
      </w:r>
    </w:p>
    <w:p w14:paraId="2AB44AF8" w14:textId="77777777" w:rsidR="00E24D38" w:rsidRDefault="00000000" w:rsidP="0024291F">
      <w:pPr>
        <w:pStyle w:val="ListBullet"/>
        <w:spacing w:after="0" w:line="360" w:lineRule="auto"/>
      </w:pPr>
      <w:r>
        <w:t>PHỤ LỤC: Biểu mẫu liên quan</w:t>
      </w:r>
    </w:p>
    <w:p w14:paraId="61ACDF43" w14:textId="77777777" w:rsidR="00E24D38" w:rsidRDefault="00000000" w:rsidP="0024291F">
      <w:pPr>
        <w:keepNext/>
        <w:spacing w:after="0" w:line="360" w:lineRule="auto"/>
      </w:pPr>
      <w:r>
        <w:rPr>
          <w:b/>
          <w:color w:val="2C3E50"/>
          <w:sz w:val="24"/>
        </w:rPr>
        <w:t>Bước 5 — Phản hồi &amp; tinh chỉnh</w:t>
      </w:r>
    </w:p>
    <w:p w14:paraId="3FFDFF02" w14:textId="77777777" w:rsidR="00E24D38" w:rsidRDefault="00000000" w:rsidP="0024291F">
      <w:pPr>
        <w:spacing w:after="0" w:line="360" w:lineRule="auto"/>
        <w:jc w:val="both"/>
      </w:pPr>
      <w:r>
        <w:t>Bạn đọc bản draft và có thể nhận xét, ví dụ: "Phần Chương VI cần thêm quy định về vi phạm do sử dụng điện thoại trong giờ làm việc". Claude cập nhật ngay lập tức vào đúng chương, đúng điều khoản.</w:t>
      </w:r>
    </w:p>
    <w:p w14:paraId="0E2CB843" w14:textId="77777777" w:rsidR="00E24D38" w:rsidRDefault="00000000" w:rsidP="0024291F">
      <w:pPr>
        <w:keepNext/>
        <w:spacing w:after="0" w:line="360" w:lineRule="auto"/>
      </w:pPr>
      <w:r>
        <w:rPr>
          <w:b/>
          <w:color w:val="2C3E50"/>
          <w:sz w:val="24"/>
        </w:rPr>
        <w:t>Bước 6 — Xuất file &amp; lưu trữ</w:t>
      </w:r>
    </w:p>
    <w:p w14:paraId="64A58F38" w14:textId="77777777" w:rsidR="00E24D38" w:rsidRDefault="00000000" w:rsidP="0024291F">
      <w:pPr>
        <w:spacing w:after="0" w:line="360" w:lineRule="auto"/>
        <w:jc w:val="both"/>
      </w:pPr>
      <w:r>
        <w:t>Claude đề xuất tên file: STANDARD POL - Nội Quy Lao Động - NS-v1.0.docx</w:t>
      </w:r>
    </w:p>
    <w:p w14:paraId="3E744FFB" w14:textId="77777777" w:rsidR="00E24D38" w:rsidRDefault="00000000" w:rsidP="0024291F">
      <w:pPr>
        <w:spacing w:after="0" w:line="360" w:lineRule="auto"/>
        <w:jc w:val="both"/>
      </w:pPr>
      <w:r>
        <w:t>Lưu vào thư mục: 04-Nhan-Su-HR/4.2-Chinh-Sach-Quy-Dinh/</w:t>
      </w:r>
    </w:p>
    <w:p w14:paraId="0F2D1499"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269423BA"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F7BDED7" w14:textId="77777777" w:rsidR="00E24D38" w:rsidRDefault="00000000" w:rsidP="0024291F">
            <w:pPr>
              <w:spacing w:after="0" w:line="360" w:lineRule="auto"/>
              <w:jc w:val="center"/>
            </w:pPr>
            <w:r>
              <w:rPr>
                <w:b/>
                <w:color w:val="FFFFFF"/>
                <w:sz w:val="40"/>
              </w:rPr>
              <w:lastRenderedPageBreak/>
              <w:t>CHƯƠNG 6</w:t>
            </w:r>
          </w:p>
          <w:p w14:paraId="5E20ACDB" w14:textId="77777777" w:rsidR="00E24D38" w:rsidRDefault="00000000" w:rsidP="0024291F">
            <w:pPr>
              <w:spacing w:after="0" w:line="360" w:lineRule="auto"/>
              <w:jc w:val="center"/>
            </w:pPr>
            <w:r>
              <w:rPr>
                <w:i/>
                <w:color w:val="B0D0FF"/>
                <w:sz w:val="24"/>
              </w:rPr>
              <w:t>Bảng tra cứu 13 Skills CES</w:t>
            </w:r>
          </w:p>
        </w:tc>
      </w:tr>
    </w:tbl>
    <w:p w14:paraId="1C2B6C11"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1871"/>
        <w:gridCol w:w="1871"/>
        <w:gridCol w:w="1871"/>
        <w:gridCol w:w="1871"/>
        <w:gridCol w:w="1871"/>
      </w:tblGrid>
      <w:tr w:rsidR="00E24D38" w14:paraId="43CC9D53" w14:textId="77777777">
        <w:trPr>
          <w:jc w:val="center"/>
        </w:trPr>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8DD8551" w14:textId="77777777" w:rsidR="00E24D38" w:rsidRDefault="00000000" w:rsidP="0024291F">
            <w:pPr>
              <w:spacing w:after="0" w:line="360" w:lineRule="auto"/>
              <w:jc w:val="center"/>
            </w:pPr>
            <w:r>
              <w:rPr>
                <w:b/>
                <w:color w:val="FFFFFF"/>
                <w:sz w:val="20"/>
              </w:rPr>
              <w:t>#</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55056A7" w14:textId="77777777" w:rsidR="00E24D38" w:rsidRDefault="00000000" w:rsidP="0024291F">
            <w:pPr>
              <w:spacing w:after="0" w:line="360" w:lineRule="auto"/>
              <w:jc w:val="center"/>
            </w:pPr>
            <w:r>
              <w:rPr>
                <w:b/>
                <w:color w:val="FFFFFF"/>
                <w:sz w:val="20"/>
              </w:rPr>
              <w:t>Skill ID</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61949E4" w14:textId="77777777" w:rsidR="00E24D38" w:rsidRDefault="00000000" w:rsidP="0024291F">
            <w:pPr>
              <w:spacing w:after="0" w:line="360" w:lineRule="auto"/>
              <w:jc w:val="center"/>
            </w:pPr>
            <w:r>
              <w:rPr>
                <w:b/>
                <w:color w:val="FFFFFF"/>
                <w:sz w:val="20"/>
              </w:rPr>
              <w:t>Lĩnh vực</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334882B" w14:textId="77777777" w:rsidR="00E24D38" w:rsidRDefault="00000000" w:rsidP="0024291F">
            <w:pPr>
              <w:spacing w:after="0" w:line="360" w:lineRule="auto"/>
              <w:jc w:val="center"/>
            </w:pPr>
            <w:r>
              <w:rPr>
                <w:b/>
                <w:color w:val="FFFFFF"/>
                <w:sz w:val="20"/>
              </w:rPr>
              <w:t>Số TL</w:t>
            </w:r>
          </w:p>
        </w:tc>
        <w:tc>
          <w:tcPr>
            <w:tcW w:w="1871"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158B962" w14:textId="77777777" w:rsidR="00E24D38" w:rsidRDefault="00000000" w:rsidP="0024291F">
            <w:pPr>
              <w:spacing w:after="0" w:line="360" w:lineRule="auto"/>
              <w:jc w:val="center"/>
            </w:pPr>
            <w:r>
              <w:rPr>
                <w:b/>
                <w:color w:val="FFFFFF"/>
                <w:sz w:val="20"/>
              </w:rPr>
              <w:t>Trigger phrases chính</w:t>
            </w:r>
          </w:p>
        </w:tc>
      </w:tr>
      <w:tr w:rsidR="00E24D38" w14:paraId="168F648B"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BC3FE3" w14:textId="77777777" w:rsidR="00E24D38" w:rsidRDefault="00000000" w:rsidP="0024291F">
            <w:pPr>
              <w:spacing w:after="0" w:line="360" w:lineRule="auto"/>
            </w:pPr>
            <w:r>
              <w:rPr>
                <w:color w:val="2C3E50"/>
                <w:sz w:val="20"/>
              </w:rPr>
              <w:t>1</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FEBB864" w14:textId="77777777" w:rsidR="00E24D38" w:rsidRDefault="00000000" w:rsidP="0024291F">
            <w:pPr>
              <w:spacing w:after="0" w:line="360" w:lineRule="auto"/>
            </w:pPr>
            <w:r>
              <w:rPr>
                <w:color w:val="2C3E50"/>
                <w:sz w:val="20"/>
              </w:rPr>
              <w:t>ces-orchestrator</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0D8E66" w14:textId="77777777" w:rsidR="00E24D38" w:rsidRDefault="00000000" w:rsidP="0024291F">
            <w:pPr>
              <w:spacing w:after="0" w:line="360" w:lineRule="auto"/>
            </w:pPr>
            <w:r>
              <w:rPr>
                <w:color w:val="2C3E50"/>
                <w:sz w:val="20"/>
              </w:rPr>
              <w:t>Điều phối tổng thể</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01CB020" w14:textId="77777777" w:rsidR="00E24D38" w:rsidRDefault="00000000" w:rsidP="0024291F">
            <w:pPr>
              <w:spacing w:after="0" w:line="360" w:lineRule="auto"/>
            </w:pPr>
            <w:r>
              <w:rPr>
                <w:color w:val="2C3E50"/>
                <w:sz w:val="20"/>
              </w:rPr>
              <w:t>8</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79DA9FF" w14:textId="77777777" w:rsidR="00E24D38" w:rsidRDefault="00000000" w:rsidP="0024291F">
            <w:pPr>
              <w:spacing w:after="0" w:line="360" w:lineRule="auto"/>
            </w:pPr>
            <w:r>
              <w:rPr>
                <w:color w:val="2C3E50"/>
                <w:sz w:val="20"/>
              </w:rPr>
              <w:t>đóng gói doanh nghiệp, hệ thống hóa DN</w:t>
            </w:r>
          </w:p>
        </w:tc>
      </w:tr>
      <w:tr w:rsidR="00E24D38" w14:paraId="075BDE20"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10F839" w14:textId="77777777" w:rsidR="00E24D38" w:rsidRDefault="00000000" w:rsidP="0024291F">
            <w:pPr>
              <w:spacing w:after="0" w:line="360" w:lineRule="auto"/>
            </w:pPr>
            <w:r>
              <w:rPr>
                <w:color w:val="2C3E50"/>
                <w:sz w:val="20"/>
              </w:rPr>
              <w:t>2</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40F6060" w14:textId="77777777" w:rsidR="00E24D38" w:rsidRDefault="00000000" w:rsidP="0024291F">
            <w:pPr>
              <w:spacing w:after="0" w:line="360" w:lineRule="auto"/>
            </w:pPr>
            <w:r>
              <w:rPr>
                <w:color w:val="2C3E50"/>
                <w:sz w:val="20"/>
              </w:rPr>
              <w:t>ces-governance</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CF10928" w14:textId="77777777" w:rsidR="00E24D38" w:rsidRDefault="00000000" w:rsidP="0024291F">
            <w:pPr>
              <w:spacing w:after="0" w:line="360" w:lineRule="auto"/>
            </w:pPr>
            <w:r>
              <w:rPr>
                <w:color w:val="2C3E50"/>
                <w:sz w:val="20"/>
              </w:rPr>
              <w:t>Quản trị &amp; Pháp lý</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5F92BE8" w14:textId="77777777" w:rsidR="00E24D38" w:rsidRDefault="00000000" w:rsidP="0024291F">
            <w:pPr>
              <w:spacing w:after="0" w:line="360" w:lineRule="auto"/>
            </w:pPr>
            <w:r>
              <w:rPr>
                <w:color w:val="2C3E50"/>
                <w:sz w:val="20"/>
              </w:rPr>
              <w:t>19</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3163E2C" w14:textId="77777777" w:rsidR="00E24D38" w:rsidRDefault="00000000" w:rsidP="0024291F">
            <w:pPr>
              <w:spacing w:after="0" w:line="360" w:lineRule="auto"/>
            </w:pPr>
            <w:r>
              <w:rPr>
                <w:color w:val="2C3E50"/>
                <w:sz w:val="20"/>
              </w:rPr>
              <w:t>tạo điều lệ, đóng gói pháp lý, nội quy tổ chức</w:t>
            </w:r>
          </w:p>
        </w:tc>
      </w:tr>
      <w:tr w:rsidR="00E24D38" w14:paraId="39CCC428"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6537AF" w14:textId="77777777" w:rsidR="00E24D38" w:rsidRDefault="00000000" w:rsidP="0024291F">
            <w:pPr>
              <w:spacing w:after="0" w:line="360" w:lineRule="auto"/>
            </w:pPr>
            <w:r>
              <w:rPr>
                <w:color w:val="2C3E50"/>
                <w:sz w:val="20"/>
              </w:rPr>
              <w:t>3</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161F0A" w14:textId="77777777" w:rsidR="00E24D38" w:rsidRDefault="00000000" w:rsidP="0024291F">
            <w:pPr>
              <w:spacing w:after="0" w:line="360" w:lineRule="auto"/>
            </w:pPr>
            <w:r>
              <w:rPr>
                <w:color w:val="2C3E50"/>
                <w:sz w:val="20"/>
              </w:rPr>
              <w:t>ces-strategy</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3B19176" w14:textId="77777777" w:rsidR="00E24D38" w:rsidRDefault="00000000" w:rsidP="0024291F">
            <w:pPr>
              <w:spacing w:after="0" w:line="360" w:lineRule="auto"/>
            </w:pPr>
            <w:r>
              <w:rPr>
                <w:color w:val="2C3E50"/>
                <w:sz w:val="20"/>
              </w:rPr>
              <w:t>Chiến lược &amp; Kế hoạch</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2612A4" w14:textId="77777777" w:rsidR="00E24D38" w:rsidRDefault="00000000" w:rsidP="0024291F">
            <w:pPr>
              <w:spacing w:after="0" w:line="360" w:lineRule="auto"/>
            </w:pPr>
            <w:r>
              <w:rPr>
                <w:color w:val="2C3E50"/>
                <w:sz w:val="20"/>
              </w:rPr>
              <w:t>18</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5A5EEF4" w14:textId="77777777" w:rsidR="00E24D38" w:rsidRDefault="00000000" w:rsidP="0024291F">
            <w:pPr>
              <w:spacing w:after="0" w:line="360" w:lineRule="auto"/>
            </w:pPr>
            <w:r>
              <w:rPr>
                <w:color w:val="2C3E50"/>
                <w:sz w:val="20"/>
              </w:rPr>
              <w:t>kế hoạch kinh doanh, phân tích swot, chiến lược</w:t>
            </w:r>
          </w:p>
        </w:tc>
      </w:tr>
      <w:tr w:rsidR="00E24D38" w14:paraId="31CE39D1"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8E113D" w14:textId="77777777" w:rsidR="00E24D38" w:rsidRDefault="00000000" w:rsidP="0024291F">
            <w:pPr>
              <w:spacing w:after="0" w:line="360" w:lineRule="auto"/>
            </w:pPr>
            <w:r>
              <w:rPr>
                <w:color w:val="2C3E50"/>
                <w:sz w:val="20"/>
              </w:rPr>
              <w:t>4</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3841C8" w14:textId="77777777" w:rsidR="00E24D38" w:rsidRDefault="00000000" w:rsidP="0024291F">
            <w:pPr>
              <w:spacing w:after="0" w:line="360" w:lineRule="auto"/>
            </w:pPr>
            <w:r>
              <w:rPr>
                <w:color w:val="2C3E50"/>
                <w:sz w:val="20"/>
              </w:rPr>
              <w:t>ces-finance</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40496E" w14:textId="77777777" w:rsidR="00E24D38" w:rsidRDefault="00000000" w:rsidP="0024291F">
            <w:pPr>
              <w:spacing w:after="0" w:line="360" w:lineRule="auto"/>
            </w:pPr>
            <w:r>
              <w:rPr>
                <w:color w:val="2C3E50"/>
                <w:sz w:val="20"/>
              </w:rPr>
              <w:t>Tài chính &amp; Kế toán</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4DEE81" w14:textId="77777777" w:rsidR="00E24D38" w:rsidRDefault="00000000" w:rsidP="0024291F">
            <w:pPr>
              <w:spacing w:after="0" w:line="360" w:lineRule="auto"/>
            </w:pPr>
            <w:r>
              <w:rPr>
                <w:color w:val="2C3E50"/>
                <w:sz w:val="20"/>
              </w:rPr>
              <w:t>20</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AC3BA49" w14:textId="77777777" w:rsidR="00E24D38" w:rsidRDefault="00000000" w:rsidP="0024291F">
            <w:pPr>
              <w:spacing w:after="0" w:line="360" w:lineRule="auto"/>
            </w:pPr>
            <w:r>
              <w:rPr>
                <w:color w:val="2C3E50"/>
                <w:sz w:val="20"/>
              </w:rPr>
              <w:t>ngân sách, cashflow, sop kế toán, báo cáo tài chính</w:t>
            </w:r>
          </w:p>
        </w:tc>
      </w:tr>
      <w:tr w:rsidR="00E24D38" w14:paraId="49B92FEA"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F8CE2B6" w14:textId="77777777" w:rsidR="00E24D38" w:rsidRDefault="00000000" w:rsidP="0024291F">
            <w:pPr>
              <w:spacing w:after="0" w:line="360" w:lineRule="auto"/>
            </w:pPr>
            <w:r>
              <w:rPr>
                <w:color w:val="2C3E50"/>
                <w:sz w:val="20"/>
              </w:rPr>
              <w:t>5</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E24D83" w14:textId="77777777" w:rsidR="00E24D38" w:rsidRDefault="00000000" w:rsidP="0024291F">
            <w:pPr>
              <w:spacing w:after="0" w:line="360" w:lineRule="auto"/>
            </w:pPr>
            <w:r>
              <w:rPr>
                <w:color w:val="2C3E50"/>
                <w:sz w:val="20"/>
              </w:rPr>
              <w:t>ces-people</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6C47BED" w14:textId="77777777" w:rsidR="00E24D38" w:rsidRDefault="00000000" w:rsidP="0024291F">
            <w:pPr>
              <w:spacing w:after="0" w:line="360" w:lineRule="auto"/>
            </w:pPr>
            <w:r>
              <w:rPr>
                <w:color w:val="2C3E50"/>
                <w:sz w:val="20"/>
              </w:rPr>
              <w:t>Nhân sự &amp; Con người</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AD2E4C7" w14:textId="77777777" w:rsidR="00E24D38" w:rsidRDefault="00000000" w:rsidP="0024291F">
            <w:pPr>
              <w:spacing w:after="0" w:line="360" w:lineRule="auto"/>
            </w:pPr>
            <w:r>
              <w:rPr>
                <w:color w:val="2C3E50"/>
                <w:sz w:val="20"/>
              </w:rPr>
              <w:t>22</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9F6A2E" w14:textId="77777777" w:rsidR="00E24D38" w:rsidRDefault="00000000" w:rsidP="0024291F">
            <w:pPr>
              <w:spacing w:after="0" w:line="360" w:lineRule="auto"/>
            </w:pPr>
            <w:r>
              <w:rPr>
                <w:color w:val="2C3E50"/>
                <w:sz w:val="20"/>
              </w:rPr>
              <w:t>sơ đồ tổ chức, sổ tay nhân viên, nội quy lao động</w:t>
            </w:r>
          </w:p>
        </w:tc>
      </w:tr>
      <w:tr w:rsidR="00E24D38" w14:paraId="0CA2239A"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0700F9A" w14:textId="77777777" w:rsidR="00E24D38" w:rsidRDefault="00000000" w:rsidP="0024291F">
            <w:pPr>
              <w:spacing w:after="0" w:line="360" w:lineRule="auto"/>
            </w:pPr>
            <w:r>
              <w:rPr>
                <w:color w:val="2C3E50"/>
                <w:sz w:val="20"/>
              </w:rPr>
              <w:t>6</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61380DB" w14:textId="77777777" w:rsidR="00E24D38" w:rsidRDefault="00000000" w:rsidP="0024291F">
            <w:pPr>
              <w:spacing w:after="0" w:line="360" w:lineRule="auto"/>
            </w:pPr>
            <w:r>
              <w:rPr>
                <w:color w:val="2C3E50"/>
                <w:sz w:val="20"/>
              </w:rPr>
              <w:t>ces-operations</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431956" w14:textId="77777777" w:rsidR="00E24D38" w:rsidRDefault="00000000" w:rsidP="0024291F">
            <w:pPr>
              <w:spacing w:after="0" w:line="360" w:lineRule="auto"/>
            </w:pPr>
            <w:r>
              <w:rPr>
                <w:color w:val="2C3E50"/>
                <w:sz w:val="20"/>
              </w:rPr>
              <w:t>Hành chính &amp; Vận hành</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A2FF8E5" w14:textId="77777777" w:rsidR="00E24D38" w:rsidRDefault="00000000" w:rsidP="0024291F">
            <w:pPr>
              <w:spacing w:after="0" w:line="360" w:lineRule="auto"/>
            </w:pPr>
            <w:r>
              <w:rPr>
                <w:color w:val="2C3E50"/>
                <w:sz w:val="20"/>
              </w:rPr>
              <w:t>20</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D6C3E63" w14:textId="77777777" w:rsidR="00E24D38" w:rsidRDefault="00000000" w:rsidP="0024291F">
            <w:pPr>
              <w:spacing w:after="0" w:line="360" w:lineRule="auto"/>
            </w:pPr>
            <w:r>
              <w:rPr>
                <w:color w:val="2C3E50"/>
                <w:sz w:val="20"/>
              </w:rPr>
              <w:t>tạo sop, sổ tay vận hành, quy trình hành chính</w:t>
            </w:r>
          </w:p>
        </w:tc>
      </w:tr>
      <w:tr w:rsidR="00E24D38" w14:paraId="7C6E8003"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3C70EF" w14:textId="77777777" w:rsidR="00E24D38" w:rsidRDefault="00000000" w:rsidP="0024291F">
            <w:pPr>
              <w:spacing w:after="0" w:line="360" w:lineRule="auto"/>
            </w:pPr>
            <w:r>
              <w:rPr>
                <w:color w:val="2C3E50"/>
                <w:sz w:val="20"/>
              </w:rPr>
              <w:t>7</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0C55E30" w14:textId="77777777" w:rsidR="00E24D38" w:rsidRDefault="00000000" w:rsidP="0024291F">
            <w:pPr>
              <w:spacing w:after="0" w:line="360" w:lineRule="auto"/>
            </w:pPr>
            <w:r>
              <w:rPr>
                <w:color w:val="2C3E50"/>
                <w:sz w:val="20"/>
              </w:rPr>
              <w:t>ces-sales</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BB175A" w14:textId="77777777" w:rsidR="00E24D38" w:rsidRDefault="00000000" w:rsidP="0024291F">
            <w:pPr>
              <w:spacing w:after="0" w:line="360" w:lineRule="auto"/>
            </w:pPr>
            <w:r>
              <w:rPr>
                <w:color w:val="2C3E50"/>
                <w:sz w:val="20"/>
              </w:rPr>
              <w:t>Kinh doanh &amp; Bán hàng</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7BAF36" w14:textId="77777777" w:rsidR="00E24D38" w:rsidRDefault="00000000" w:rsidP="0024291F">
            <w:pPr>
              <w:spacing w:after="0" w:line="360" w:lineRule="auto"/>
            </w:pPr>
            <w:r>
              <w:rPr>
                <w:color w:val="2C3E50"/>
                <w:sz w:val="20"/>
              </w:rPr>
              <w:t>17</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5FD95F3" w14:textId="77777777" w:rsidR="00E24D38" w:rsidRDefault="00000000" w:rsidP="0024291F">
            <w:pPr>
              <w:spacing w:after="0" w:line="360" w:lineRule="auto"/>
            </w:pPr>
            <w:r>
              <w:rPr>
                <w:color w:val="2C3E50"/>
                <w:sz w:val="20"/>
              </w:rPr>
              <w:t>quy trình bán hàng, kịch bản sales, hợp đồng</w:t>
            </w:r>
          </w:p>
        </w:tc>
      </w:tr>
      <w:tr w:rsidR="00E24D38" w14:paraId="161396FF"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31F325" w14:textId="77777777" w:rsidR="00E24D38" w:rsidRDefault="00000000" w:rsidP="0024291F">
            <w:pPr>
              <w:spacing w:after="0" w:line="360" w:lineRule="auto"/>
            </w:pPr>
            <w:r>
              <w:rPr>
                <w:color w:val="2C3E50"/>
                <w:sz w:val="20"/>
              </w:rPr>
              <w:t>8</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499641" w14:textId="77777777" w:rsidR="00E24D38" w:rsidRDefault="00000000" w:rsidP="0024291F">
            <w:pPr>
              <w:spacing w:after="0" w:line="360" w:lineRule="auto"/>
            </w:pPr>
            <w:r>
              <w:rPr>
                <w:color w:val="2C3E50"/>
                <w:sz w:val="20"/>
              </w:rPr>
              <w:t>ces-marketing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315FDD9" w14:textId="77777777" w:rsidR="00E24D38" w:rsidRDefault="00000000" w:rsidP="0024291F">
            <w:pPr>
              <w:spacing w:after="0" w:line="360" w:lineRule="auto"/>
            </w:pPr>
            <w:r>
              <w:rPr>
                <w:color w:val="2C3E50"/>
                <w:sz w:val="20"/>
              </w:rPr>
              <w:t>Marketing &amp; Thương hiệu</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DB85D8C" w14:textId="77777777" w:rsidR="00E24D38" w:rsidRDefault="00000000" w:rsidP="0024291F">
            <w:pPr>
              <w:spacing w:after="0" w:line="360" w:lineRule="auto"/>
            </w:pPr>
            <w:r>
              <w:rPr>
                <w:color w:val="2C3E50"/>
                <w:sz w:val="20"/>
              </w:rPr>
              <w:t>10</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E9BD66" w14:textId="77777777" w:rsidR="00E24D38" w:rsidRDefault="00000000" w:rsidP="0024291F">
            <w:pPr>
              <w:spacing w:after="0" w:line="360" w:lineRule="auto"/>
            </w:pPr>
            <w:r>
              <w:rPr>
                <w:color w:val="2C3E50"/>
                <w:sz w:val="20"/>
              </w:rPr>
              <w:t>kế hoạch marketing, content calendar, brand guideline</w:t>
            </w:r>
          </w:p>
        </w:tc>
      </w:tr>
      <w:tr w:rsidR="00E24D38" w14:paraId="642DF46E"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8947D2C" w14:textId="77777777" w:rsidR="00E24D38" w:rsidRDefault="00000000" w:rsidP="0024291F">
            <w:pPr>
              <w:spacing w:after="0" w:line="360" w:lineRule="auto"/>
            </w:pPr>
            <w:r>
              <w:rPr>
                <w:color w:val="2C3E50"/>
                <w:sz w:val="20"/>
              </w:rPr>
              <w:t>9</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92ADDE" w14:textId="77777777" w:rsidR="00E24D38" w:rsidRDefault="00000000" w:rsidP="0024291F">
            <w:pPr>
              <w:spacing w:after="0" w:line="360" w:lineRule="auto"/>
            </w:pPr>
            <w:r>
              <w:rPr>
                <w:color w:val="2C3E50"/>
                <w:sz w:val="20"/>
              </w:rPr>
              <w:t>ces-customer</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24EFEB" w14:textId="77777777" w:rsidR="00E24D38" w:rsidRDefault="00000000" w:rsidP="0024291F">
            <w:pPr>
              <w:spacing w:after="0" w:line="360" w:lineRule="auto"/>
            </w:pPr>
            <w:r>
              <w:rPr>
                <w:color w:val="2C3E50"/>
                <w:sz w:val="20"/>
              </w:rPr>
              <w:t>Khách hàng &amp; Dịch vụ</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D14F525" w14:textId="77777777" w:rsidR="00E24D38" w:rsidRDefault="00000000" w:rsidP="0024291F">
            <w:pPr>
              <w:spacing w:after="0" w:line="360" w:lineRule="auto"/>
            </w:pPr>
            <w:r>
              <w:rPr>
                <w:color w:val="2C3E50"/>
                <w:sz w:val="20"/>
              </w:rPr>
              <w:t>12</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0D6022" w14:textId="77777777" w:rsidR="00E24D38" w:rsidRDefault="00000000" w:rsidP="0024291F">
            <w:pPr>
              <w:spacing w:after="0" w:line="360" w:lineRule="auto"/>
            </w:pPr>
            <w:r>
              <w:rPr>
                <w:color w:val="2C3E50"/>
                <w:sz w:val="20"/>
              </w:rPr>
              <w:t>chăm sóc khách hàng, nps survey, xử lý khiếu nại</w:t>
            </w:r>
          </w:p>
        </w:tc>
      </w:tr>
      <w:tr w:rsidR="00E24D38" w14:paraId="14DACF83"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207185F" w14:textId="77777777" w:rsidR="00E24D38" w:rsidRDefault="00000000" w:rsidP="0024291F">
            <w:pPr>
              <w:spacing w:after="0" w:line="360" w:lineRule="auto"/>
            </w:pPr>
            <w:r>
              <w:rPr>
                <w:color w:val="2C3E50"/>
                <w:sz w:val="20"/>
              </w:rPr>
              <w:t>10</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3ECA60" w14:textId="77777777" w:rsidR="00E24D38" w:rsidRDefault="00000000" w:rsidP="0024291F">
            <w:pPr>
              <w:spacing w:after="0" w:line="360" w:lineRule="auto"/>
            </w:pPr>
            <w:r>
              <w:rPr>
                <w:color w:val="2C3E50"/>
                <w:sz w:val="20"/>
              </w:rPr>
              <w:t>ces-product-tech</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E6CB3A" w14:textId="77777777" w:rsidR="00E24D38" w:rsidRDefault="00000000" w:rsidP="0024291F">
            <w:pPr>
              <w:spacing w:after="0" w:line="360" w:lineRule="auto"/>
            </w:pPr>
            <w:r>
              <w:rPr>
                <w:color w:val="2C3E50"/>
                <w:sz w:val="20"/>
              </w:rPr>
              <w:t>Sản phẩm &amp; Công nghệ</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0F1769" w14:textId="77777777" w:rsidR="00E24D38" w:rsidRDefault="00000000" w:rsidP="0024291F">
            <w:pPr>
              <w:spacing w:after="0" w:line="360" w:lineRule="auto"/>
            </w:pPr>
            <w:r>
              <w:rPr>
                <w:color w:val="2C3E50"/>
                <w:sz w:val="20"/>
              </w:rPr>
              <w:t>13</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F01D87B" w14:textId="77777777" w:rsidR="00E24D38" w:rsidRDefault="00000000" w:rsidP="0024291F">
            <w:pPr>
              <w:spacing w:after="0" w:line="360" w:lineRule="auto"/>
            </w:pPr>
            <w:r>
              <w:rPr>
                <w:color w:val="2C3E50"/>
                <w:sz w:val="20"/>
              </w:rPr>
              <w:t xml:space="preserve">roadmap sản phẩm, chính sách </w:t>
            </w:r>
            <w:r>
              <w:rPr>
                <w:color w:val="2C3E50"/>
                <w:sz w:val="20"/>
              </w:rPr>
              <w:lastRenderedPageBreak/>
              <w:t>it, tech stack</w:t>
            </w:r>
          </w:p>
        </w:tc>
      </w:tr>
      <w:tr w:rsidR="00E24D38" w14:paraId="6770D439"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578C7D" w14:textId="77777777" w:rsidR="00E24D38" w:rsidRDefault="00000000" w:rsidP="0024291F">
            <w:pPr>
              <w:spacing w:after="0" w:line="360" w:lineRule="auto"/>
            </w:pPr>
            <w:r>
              <w:rPr>
                <w:color w:val="2C3E50"/>
                <w:sz w:val="20"/>
              </w:rPr>
              <w:lastRenderedPageBreak/>
              <w:t>11</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B55E38" w14:textId="77777777" w:rsidR="00E24D38" w:rsidRDefault="00000000" w:rsidP="0024291F">
            <w:pPr>
              <w:spacing w:after="0" w:line="360" w:lineRule="auto"/>
            </w:pPr>
            <w:r>
              <w:rPr>
                <w:color w:val="2C3E50"/>
                <w:sz w:val="20"/>
              </w:rPr>
              <w:t>ces-training</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EC56C6" w14:textId="77777777" w:rsidR="00E24D38" w:rsidRDefault="00000000" w:rsidP="0024291F">
            <w:pPr>
              <w:spacing w:after="0" w:line="360" w:lineRule="auto"/>
            </w:pPr>
            <w:r>
              <w:rPr>
                <w:color w:val="2C3E50"/>
                <w:sz w:val="20"/>
              </w:rPr>
              <w:t>Đào tạo &amp; Phát triển</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C9A7E5" w14:textId="77777777" w:rsidR="00E24D38" w:rsidRDefault="00000000" w:rsidP="0024291F">
            <w:pPr>
              <w:spacing w:after="0" w:line="360" w:lineRule="auto"/>
            </w:pPr>
            <w:r>
              <w:rPr>
                <w:color w:val="2C3E50"/>
                <w:sz w:val="20"/>
              </w:rPr>
              <w:t>10</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23ADE59" w14:textId="77777777" w:rsidR="00E24D38" w:rsidRDefault="00000000" w:rsidP="0024291F">
            <w:pPr>
              <w:spacing w:after="0" w:line="360" w:lineRule="auto"/>
            </w:pPr>
            <w:r>
              <w:rPr>
                <w:color w:val="2C3E50"/>
                <w:sz w:val="20"/>
              </w:rPr>
              <w:t>kế hoạch đào tạo, mentoring, onboarding</w:t>
            </w:r>
          </w:p>
        </w:tc>
      </w:tr>
      <w:tr w:rsidR="00E24D38" w14:paraId="4BE87EBB"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E8A6B04" w14:textId="77777777" w:rsidR="00E24D38" w:rsidRDefault="00000000" w:rsidP="0024291F">
            <w:pPr>
              <w:spacing w:after="0" w:line="360" w:lineRule="auto"/>
            </w:pPr>
            <w:r>
              <w:rPr>
                <w:color w:val="2C3E50"/>
                <w:sz w:val="20"/>
              </w:rPr>
              <w:t>12</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F387043" w14:textId="77777777" w:rsidR="00E24D38" w:rsidRDefault="00000000" w:rsidP="0024291F">
            <w:pPr>
              <w:spacing w:after="0" w:line="360" w:lineRule="auto"/>
            </w:pPr>
            <w:r>
              <w:rPr>
                <w:color w:val="2C3E50"/>
                <w:sz w:val="20"/>
              </w:rPr>
              <w:t>ces-reporting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337A543" w14:textId="77777777" w:rsidR="00E24D38" w:rsidRDefault="00000000" w:rsidP="0024291F">
            <w:pPr>
              <w:spacing w:after="0" w:line="360" w:lineRule="auto"/>
            </w:pPr>
            <w:r>
              <w:rPr>
                <w:color w:val="2C3E50"/>
                <w:sz w:val="20"/>
              </w:rPr>
              <w:t>Báo cáo &amp; Đo lường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CBDCE5" w14:textId="77777777" w:rsidR="00E24D38" w:rsidRDefault="00000000" w:rsidP="0024291F">
            <w:pPr>
              <w:spacing w:after="0" w:line="360" w:lineRule="auto"/>
            </w:pPr>
            <w:r>
              <w:rPr>
                <w:color w:val="2C3E50"/>
                <w:sz w:val="20"/>
              </w:rPr>
              <w:t>10</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FE62A10" w14:textId="77777777" w:rsidR="00E24D38" w:rsidRDefault="00000000" w:rsidP="0024291F">
            <w:pPr>
              <w:spacing w:after="0" w:line="360" w:lineRule="auto"/>
            </w:pPr>
            <w:r>
              <w:rPr>
                <w:color w:val="2C3E50"/>
                <w:sz w:val="20"/>
              </w:rPr>
              <w:t>từ điển kpi, dashboard, báo cáo quản trị</w:t>
            </w:r>
          </w:p>
        </w:tc>
      </w:tr>
      <w:tr w:rsidR="00E24D38" w14:paraId="2E791B88"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529A62" w14:textId="77777777" w:rsidR="00E24D38" w:rsidRDefault="00000000" w:rsidP="0024291F">
            <w:pPr>
              <w:spacing w:after="0" w:line="360" w:lineRule="auto"/>
            </w:pPr>
            <w:r>
              <w:rPr>
                <w:color w:val="2C3E50"/>
                <w:sz w:val="20"/>
              </w:rPr>
              <w:t>13</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F98242" w14:textId="77777777" w:rsidR="00E24D38" w:rsidRDefault="00000000" w:rsidP="0024291F">
            <w:pPr>
              <w:spacing w:after="0" w:line="360" w:lineRule="auto"/>
            </w:pPr>
            <w:r>
              <w:rPr>
                <w:color w:val="2C3E50"/>
                <w:sz w:val="20"/>
              </w:rPr>
              <w:t>ces-growth</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70703F5" w14:textId="77777777" w:rsidR="00E24D38" w:rsidRDefault="00000000" w:rsidP="0024291F">
            <w:pPr>
              <w:spacing w:after="0" w:line="360" w:lineRule="auto"/>
            </w:pPr>
            <w:r>
              <w:rPr>
                <w:color w:val="2C3E50"/>
                <w:sz w:val="20"/>
              </w:rPr>
              <w:t>Tăng trưởng &amp; Đầu tư</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2F89A5" w14:textId="77777777" w:rsidR="00E24D38" w:rsidRDefault="00000000" w:rsidP="0024291F">
            <w:pPr>
              <w:spacing w:after="0" w:line="360" w:lineRule="auto"/>
            </w:pPr>
            <w:r>
              <w:rPr>
                <w:color w:val="2C3E50"/>
                <w:sz w:val="20"/>
              </w:rPr>
              <w:t>12</w:t>
            </w:r>
          </w:p>
        </w:tc>
        <w:tc>
          <w:tcPr>
            <w:tcW w:w="1871"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1C06F42" w14:textId="77777777" w:rsidR="00E24D38" w:rsidRDefault="00000000" w:rsidP="0024291F">
            <w:pPr>
              <w:spacing w:after="0" w:line="360" w:lineRule="auto"/>
            </w:pPr>
            <w:r>
              <w:rPr>
                <w:color w:val="2C3E50"/>
                <w:sz w:val="20"/>
              </w:rPr>
              <w:t>pitch deck, gọi vốn, nhượng quyền, M&amp;A</w:t>
            </w:r>
          </w:p>
        </w:tc>
      </w:tr>
      <w:tr w:rsidR="00E24D38" w14:paraId="0AC23CA3" w14:textId="77777777">
        <w:trPr>
          <w:jc w:val="center"/>
        </w:trPr>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722011A" w14:textId="77777777" w:rsidR="00E24D38" w:rsidRDefault="00E24D38" w:rsidP="0024291F">
            <w:pPr>
              <w:spacing w:after="0" w:line="360" w:lineRule="auto"/>
            </w:pP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E913455" w14:textId="77777777" w:rsidR="00E24D38" w:rsidRDefault="00000000" w:rsidP="0024291F">
            <w:pPr>
              <w:spacing w:after="0" w:line="360" w:lineRule="auto"/>
            </w:pPr>
            <w:r>
              <w:rPr>
                <w:color w:val="2C3E50"/>
                <w:sz w:val="20"/>
              </w:rPr>
              <w:t>TỔNG</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391A4AD" w14:textId="77777777" w:rsidR="00E24D38" w:rsidRDefault="00E24D38" w:rsidP="0024291F">
            <w:pPr>
              <w:spacing w:after="0" w:line="360" w:lineRule="auto"/>
            </w:pP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5676E2C" w14:textId="77777777" w:rsidR="00E24D38" w:rsidRDefault="00000000" w:rsidP="0024291F">
            <w:pPr>
              <w:spacing w:after="0" w:line="360" w:lineRule="auto"/>
            </w:pPr>
            <w:r>
              <w:rPr>
                <w:color w:val="2C3E50"/>
                <w:sz w:val="20"/>
              </w:rPr>
              <w:t>191</w:t>
            </w:r>
          </w:p>
        </w:tc>
        <w:tc>
          <w:tcPr>
            <w:tcW w:w="1871"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BFA41FC" w14:textId="77777777" w:rsidR="00E24D38" w:rsidRDefault="00E24D38" w:rsidP="0024291F">
            <w:pPr>
              <w:spacing w:after="0" w:line="360" w:lineRule="auto"/>
            </w:pPr>
          </w:p>
        </w:tc>
      </w:tr>
    </w:tbl>
    <w:p w14:paraId="589CF5C1" w14:textId="77777777" w:rsidR="00E24D38" w:rsidRDefault="00000000" w:rsidP="0024291F">
      <w:pPr>
        <w:keepNext/>
        <w:spacing w:after="0" w:line="360" w:lineRule="auto"/>
      </w:pPr>
      <w:r>
        <w:rPr>
          <w:b/>
          <w:color w:val="2E7D8C"/>
          <w:sz w:val="28"/>
        </w:rPr>
        <w:t>Định dạng output theo loại tài liệu</w:t>
      </w:r>
    </w:p>
    <w:tbl>
      <w:tblPr>
        <w:tblW w:w="0" w:type="auto"/>
        <w:jc w:val="center"/>
        <w:tblLook w:val="04A0" w:firstRow="1" w:lastRow="0" w:firstColumn="1" w:lastColumn="0" w:noHBand="0" w:noVBand="1"/>
      </w:tblPr>
      <w:tblGrid>
        <w:gridCol w:w="2339"/>
        <w:gridCol w:w="2339"/>
        <w:gridCol w:w="2339"/>
        <w:gridCol w:w="2339"/>
      </w:tblGrid>
      <w:tr w:rsidR="00E24D38" w14:paraId="2E1B906B"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188CE454" w14:textId="77777777" w:rsidR="00E24D38" w:rsidRDefault="00000000" w:rsidP="0024291F">
            <w:pPr>
              <w:spacing w:after="0" w:line="360" w:lineRule="auto"/>
              <w:jc w:val="center"/>
            </w:pPr>
            <w:r>
              <w:rPr>
                <w:b/>
                <w:color w:val="FFFFFF"/>
                <w:sz w:val="20"/>
              </w:rPr>
              <w:t>Mã loại</w:t>
            </w:r>
          </w:p>
        </w:tc>
        <w:tc>
          <w:tcPr>
            <w:tcW w:w="2339"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70201D9D" w14:textId="77777777" w:rsidR="00E24D38" w:rsidRDefault="00000000" w:rsidP="0024291F">
            <w:pPr>
              <w:spacing w:after="0" w:line="360" w:lineRule="auto"/>
              <w:jc w:val="center"/>
            </w:pPr>
            <w:r>
              <w:rPr>
                <w:b/>
                <w:color w:val="FFFFFF"/>
                <w:sz w:val="20"/>
              </w:rPr>
              <w:t>Tên đầy đủ</w:t>
            </w:r>
          </w:p>
        </w:tc>
        <w:tc>
          <w:tcPr>
            <w:tcW w:w="2339"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1B1D0B98" w14:textId="77777777" w:rsidR="00E24D38" w:rsidRDefault="00000000" w:rsidP="0024291F">
            <w:pPr>
              <w:spacing w:after="0" w:line="360" w:lineRule="auto"/>
              <w:jc w:val="center"/>
            </w:pPr>
            <w:r>
              <w:rPr>
                <w:b/>
                <w:color w:val="FFFFFF"/>
                <w:sz w:val="20"/>
              </w:rPr>
              <w:t>Định dạng</w:t>
            </w:r>
          </w:p>
        </w:tc>
        <w:tc>
          <w:tcPr>
            <w:tcW w:w="2339"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44528DED" w14:textId="77777777" w:rsidR="00E24D38" w:rsidRDefault="00000000" w:rsidP="0024291F">
            <w:pPr>
              <w:spacing w:after="0" w:line="360" w:lineRule="auto"/>
              <w:jc w:val="center"/>
            </w:pPr>
            <w:r>
              <w:rPr>
                <w:b/>
                <w:color w:val="FFFFFF"/>
                <w:sz w:val="20"/>
              </w:rPr>
              <w:t>Skill thường dùng</w:t>
            </w:r>
          </w:p>
        </w:tc>
      </w:tr>
      <w:tr w:rsidR="00E24D38" w14:paraId="18AB081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80321C" w14:textId="77777777" w:rsidR="00E24D38" w:rsidRDefault="00000000" w:rsidP="0024291F">
            <w:pPr>
              <w:spacing w:after="0" w:line="360" w:lineRule="auto"/>
            </w:pPr>
            <w:r>
              <w:rPr>
                <w:color w:val="2C3E50"/>
                <w:sz w:val="20"/>
              </w:rPr>
              <w:t>POL</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0F42D3" w14:textId="77777777" w:rsidR="00E24D38" w:rsidRDefault="00000000" w:rsidP="0024291F">
            <w:pPr>
              <w:spacing w:after="0" w:line="360" w:lineRule="auto"/>
            </w:pPr>
            <w:r>
              <w:rPr>
                <w:color w:val="2C3E50"/>
                <w:sz w:val="20"/>
              </w:rPr>
              <w:t>Policy — Chính sách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836CCC" w14:textId="77777777" w:rsidR="00E24D38" w:rsidRDefault="00000000" w:rsidP="0024291F">
            <w:pPr>
              <w:spacing w:after="0" w:line="360" w:lineRule="auto"/>
            </w:pPr>
            <w:r>
              <w:rPr>
                <w:color w:val="2C3E50"/>
                <w:sz w:val="20"/>
              </w:rPr>
              <w:t>.docx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F1A745" w14:textId="77777777" w:rsidR="00E24D38" w:rsidRDefault="00000000" w:rsidP="0024291F">
            <w:pPr>
              <w:spacing w:after="0" w:line="360" w:lineRule="auto"/>
            </w:pPr>
            <w:r>
              <w:rPr>
                <w:color w:val="2C3E50"/>
                <w:sz w:val="20"/>
              </w:rPr>
              <w:t>ces-governance, ces-people, ces-finance</w:t>
            </w:r>
          </w:p>
        </w:tc>
      </w:tr>
      <w:tr w:rsidR="00E24D38" w14:paraId="6F06F51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6318B9" w14:textId="77777777" w:rsidR="00E24D38" w:rsidRDefault="00000000" w:rsidP="0024291F">
            <w:pPr>
              <w:spacing w:after="0" w:line="360" w:lineRule="auto"/>
            </w:pPr>
            <w:r>
              <w:rPr>
                <w:color w:val="2C3E50"/>
                <w:sz w:val="20"/>
              </w:rPr>
              <w:t>QC</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8B86965" w14:textId="77777777" w:rsidR="00E24D38" w:rsidRDefault="00000000" w:rsidP="0024291F">
            <w:pPr>
              <w:spacing w:after="0" w:line="360" w:lineRule="auto"/>
            </w:pPr>
            <w:r>
              <w:rPr>
                <w:color w:val="2C3E50"/>
                <w:sz w:val="20"/>
              </w:rPr>
              <w:t>Quality Control — Kiểm soát chất lượng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B008A7" w14:textId="77777777" w:rsidR="00E24D38" w:rsidRDefault="00000000" w:rsidP="0024291F">
            <w:pPr>
              <w:spacing w:after="0" w:line="360" w:lineRule="auto"/>
            </w:pPr>
            <w:r>
              <w:rPr>
                <w:color w:val="2C3E50"/>
                <w:sz w:val="20"/>
              </w:rPr>
              <w:t>.docx</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48DB03" w14:textId="77777777" w:rsidR="00E24D38" w:rsidRDefault="00000000" w:rsidP="0024291F">
            <w:pPr>
              <w:spacing w:after="0" w:line="360" w:lineRule="auto"/>
            </w:pPr>
            <w:r>
              <w:rPr>
                <w:color w:val="2C3E50"/>
                <w:sz w:val="20"/>
              </w:rPr>
              <w:t>ces-operations, ces-product-tech</w:t>
            </w:r>
          </w:p>
        </w:tc>
      </w:tr>
      <w:tr w:rsidR="00E24D38" w14:paraId="1867BA5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F5DFC0" w14:textId="77777777" w:rsidR="00E24D38" w:rsidRDefault="00000000" w:rsidP="0024291F">
            <w:pPr>
              <w:spacing w:after="0" w:line="360" w:lineRule="auto"/>
            </w:pPr>
            <w:r>
              <w:rPr>
                <w:color w:val="2C3E50"/>
                <w:sz w:val="20"/>
              </w:rPr>
              <w:t>SOP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B95CBF4" w14:textId="77777777" w:rsidR="00E24D38" w:rsidRDefault="00000000" w:rsidP="0024291F">
            <w:pPr>
              <w:spacing w:after="0" w:line="360" w:lineRule="auto"/>
            </w:pPr>
            <w:r>
              <w:rPr>
                <w:color w:val="2C3E50"/>
                <w:sz w:val="20"/>
              </w:rPr>
              <w:t>Standard Operating Procedure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CBE0538" w14:textId="77777777" w:rsidR="00E24D38" w:rsidRDefault="00000000" w:rsidP="0024291F">
            <w:pPr>
              <w:spacing w:after="0" w:line="360" w:lineRule="auto"/>
            </w:pPr>
            <w:r>
              <w:rPr>
                <w:color w:val="2C3E50"/>
                <w:sz w:val="20"/>
              </w:rPr>
              <w:t>.docx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0DAE3F2" w14:textId="77777777" w:rsidR="00E24D38" w:rsidRDefault="00000000" w:rsidP="0024291F">
            <w:pPr>
              <w:spacing w:after="0" w:line="360" w:lineRule="auto"/>
            </w:pPr>
            <w:r>
              <w:rPr>
                <w:color w:val="2C3E50"/>
                <w:sz w:val="20"/>
              </w:rPr>
              <w:t>ces-operations, ces-finance, ces-people</w:t>
            </w:r>
          </w:p>
        </w:tc>
      </w:tr>
      <w:tr w:rsidR="00E24D38" w14:paraId="21D751F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E6580F0" w14:textId="77777777" w:rsidR="00E24D38" w:rsidRDefault="00000000" w:rsidP="0024291F">
            <w:pPr>
              <w:spacing w:after="0" w:line="360" w:lineRule="auto"/>
            </w:pPr>
            <w:r>
              <w:rPr>
                <w:color w:val="2C3E50"/>
                <w:sz w:val="20"/>
              </w:rPr>
              <w:t>FRM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7105A64" w14:textId="77777777" w:rsidR="00E24D38" w:rsidRDefault="00000000" w:rsidP="0024291F">
            <w:pPr>
              <w:spacing w:after="0" w:line="360" w:lineRule="auto"/>
            </w:pPr>
            <w:r>
              <w:rPr>
                <w:color w:val="2C3E50"/>
                <w:sz w:val="20"/>
              </w:rPr>
              <w:t>Form — Biểu mẫu</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9689B0D" w14:textId="77777777" w:rsidR="00E24D38" w:rsidRDefault="00000000" w:rsidP="0024291F">
            <w:pPr>
              <w:spacing w:after="0" w:line="360" w:lineRule="auto"/>
            </w:pPr>
            <w:r>
              <w:rPr>
                <w:color w:val="2C3E50"/>
                <w:sz w:val="20"/>
              </w:rPr>
              <w:t>.xlsx / .docx</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D110AC7" w14:textId="77777777" w:rsidR="00E24D38" w:rsidRDefault="00000000" w:rsidP="0024291F">
            <w:pPr>
              <w:spacing w:after="0" w:line="360" w:lineRule="auto"/>
            </w:pPr>
            <w:r>
              <w:rPr>
                <w:color w:val="2C3E50"/>
                <w:sz w:val="20"/>
              </w:rPr>
              <w:t>Tất cả skills</w:t>
            </w:r>
          </w:p>
        </w:tc>
      </w:tr>
      <w:tr w:rsidR="00E24D38" w14:paraId="788B96B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6FD96D" w14:textId="77777777" w:rsidR="00E24D38" w:rsidRDefault="00000000" w:rsidP="0024291F">
            <w:pPr>
              <w:spacing w:after="0" w:line="360" w:lineRule="auto"/>
            </w:pPr>
            <w:r>
              <w:rPr>
                <w:color w:val="2C3E50"/>
                <w:sz w:val="20"/>
              </w:rPr>
              <w:t>KH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9F517FE" w14:textId="77777777" w:rsidR="00E24D38" w:rsidRDefault="00000000" w:rsidP="0024291F">
            <w:pPr>
              <w:spacing w:after="0" w:line="360" w:lineRule="auto"/>
            </w:pPr>
            <w:r>
              <w:rPr>
                <w:color w:val="2C3E50"/>
                <w:sz w:val="20"/>
              </w:rPr>
              <w:t>Kế hoạch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A64C9B" w14:textId="77777777" w:rsidR="00E24D38" w:rsidRDefault="00000000" w:rsidP="0024291F">
            <w:pPr>
              <w:spacing w:after="0" w:line="360" w:lineRule="auto"/>
            </w:pPr>
            <w:r>
              <w:rPr>
                <w:color w:val="2C3E50"/>
                <w:sz w:val="20"/>
              </w:rPr>
              <w:t>.docx / .xlsx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8D5AE46" w14:textId="77777777" w:rsidR="00E24D38" w:rsidRDefault="00000000" w:rsidP="0024291F">
            <w:pPr>
              <w:spacing w:after="0" w:line="360" w:lineRule="auto"/>
            </w:pPr>
            <w:r>
              <w:rPr>
                <w:color w:val="2C3E50"/>
                <w:sz w:val="20"/>
              </w:rPr>
              <w:t>ces-strategy, ces-marketing, ces-sales</w:t>
            </w:r>
          </w:p>
        </w:tc>
      </w:tr>
      <w:tr w:rsidR="00E24D38" w14:paraId="1E87581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219172" w14:textId="77777777" w:rsidR="00E24D38" w:rsidRDefault="00000000" w:rsidP="0024291F">
            <w:pPr>
              <w:spacing w:after="0" w:line="360" w:lineRule="auto"/>
            </w:pPr>
            <w:r>
              <w:rPr>
                <w:color w:val="2C3E50"/>
                <w:sz w:val="20"/>
              </w:rPr>
              <w:t>BC</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D58747" w14:textId="77777777" w:rsidR="00E24D38" w:rsidRDefault="00000000" w:rsidP="0024291F">
            <w:pPr>
              <w:spacing w:after="0" w:line="360" w:lineRule="auto"/>
            </w:pPr>
            <w:r>
              <w:rPr>
                <w:color w:val="2C3E50"/>
                <w:sz w:val="20"/>
              </w:rPr>
              <w:t>Báo cáo</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2B35F80" w14:textId="77777777" w:rsidR="00E24D38" w:rsidRDefault="00000000" w:rsidP="0024291F">
            <w:pPr>
              <w:spacing w:after="0" w:line="360" w:lineRule="auto"/>
            </w:pPr>
            <w:r>
              <w:rPr>
                <w:color w:val="2C3E50"/>
                <w:sz w:val="20"/>
              </w:rPr>
              <w:t>.xlsx / .docx</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636786" w14:textId="77777777" w:rsidR="00E24D38" w:rsidRDefault="00000000" w:rsidP="0024291F">
            <w:pPr>
              <w:spacing w:after="0" w:line="360" w:lineRule="auto"/>
            </w:pPr>
            <w:r>
              <w:rPr>
                <w:color w:val="2C3E50"/>
                <w:sz w:val="20"/>
              </w:rPr>
              <w:t>ces-reporting, ces-finance</w:t>
            </w:r>
          </w:p>
        </w:tc>
      </w:tr>
      <w:tr w:rsidR="00E24D38" w14:paraId="3718D03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94B8E73" w14:textId="77777777" w:rsidR="00E24D38" w:rsidRDefault="00000000" w:rsidP="0024291F">
            <w:pPr>
              <w:spacing w:after="0" w:line="360" w:lineRule="auto"/>
            </w:pPr>
            <w:r>
              <w:rPr>
                <w:color w:val="2C3E50"/>
                <w:sz w:val="20"/>
              </w:rPr>
              <w:t>HĐ</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A4A3AC" w14:textId="77777777" w:rsidR="00E24D38" w:rsidRDefault="00000000" w:rsidP="0024291F">
            <w:pPr>
              <w:spacing w:after="0" w:line="360" w:lineRule="auto"/>
            </w:pPr>
            <w:r>
              <w:rPr>
                <w:color w:val="2C3E50"/>
                <w:sz w:val="20"/>
              </w:rPr>
              <w:t>Hợp đồng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27EBC8" w14:textId="77777777" w:rsidR="00E24D38" w:rsidRDefault="00000000" w:rsidP="0024291F">
            <w:pPr>
              <w:spacing w:after="0" w:line="360" w:lineRule="auto"/>
            </w:pPr>
            <w:r>
              <w:rPr>
                <w:color w:val="2C3E50"/>
                <w:sz w:val="20"/>
              </w:rPr>
              <w:t>.docx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8D1984" w14:textId="77777777" w:rsidR="00E24D38" w:rsidRDefault="00000000" w:rsidP="0024291F">
            <w:pPr>
              <w:spacing w:after="0" w:line="360" w:lineRule="auto"/>
            </w:pPr>
            <w:r>
              <w:rPr>
                <w:color w:val="2C3E50"/>
                <w:sz w:val="20"/>
              </w:rPr>
              <w:t>ces-sales, ces-people, ces-governance</w:t>
            </w:r>
          </w:p>
        </w:tc>
      </w:tr>
      <w:tr w:rsidR="00E24D38" w14:paraId="2DDEDC3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DF7CF93" w14:textId="77777777" w:rsidR="00E24D38" w:rsidRDefault="00000000" w:rsidP="0024291F">
            <w:pPr>
              <w:spacing w:after="0" w:line="360" w:lineRule="auto"/>
            </w:pPr>
            <w:r>
              <w:rPr>
                <w:color w:val="2C3E50"/>
                <w:sz w:val="20"/>
              </w:rPr>
              <w:t>JD</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E32A32" w14:textId="77777777" w:rsidR="00E24D38" w:rsidRDefault="00000000" w:rsidP="0024291F">
            <w:pPr>
              <w:spacing w:after="0" w:line="360" w:lineRule="auto"/>
            </w:pPr>
            <w:r>
              <w:rPr>
                <w:color w:val="2C3E50"/>
                <w:sz w:val="20"/>
              </w:rPr>
              <w:t>Job Description — Mô tả công việc</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3D69A4E" w14:textId="77777777" w:rsidR="00E24D38" w:rsidRDefault="00000000" w:rsidP="0024291F">
            <w:pPr>
              <w:spacing w:after="0" w:line="360" w:lineRule="auto"/>
            </w:pPr>
            <w:r>
              <w:rPr>
                <w:color w:val="2C3E50"/>
                <w:sz w:val="20"/>
              </w:rPr>
              <w:t>.docx</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AEA6985" w14:textId="77777777" w:rsidR="00E24D38" w:rsidRDefault="00000000" w:rsidP="0024291F">
            <w:pPr>
              <w:spacing w:after="0" w:line="360" w:lineRule="auto"/>
            </w:pPr>
            <w:r>
              <w:rPr>
                <w:color w:val="2C3E50"/>
                <w:sz w:val="20"/>
              </w:rPr>
              <w:t>ces-people</w:t>
            </w:r>
          </w:p>
        </w:tc>
      </w:tr>
      <w:tr w:rsidR="00E24D38" w14:paraId="79CFD22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B3466E" w14:textId="77777777" w:rsidR="00E24D38" w:rsidRDefault="00000000" w:rsidP="0024291F">
            <w:pPr>
              <w:spacing w:after="0" w:line="360" w:lineRule="auto"/>
            </w:pPr>
            <w:r>
              <w:rPr>
                <w:color w:val="2C3E50"/>
                <w:sz w:val="20"/>
              </w:rPr>
              <w:t>TL</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A1CDFD" w14:textId="77777777" w:rsidR="00E24D38" w:rsidRDefault="00000000" w:rsidP="0024291F">
            <w:pPr>
              <w:spacing w:after="0" w:line="360" w:lineRule="auto"/>
            </w:pPr>
            <w:r>
              <w:rPr>
                <w:color w:val="2C3E50"/>
                <w:sz w:val="20"/>
              </w:rPr>
              <w:t>Tài liệu đào tạo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684F8E" w14:textId="77777777" w:rsidR="00E24D38" w:rsidRDefault="00000000" w:rsidP="0024291F">
            <w:pPr>
              <w:spacing w:after="0" w:line="360" w:lineRule="auto"/>
            </w:pPr>
            <w:r>
              <w:rPr>
                <w:color w:val="2C3E50"/>
                <w:sz w:val="20"/>
              </w:rPr>
              <w:t>.docx / .pptx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C0E2F6" w14:textId="77777777" w:rsidR="00E24D38" w:rsidRDefault="00000000" w:rsidP="0024291F">
            <w:pPr>
              <w:spacing w:after="0" w:line="360" w:lineRule="auto"/>
            </w:pPr>
            <w:r>
              <w:rPr>
                <w:color w:val="2C3E50"/>
                <w:sz w:val="20"/>
              </w:rPr>
              <w:t>ces-training</w:t>
            </w:r>
          </w:p>
        </w:tc>
      </w:tr>
      <w:tr w:rsidR="00E24D38" w14:paraId="17E7450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4BF0E3F" w14:textId="77777777" w:rsidR="00E24D38" w:rsidRDefault="00000000" w:rsidP="0024291F">
            <w:pPr>
              <w:spacing w:after="0" w:line="360" w:lineRule="auto"/>
            </w:pPr>
            <w:r>
              <w:rPr>
                <w:color w:val="2C3E50"/>
                <w:sz w:val="20"/>
              </w:rPr>
              <w:t>DB</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0925125" w14:textId="77777777" w:rsidR="00E24D38" w:rsidRDefault="00000000" w:rsidP="0024291F">
            <w:pPr>
              <w:spacing w:after="0" w:line="360" w:lineRule="auto"/>
            </w:pPr>
            <w:r>
              <w:rPr>
                <w:color w:val="2C3E50"/>
                <w:sz w:val="20"/>
              </w:rPr>
              <w:t>Dashboard</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3FAC25" w14:textId="77777777" w:rsidR="00E24D38" w:rsidRDefault="00000000" w:rsidP="0024291F">
            <w:pPr>
              <w:spacing w:after="0" w:line="360" w:lineRule="auto"/>
            </w:pPr>
            <w:r>
              <w:rPr>
                <w:color w:val="2C3E50"/>
                <w:sz w:val="20"/>
              </w:rPr>
              <w:t>.xlsx</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BBC7A8" w14:textId="77777777" w:rsidR="00E24D38" w:rsidRDefault="00000000" w:rsidP="0024291F">
            <w:pPr>
              <w:spacing w:after="0" w:line="360" w:lineRule="auto"/>
            </w:pPr>
            <w:r>
              <w:rPr>
                <w:color w:val="2C3E50"/>
                <w:sz w:val="20"/>
              </w:rPr>
              <w:t>ces-reporting</w:t>
            </w:r>
          </w:p>
        </w:tc>
      </w:tr>
    </w:tbl>
    <w:p w14:paraId="1E511FCD"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5C0F02A8"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93DBCA9" w14:textId="77777777" w:rsidR="00E24D38" w:rsidRDefault="00000000" w:rsidP="0024291F">
            <w:pPr>
              <w:spacing w:after="0" w:line="360" w:lineRule="auto"/>
              <w:jc w:val="center"/>
            </w:pPr>
            <w:r>
              <w:rPr>
                <w:b/>
                <w:color w:val="FFFFFF"/>
                <w:sz w:val="40"/>
              </w:rPr>
              <w:lastRenderedPageBreak/>
              <w:t>CHƯƠNG 7</w:t>
            </w:r>
          </w:p>
          <w:p w14:paraId="407B7A48" w14:textId="77777777" w:rsidR="00E24D38" w:rsidRDefault="00000000" w:rsidP="0024291F">
            <w:pPr>
              <w:spacing w:after="0" w:line="360" w:lineRule="auto"/>
              <w:jc w:val="center"/>
            </w:pPr>
            <w:r>
              <w:rPr>
                <w:i/>
                <w:color w:val="B0D0FF"/>
                <w:sz w:val="24"/>
              </w:rPr>
              <w:t>Quy tắc lưu trữ &amp; đặt tên file</w:t>
            </w:r>
          </w:p>
        </w:tc>
      </w:tr>
    </w:tbl>
    <w:p w14:paraId="46E5D374" w14:textId="77777777" w:rsidR="00E24D38" w:rsidRDefault="00E24D38" w:rsidP="0024291F">
      <w:pPr>
        <w:spacing w:after="0" w:line="360" w:lineRule="auto"/>
      </w:pPr>
    </w:p>
    <w:p w14:paraId="79EDDC9C" w14:textId="77777777" w:rsidR="00E24D38" w:rsidRDefault="00000000" w:rsidP="0024291F">
      <w:pPr>
        <w:keepNext/>
        <w:spacing w:after="0" w:line="360" w:lineRule="auto"/>
      </w:pPr>
      <w:r>
        <w:rPr>
          <w:b/>
          <w:color w:val="2E7D8C"/>
          <w:sz w:val="28"/>
        </w:rPr>
        <w:t>Format đặt tên file</w:t>
      </w:r>
    </w:p>
    <w:tbl>
      <w:tblPr>
        <w:tblW w:w="0" w:type="auto"/>
        <w:jc w:val="center"/>
        <w:tblLook w:val="04A0" w:firstRow="1" w:lastRow="0" w:firstColumn="1" w:lastColumn="0" w:noHBand="0" w:noVBand="1"/>
      </w:tblPr>
      <w:tblGrid>
        <w:gridCol w:w="8928"/>
      </w:tblGrid>
      <w:tr w:rsidR="00E24D38" w14:paraId="51B40123"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353533D9" w14:textId="77777777" w:rsidR="00E24D38" w:rsidRDefault="00000000" w:rsidP="0024291F">
            <w:pPr>
              <w:spacing w:after="0" w:line="360" w:lineRule="auto"/>
            </w:pPr>
            <w:r>
              <w:rPr>
                <w:b/>
                <w:color w:val="2C3E50"/>
              </w:rPr>
              <w:t>Công thức chuẩn</w:t>
            </w:r>
          </w:p>
          <w:p w14:paraId="5512EA51" w14:textId="77777777" w:rsidR="00E24D38" w:rsidRDefault="00000000" w:rsidP="0024291F">
            <w:pPr>
              <w:spacing w:after="0" w:line="360" w:lineRule="auto"/>
            </w:pPr>
            <w:r>
              <w:rPr>
                <w:sz w:val="20"/>
              </w:rPr>
              <w:t>[Mã thời gian] [Mã loại] - [Tên tài liệu] - [Mã phòng/Version].[đuôi file]</w:t>
            </w:r>
          </w:p>
        </w:tc>
      </w:tr>
    </w:tbl>
    <w:p w14:paraId="019C8225" w14:textId="77777777" w:rsidR="00E24D38" w:rsidRDefault="00E24D38" w:rsidP="0024291F">
      <w:pPr>
        <w:spacing w:after="0" w:line="360" w:lineRule="auto"/>
      </w:pPr>
    </w:p>
    <w:p w14:paraId="6C398487" w14:textId="77777777" w:rsidR="00E24D38" w:rsidRDefault="00000000" w:rsidP="0024291F">
      <w:pPr>
        <w:keepNext/>
        <w:spacing w:after="0" w:line="360" w:lineRule="auto"/>
      </w:pPr>
      <w:r>
        <w:rPr>
          <w:b/>
          <w:color w:val="2E7D8C"/>
          <w:sz w:val="28"/>
        </w:rPr>
        <w:t>Bảng mã thời gian</w:t>
      </w:r>
    </w:p>
    <w:tbl>
      <w:tblPr>
        <w:tblW w:w="0" w:type="auto"/>
        <w:jc w:val="center"/>
        <w:tblLook w:val="04A0" w:firstRow="1" w:lastRow="0" w:firstColumn="1" w:lastColumn="0" w:noHBand="0" w:noVBand="1"/>
      </w:tblPr>
      <w:tblGrid>
        <w:gridCol w:w="2339"/>
        <w:gridCol w:w="2339"/>
        <w:gridCol w:w="2339"/>
        <w:gridCol w:w="2339"/>
      </w:tblGrid>
      <w:tr w:rsidR="00E24D38" w14:paraId="617CF661"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59E2CFF" w14:textId="77777777" w:rsidR="00E24D38" w:rsidRDefault="00000000" w:rsidP="0024291F">
            <w:pPr>
              <w:spacing w:after="0" w:line="360" w:lineRule="auto"/>
              <w:jc w:val="center"/>
            </w:pPr>
            <w:r>
              <w:rPr>
                <w:b/>
                <w:color w:val="FFFFFF"/>
                <w:sz w:val="20"/>
              </w:rPr>
              <w:t>Mã</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031250D" w14:textId="77777777" w:rsidR="00E24D38" w:rsidRDefault="00000000" w:rsidP="0024291F">
            <w:pPr>
              <w:spacing w:after="0" w:line="360" w:lineRule="auto"/>
              <w:jc w:val="center"/>
            </w:pPr>
            <w:r>
              <w:rPr>
                <w:b/>
                <w:color w:val="FFFFFF"/>
                <w:sz w:val="20"/>
              </w:rPr>
              <w:t>Ý nghĩa</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8674BA7" w14:textId="77777777" w:rsidR="00E24D38" w:rsidRDefault="00000000" w:rsidP="0024291F">
            <w:pPr>
              <w:spacing w:after="0" w:line="360" w:lineRule="auto"/>
              <w:jc w:val="center"/>
            </w:pPr>
            <w:r>
              <w:rPr>
                <w:b/>
                <w:color w:val="FFFFFF"/>
                <w:sz w:val="20"/>
              </w:rPr>
              <w:t>Ví dụ</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DCDF6AB" w14:textId="77777777" w:rsidR="00E24D38" w:rsidRDefault="00000000" w:rsidP="0024291F">
            <w:pPr>
              <w:spacing w:after="0" w:line="360" w:lineRule="auto"/>
              <w:jc w:val="center"/>
            </w:pPr>
            <w:r>
              <w:rPr>
                <w:b/>
                <w:color w:val="FFFFFF"/>
                <w:sz w:val="20"/>
              </w:rPr>
              <w:t>Áp dụng cho</w:t>
            </w:r>
          </w:p>
        </w:tc>
      </w:tr>
      <w:tr w:rsidR="00E24D38" w14:paraId="648B7F4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04D59C" w14:textId="77777777" w:rsidR="00E24D38" w:rsidRDefault="00000000" w:rsidP="0024291F">
            <w:pPr>
              <w:spacing w:after="0" w:line="360" w:lineRule="auto"/>
            </w:pPr>
            <w:r>
              <w:rPr>
                <w:color w:val="2C3E50"/>
                <w:sz w:val="20"/>
              </w:rPr>
              <w:t>STANDARD</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E838A80" w14:textId="77777777" w:rsidR="00E24D38" w:rsidRDefault="00000000" w:rsidP="0024291F">
            <w:pPr>
              <w:spacing w:after="0" w:line="360" w:lineRule="auto"/>
            </w:pPr>
            <w:r>
              <w:rPr>
                <w:color w:val="2C3E50"/>
                <w:sz w:val="20"/>
              </w:rPr>
              <w:t>Tài liệu thường trực, không theo kỳ</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653F9E" w14:textId="77777777" w:rsidR="00E24D38" w:rsidRDefault="00000000" w:rsidP="0024291F">
            <w:pPr>
              <w:spacing w:after="0" w:line="360" w:lineRule="auto"/>
            </w:pPr>
            <w:r>
              <w:rPr>
                <w:color w:val="2C3E50"/>
                <w:sz w:val="20"/>
              </w:rPr>
              <w:t>STANDARD</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46788E" w14:textId="77777777" w:rsidR="00E24D38" w:rsidRDefault="00000000" w:rsidP="0024291F">
            <w:pPr>
              <w:spacing w:after="0" w:line="360" w:lineRule="auto"/>
            </w:pPr>
            <w:r>
              <w:rPr>
                <w:color w:val="2C3E50"/>
                <w:sz w:val="20"/>
              </w:rPr>
              <w:t>Điều lệ, SOP, Chính sách</w:t>
            </w:r>
          </w:p>
        </w:tc>
      </w:tr>
      <w:tr w:rsidR="00E24D38" w14:paraId="428209C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69EC0A1" w14:textId="77777777" w:rsidR="00E24D38" w:rsidRDefault="00000000" w:rsidP="0024291F">
            <w:pPr>
              <w:spacing w:after="0" w:line="360" w:lineRule="auto"/>
            </w:pPr>
            <w:r>
              <w:rPr>
                <w:color w:val="2C3E50"/>
                <w:sz w:val="20"/>
              </w:rPr>
              <w:t>YYYY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350B84E" w14:textId="77777777" w:rsidR="00E24D38" w:rsidRDefault="00000000" w:rsidP="0024291F">
            <w:pPr>
              <w:spacing w:after="0" w:line="360" w:lineRule="auto"/>
            </w:pPr>
            <w:r>
              <w:rPr>
                <w:color w:val="2C3E50"/>
                <w:sz w:val="20"/>
              </w:rPr>
              <w:t>Tài liệu theo năm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ABB5DAD" w14:textId="77777777" w:rsidR="00E24D38" w:rsidRDefault="00000000" w:rsidP="0024291F">
            <w:pPr>
              <w:spacing w:after="0" w:line="360" w:lineRule="auto"/>
            </w:pPr>
            <w:r>
              <w:rPr>
                <w:color w:val="2C3E50"/>
                <w:sz w:val="20"/>
              </w:rPr>
              <w:t>2026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105B1C8" w14:textId="77777777" w:rsidR="00E24D38" w:rsidRDefault="00000000" w:rsidP="0024291F">
            <w:pPr>
              <w:spacing w:after="0" w:line="360" w:lineRule="auto"/>
            </w:pPr>
            <w:r>
              <w:rPr>
                <w:color w:val="2C3E50"/>
                <w:sz w:val="20"/>
              </w:rPr>
              <w:t>Kế hoạch năm, ngân sách năm</w:t>
            </w:r>
          </w:p>
        </w:tc>
      </w:tr>
      <w:tr w:rsidR="00E24D38" w14:paraId="226E96C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1BD8251" w14:textId="77777777" w:rsidR="00E24D38" w:rsidRDefault="00000000" w:rsidP="0024291F">
            <w:pPr>
              <w:spacing w:after="0" w:line="360" w:lineRule="auto"/>
            </w:pPr>
            <w:r>
              <w:rPr>
                <w:color w:val="2C3E50"/>
                <w:sz w:val="20"/>
              </w:rPr>
              <w:t>YYYY-QX</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3D164C" w14:textId="77777777" w:rsidR="00E24D38" w:rsidRDefault="00000000" w:rsidP="0024291F">
            <w:pPr>
              <w:spacing w:after="0" w:line="360" w:lineRule="auto"/>
            </w:pPr>
            <w:r>
              <w:rPr>
                <w:color w:val="2C3E50"/>
                <w:sz w:val="20"/>
              </w:rPr>
              <w:t>Tài liệu theo quý</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8D3646" w14:textId="77777777" w:rsidR="00E24D38" w:rsidRDefault="00000000" w:rsidP="0024291F">
            <w:pPr>
              <w:spacing w:after="0" w:line="360" w:lineRule="auto"/>
            </w:pPr>
            <w:r>
              <w:rPr>
                <w:color w:val="2C3E50"/>
                <w:sz w:val="20"/>
              </w:rPr>
              <w:t>2026-Q3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68255F" w14:textId="77777777" w:rsidR="00E24D38" w:rsidRDefault="00000000" w:rsidP="0024291F">
            <w:pPr>
              <w:spacing w:after="0" w:line="360" w:lineRule="auto"/>
            </w:pPr>
            <w:r>
              <w:rPr>
                <w:color w:val="2C3E50"/>
                <w:sz w:val="20"/>
              </w:rPr>
              <w:t>Báo cáo quý, kế hoạch quý</w:t>
            </w:r>
          </w:p>
        </w:tc>
      </w:tr>
      <w:tr w:rsidR="00E24D38" w14:paraId="0490F1C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9B7EBB" w14:textId="77777777" w:rsidR="00E24D38" w:rsidRDefault="00000000" w:rsidP="0024291F">
            <w:pPr>
              <w:spacing w:after="0" w:line="360" w:lineRule="auto"/>
            </w:pPr>
            <w:r>
              <w:rPr>
                <w:color w:val="2C3E50"/>
                <w:sz w:val="20"/>
              </w:rPr>
              <w:t>YYYY-MM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3597A03" w14:textId="77777777" w:rsidR="00E24D38" w:rsidRDefault="00000000" w:rsidP="0024291F">
            <w:pPr>
              <w:spacing w:after="0" w:line="360" w:lineRule="auto"/>
            </w:pPr>
            <w:r>
              <w:rPr>
                <w:color w:val="2C3E50"/>
                <w:sz w:val="20"/>
              </w:rPr>
              <w:t>Tài liệu theo tháng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AABA21" w14:textId="77777777" w:rsidR="00E24D38" w:rsidRDefault="00000000" w:rsidP="0024291F">
            <w:pPr>
              <w:spacing w:after="0" w:line="360" w:lineRule="auto"/>
            </w:pPr>
            <w:r>
              <w:rPr>
                <w:color w:val="2C3E50"/>
                <w:sz w:val="20"/>
              </w:rPr>
              <w:t>2026-05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2B35357" w14:textId="77777777" w:rsidR="00E24D38" w:rsidRDefault="00000000" w:rsidP="0024291F">
            <w:pPr>
              <w:spacing w:after="0" w:line="360" w:lineRule="auto"/>
            </w:pPr>
            <w:r>
              <w:rPr>
                <w:color w:val="2C3E50"/>
                <w:sz w:val="20"/>
              </w:rPr>
              <w:t>Báo cáo tháng, content calendar tháng</w:t>
            </w:r>
          </w:p>
        </w:tc>
      </w:tr>
    </w:tbl>
    <w:p w14:paraId="4798D3A2" w14:textId="77777777" w:rsidR="00E24D38" w:rsidRDefault="00000000" w:rsidP="0024291F">
      <w:pPr>
        <w:keepNext/>
        <w:spacing w:after="0" w:line="360" w:lineRule="auto"/>
      </w:pPr>
      <w:r>
        <w:rPr>
          <w:b/>
          <w:color w:val="2E7D8C"/>
          <w:sz w:val="28"/>
        </w:rPr>
        <w:t>Bảng mã loại tài liệu</w:t>
      </w:r>
    </w:p>
    <w:tbl>
      <w:tblPr>
        <w:tblW w:w="0" w:type="auto"/>
        <w:jc w:val="center"/>
        <w:tblLook w:val="04A0" w:firstRow="1" w:lastRow="0" w:firstColumn="1" w:lastColumn="0" w:noHBand="0" w:noVBand="1"/>
      </w:tblPr>
      <w:tblGrid>
        <w:gridCol w:w="3118"/>
        <w:gridCol w:w="3118"/>
        <w:gridCol w:w="3118"/>
      </w:tblGrid>
      <w:tr w:rsidR="00E24D38" w14:paraId="1B5E5C7A" w14:textId="77777777">
        <w:trPr>
          <w:jc w:val="center"/>
        </w:trPr>
        <w:tc>
          <w:tcPr>
            <w:tcW w:w="3118"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4CFBD45A" w14:textId="77777777" w:rsidR="00E24D38" w:rsidRDefault="00000000" w:rsidP="0024291F">
            <w:pPr>
              <w:spacing w:after="0" w:line="360" w:lineRule="auto"/>
              <w:jc w:val="center"/>
            </w:pPr>
            <w:r>
              <w:rPr>
                <w:b/>
                <w:color w:val="FFFFFF"/>
                <w:sz w:val="20"/>
              </w:rPr>
              <w:t>Mã</w:t>
            </w:r>
          </w:p>
        </w:tc>
        <w:tc>
          <w:tcPr>
            <w:tcW w:w="3118"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740E6D1D" w14:textId="77777777" w:rsidR="00E24D38" w:rsidRDefault="00000000" w:rsidP="0024291F">
            <w:pPr>
              <w:spacing w:after="0" w:line="360" w:lineRule="auto"/>
              <w:jc w:val="center"/>
            </w:pPr>
            <w:r>
              <w:rPr>
                <w:b/>
                <w:color w:val="FFFFFF"/>
                <w:sz w:val="20"/>
              </w:rPr>
              <w:t>Loại tài liệu</w:t>
            </w:r>
          </w:p>
        </w:tc>
        <w:tc>
          <w:tcPr>
            <w:tcW w:w="3118" w:type="dxa"/>
            <w:tcBorders>
              <w:top w:val="single" w:sz="6" w:space="0" w:color="FFFFFF"/>
              <w:left w:val="single" w:sz="6" w:space="0" w:color="FFFFFF"/>
              <w:bottom w:val="single" w:sz="6" w:space="0" w:color="FFFFFF"/>
              <w:right w:val="single" w:sz="6" w:space="0" w:color="FFFFFF"/>
            </w:tcBorders>
            <w:shd w:val="clear" w:color="auto" w:fill="2E7D8C"/>
            <w:tcMar>
              <w:top w:w="60" w:type="dxa"/>
              <w:left w:w="80" w:type="dxa"/>
              <w:bottom w:w="60" w:type="dxa"/>
              <w:right w:w="80" w:type="dxa"/>
            </w:tcMar>
          </w:tcPr>
          <w:p w14:paraId="687CEB5E" w14:textId="77777777" w:rsidR="00E24D38" w:rsidRDefault="00000000" w:rsidP="0024291F">
            <w:pPr>
              <w:spacing w:after="0" w:line="360" w:lineRule="auto"/>
              <w:jc w:val="center"/>
            </w:pPr>
            <w:r>
              <w:rPr>
                <w:b/>
                <w:color w:val="FFFFFF"/>
                <w:sz w:val="20"/>
              </w:rPr>
              <w:t>Ví dụ tên</w:t>
            </w:r>
          </w:p>
        </w:tc>
      </w:tr>
      <w:tr w:rsidR="00E24D38" w14:paraId="295204AB"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E0E7A4F" w14:textId="77777777" w:rsidR="00E24D38" w:rsidRDefault="00000000" w:rsidP="0024291F">
            <w:pPr>
              <w:spacing w:after="0" w:line="360" w:lineRule="auto"/>
            </w:pPr>
            <w:r>
              <w:rPr>
                <w:color w:val="2C3E50"/>
                <w:sz w:val="20"/>
              </w:rPr>
              <w:t>SOP</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76CED6" w14:textId="77777777" w:rsidR="00E24D38" w:rsidRDefault="00000000" w:rsidP="0024291F">
            <w:pPr>
              <w:spacing w:after="0" w:line="360" w:lineRule="auto"/>
            </w:pPr>
            <w:r>
              <w:rPr>
                <w:color w:val="2C3E50"/>
                <w:sz w:val="20"/>
              </w:rPr>
              <w:t>Quy trình chuẩn</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E9D30A" w14:textId="77777777" w:rsidR="00E24D38" w:rsidRDefault="00000000" w:rsidP="0024291F">
            <w:pPr>
              <w:spacing w:after="0" w:line="360" w:lineRule="auto"/>
            </w:pPr>
            <w:r>
              <w:rPr>
                <w:color w:val="2C3E50"/>
                <w:sz w:val="20"/>
              </w:rPr>
              <w:t>SOP - Quy Trình Tuyển Dụng</w:t>
            </w:r>
          </w:p>
        </w:tc>
      </w:tr>
      <w:tr w:rsidR="00E24D38" w14:paraId="71467D25"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89EC63" w14:textId="77777777" w:rsidR="00E24D38" w:rsidRDefault="00000000" w:rsidP="0024291F">
            <w:pPr>
              <w:spacing w:after="0" w:line="360" w:lineRule="auto"/>
            </w:pPr>
            <w:r>
              <w:rPr>
                <w:color w:val="2C3E50"/>
                <w:sz w:val="20"/>
              </w:rPr>
              <w:t>POL</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3E6AC2" w14:textId="77777777" w:rsidR="00E24D38" w:rsidRDefault="00000000" w:rsidP="0024291F">
            <w:pPr>
              <w:spacing w:after="0" w:line="360" w:lineRule="auto"/>
            </w:pPr>
            <w:r>
              <w:rPr>
                <w:color w:val="2C3E50"/>
                <w:sz w:val="20"/>
              </w:rPr>
              <w:t>Chính sách</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925151" w14:textId="77777777" w:rsidR="00E24D38" w:rsidRDefault="00000000" w:rsidP="0024291F">
            <w:pPr>
              <w:spacing w:after="0" w:line="360" w:lineRule="auto"/>
            </w:pPr>
            <w:r>
              <w:rPr>
                <w:color w:val="2C3E50"/>
                <w:sz w:val="20"/>
              </w:rPr>
              <w:t>POL - Chính Sách Nghỉ Phép</w:t>
            </w:r>
          </w:p>
        </w:tc>
      </w:tr>
      <w:tr w:rsidR="00E24D38" w14:paraId="31F92772"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83BE3DC" w14:textId="77777777" w:rsidR="00E24D38" w:rsidRDefault="00000000" w:rsidP="0024291F">
            <w:pPr>
              <w:spacing w:after="0" w:line="360" w:lineRule="auto"/>
            </w:pPr>
            <w:r>
              <w:rPr>
                <w:color w:val="2C3E50"/>
                <w:sz w:val="20"/>
              </w:rPr>
              <w:t>QC</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A14CA8" w14:textId="77777777" w:rsidR="00E24D38" w:rsidRDefault="00000000" w:rsidP="0024291F">
            <w:pPr>
              <w:spacing w:after="0" w:line="360" w:lineRule="auto"/>
            </w:pPr>
            <w:r>
              <w:rPr>
                <w:color w:val="2C3E50"/>
                <w:sz w:val="20"/>
              </w:rPr>
              <w:t>Kiểm soát chất lượng</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306ABCA" w14:textId="77777777" w:rsidR="00E24D38" w:rsidRDefault="00000000" w:rsidP="0024291F">
            <w:pPr>
              <w:spacing w:after="0" w:line="360" w:lineRule="auto"/>
            </w:pPr>
            <w:r>
              <w:rPr>
                <w:color w:val="2C3E50"/>
                <w:sz w:val="20"/>
              </w:rPr>
              <w:t>QC - Tiêu Chuẩn Chất Lượng Sản Phẩm</w:t>
            </w:r>
          </w:p>
        </w:tc>
      </w:tr>
      <w:tr w:rsidR="00E24D38" w14:paraId="4FEA467E"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E6B09B2" w14:textId="77777777" w:rsidR="00E24D38" w:rsidRDefault="00000000" w:rsidP="0024291F">
            <w:pPr>
              <w:spacing w:after="0" w:line="360" w:lineRule="auto"/>
            </w:pPr>
            <w:r>
              <w:rPr>
                <w:color w:val="2C3E50"/>
                <w:sz w:val="20"/>
              </w:rPr>
              <w:t>KH</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5FD4DF" w14:textId="77777777" w:rsidR="00E24D38" w:rsidRDefault="00000000" w:rsidP="0024291F">
            <w:pPr>
              <w:spacing w:after="0" w:line="360" w:lineRule="auto"/>
            </w:pPr>
            <w:r>
              <w:rPr>
                <w:color w:val="2C3E50"/>
                <w:sz w:val="20"/>
              </w:rPr>
              <w:t>Kế hoạch</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76355F" w14:textId="77777777" w:rsidR="00E24D38" w:rsidRDefault="00000000" w:rsidP="0024291F">
            <w:pPr>
              <w:spacing w:after="0" w:line="360" w:lineRule="auto"/>
            </w:pPr>
            <w:r>
              <w:rPr>
                <w:color w:val="2C3E50"/>
                <w:sz w:val="20"/>
              </w:rPr>
              <w:t>KH - Kế Hoạch Marketing</w:t>
            </w:r>
          </w:p>
        </w:tc>
      </w:tr>
      <w:tr w:rsidR="00E24D38" w14:paraId="5CAD8B26"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99F2677" w14:textId="77777777" w:rsidR="00E24D38" w:rsidRDefault="00000000" w:rsidP="0024291F">
            <w:pPr>
              <w:spacing w:after="0" w:line="360" w:lineRule="auto"/>
            </w:pPr>
            <w:r>
              <w:rPr>
                <w:color w:val="2C3E50"/>
                <w:sz w:val="20"/>
              </w:rPr>
              <w:t>BC</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9938324" w14:textId="77777777" w:rsidR="00E24D38" w:rsidRDefault="00000000" w:rsidP="0024291F">
            <w:pPr>
              <w:spacing w:after="0" w:line="360" w:lineRule="auto"/>
            </w:pPr>
            <w:r>
              <w:rPr>
                <w:color w:val="2C3E50"/>
                <w:sz w:val="20"/>
              </w:rPr>
              <w:t>Báo cáo</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B1AC2BC" w14:textId="77777777" w:rsidR="00E24D38" w:rsidRDefault="00000000" w:rsidP="0024291F">
            <w:pPr>
              <w:spacing w:after="0" w:line="360" w:lineRule="auto"/>
            </w:pPr>
            <w:r>
              <w:rPr>
                <w:color w:val="2C3E50"/>
                <w:sz w:val="20"/>
              </w:rPr>
              <w:t>BC - Báo Cáo Doanh Thu</w:t>
            </w:r>
          </w:p>
        </w:tc>
      </w:tr>
      <w:tr w:rsidR="00E24D38" w14:paraId="44C3AB84"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C01D61" w14:textId="77777777" w:rsidR="00E24D38" w:rsidRDefault="00000000" w:rsidP="0024291F">
            <w:pPr>
              <w:spacing w:after="0" w:line="360" w:lineRule="auto"/>
            </w:pPr>
            <w:r>
              <w:rPr>
                <w:color w:val="2C3E50"/>
                <w:sz w:val="20"/>
              </w:rPr>
              <w:t>BB</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D33CD48" w14:textId="77777777" w:rsidR="00E24D38" w:rsidRDefault="00000000" w:rsidP="0024291F">
            <w:pPr>
              <w:spacing w:after="0" w:line="360" w:lineRule="auto"/>
            </w:pPr>
            <w:r>
              <w:rPr>
                <w:color w:val="2C3E50"/>
                <w:sz w:val="20"/>
              </w:rPr>
              <w:t>Biên bản</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572217" w14:textId="77777777" w:rsidR="00E24D38" w:rsidRDefault="00000000" w:rsidP="0024291F">
            <w:pPr>
              <w:spacing w:after="0" w:line="360" w:lineRule="auto"/>
            </w:pPr>
            <w:r>
              <w:rPr>
                <w:color w:val="2C3E50"/>
                <w:sz w:val="20"/>
              </w:rPr>
              <w:t>BB - Biên Bản Họp Ban Giám Đốc</w:t>
            </w:r>
          </w:p>
        </w:tc>
      </w:tr>
      <w:tr w:rsidR="00E24D38" w14:paraId="61C8D6B7"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97B4A8" w14:textId="77777777" w:rsidR="00E24D38" w:rsidRDefault="00000000" w:rsidP="0024291F">
            <w:pPr>
              <w:spacing w:after="0" w:line="360" w:lineRule="auto"/>
            </w:pPr>
            <w:r>
              <w:rPr>
                <w:color w:val="2C3E50"/>
                <w:sz w:val="20"/>
              </w:rPr>
              <w:t>JD</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FA525E" w14:textId="77777777" w:rsidR="00E24D38" w:rsidRDefault="00000000" w:rsidP="0024291F">
            <w:pPr>
              <w:spacing w:after="0" w:line="360" w:lineRule="auto"/>
            </w:pPr>
            <w:r>
              <w:rPr>
                <w:color w:val="2C3E50"/>
                <w:sz w:val="20"/>
              </w:rPr>
              <w:t>Mô tả công việc</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536C8F9" w14:textId="77777777" w:rsidR="00E24D38" w:rsidRDefault="00000000" w:rsidP="0024291F">
            <w:pPr>
              <w:spacing w:after="0" w:line="360" w:lineRule="auto"/>
            </w:pPr>
            <w:r>
              <w:rPr>
                <w:color w:val="2C3E50"/>
                <w:sz w:val="20"/>
              </w:rPr>
              <w:t>JD - Trưởng Phòng Marketing</w:t>
            </w:r>
          </w:p>
        </w:tc>
      </w:tr>
      <w:tr w:rsidR="00E24D38" w14:paraId="58763584"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0E217A6" w14:textId="77777777" w:rsidR="00E24D38" w:rsidRDefault="00000000" w:rsidP="0024291F">
            <w:pPr>
              <w:spacing w:after="0" w:line="360" w:lineRule="auto"/>
            </w:pPr>
            <w:r>
              <w:rPr>
                <w:color w:val="2C3E50"/>
                <w:sz w:val="20"/>
              </w:rPr>
              <w:t>HĐ</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CB22E19" w14:textId="77777777" w:rsidR="00E24D38" w:rsidRDefault="00000000" w:rsidP="0024291F">
            <w:pPr>
              <w:spacing w:after="0" w:line="360" w:lineRule="auto"/>
            </w:pPr>
            <w:r>
              <w:rPr>
                <w:color w:val="2C3E50"/>
                <w:sz w:val="20"/>
              </w:rPr>
              <w:t>Hợp đồng</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9F330C" w14:textId="77777777" w:rsidR="00E24D38" w:rsidRDefault="00000000" w:rsidP="0024291F">
            <w:pPr>
              <w:spacing w:after="0" w:line="360" w:lineRule="auto"/>
            </w:pPr>
            <w:r>
              <w:rPr>
                <w:color w:val="2C3E50"/>
                <w:sz w:val="20"/>
              </w:rPr>
              <w:t>HĐ - Hợp Đồng Lao Động</w:t>
            </w:r>
          </w:p>
        </w:tc>
      </w:tr>
      <w:tr w:rsidR="00E24D38" w14:paraId="4C9C1C4B"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9EFE0D8" w14:textId="77777777" w:rsidR="00E24D38" w:rsidRDefault="00000000" w:rsidP="0024291F">
            <w:pPr>
              <w:spacing w:after="0" w:line="360" w:lineRule="auto"/>
            </w:pPr>
            <w:r>
              <w:rPr>
                <w:color w:val="2C3E50"/>
                <w:sz w:val="20"/>
              </w:rPr>
              <w:t>FRM</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919AC9" w14:textId="77777777" w:rsidR="00E24D38" w:rsidRDefault="00000000" w:rsidP="0024291F">
            <w:pPr>
              <w:spacing w:after="0" w:line="360" w:lineRule="auto"/>
            </w:pPr>
            <w:r>
              <w:rPr>
                <w:color w:val="2C3E50"/>
                <w:sz w:val="20"/>
              </w:rPr>
              <w:t>Biểu mẫu</w:t>
            </w:r>
          </w:p>
        </w:tc>
        <w:tc>
          <w:tcPr>
            <w:tcW w:w="3118"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6EBBC1A" w14:textId="77777777" w:rsidR="00E24D38" w:rsidRDefault="00000000" w:rsidP="0024291F">
            <w:pPr>
              <w:spacing w:after="0" w:line="360" w:lineRule="auto"/>
            </w:pPr>
            <w:r>
              <w:rPr>
                <w:color w:val="2C3E50"/>
                <w:sz w:val="20"/>
              </w:rPr>
              <w:t>FRM - Đơn Xin Nghỉ Phép</w:t>
            </w:r>
          </w:p>
        </w:tc>
      </w:tr>
      <w:tr w:rsidR="00E24D38" w14:paraId="411B7D77" w14:textId="77777777">
        <w:trPr>
          <w:jc w:val="center"/>
        </w:trPr>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BF643FD" w14:textId="77777777" w:rsidR="00E24D38" w:rsidRDefault="00000000" w:rsidP="0024291F">
            <w:pPr>
              <w:spacing w:after="0" w:line="360" w:lineRule="auto"/>
            </w:pPr>
            <w:r>
              <w:rPr>
                <w:color w:val="2C3E50"/>
                <w:sz w:val="20"/>
              </w:rPr>
              <w:t>TL</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9AF31D" w14:textId="77777777" w:rsidR="00E24D38" w:rsidRDefault="00000000" w:rsidP="0024291F">
            <w:pPr>
              <w:spacing w:after="0" w:line="360" w:lineRule="auto"/>
            </w:pPr>
            <w:r>
              <w:rPr>
                <w:color w:val="2C3E50"/>
                <w:sz w:val="20"/>
              </w:rPr>
              <w:t>Tài liệu đào tạo</w:t>
            </w:r>
          </w:p>
        </w:tc>
        <w:tc>
          <w:tcPr>
            <w:tcW w:w="3118"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06D6DD6" w14:textId="77777777" w:rsidR="00E24D38" w:rsidRDefault="00000000" w:rsidP="0024291F">
            <w:pPr>
              <w:spacing w:after="0" w:line="360" w:lineRule="auto"/>
            </w:pPr>
            <w:r>
              <w:rPr>
                <w:color w:val="2C3E50"/>
                <w:sz w:val="20"/>
              </w:rPr>
              <w:t>TL - Tài Liệu Đào Tạo Nhân Viên Mới</w:t>
            </w:r>
          </w:p>
        </w:tc>
      </w:tr>
    </w:tbl>
    <w:p w14:paraId="56A90616" w14:textId="77777777" w:rsidR="00E24D38" w:rsidRDefault="00000000" w:rsidP="0024291F">
      <w:pPr>
        <w:keepNext/>
        <w:spacing w:after="0" w:line="360" w:lineRule="auto"/>
      </w:pPr>
      <w:r>
        <w:rPr>
          <w:b/>
          <w:color w:val="2E7D8C"/>
          <w:sz w:val="28"/>
        </w:rPr>
        <w:lastRenderedPageBreak/>
        <w:t>Ví dụ cụ thể</w:t>
      </w:r>
    </w:p>
    <w:tbl>
      <w:tblPr>
        <w:tblW w:w="0" w:type="auto"/>
        <w:jc w:val="center"/>
        <w:tblLook w:val="04A0" w:firstRow="1" w:lastRow="0" w:firstColumn="1" w:lastColumn="0" w:noHBand="0" w:noVBand="1"/>
      </w:tblPr>
      <w:tblGrid>
        <w:gridCol w:w="4677"/>
        <w:gridCol w:w="4677"/>
      </w:tblGrid>
      <w:tr w:rsidR="00E24D38" w14:paraId="3993934A" w14:textId="77777777">
        <w:trPr>
          <w:jc w:val="center"/>
        </w:trPr>
        <w:tc>
          <w:tcPr>
            <w:tcW w:w="4677" w:type="dxa"/>
            <w:tcBorders>
              <w:top w:val="single" w:sz="6" w:space="0" w:color="FFFFFF"/>
              <w:left w:val="single" w:sz="6" w:space="0" w:color="FFFFFF"/>
              <w:bottom w:val="single" w:sz="6" w:space="0" w:color="FFFFFF"/>
              <w:right w:val="single" w:sz="6" w:space="0" w:color="FFFFFF"/>
            </w:tcBorders>
            <w:shd w:val="clear" w:color="auto" w:fill="C0392B"/>
            <w:tcMar>
              <w:top w:w="60" w:type="dxa"/>
              <w:left w:w="80" w:type="dxa"/>
              <w:bottom w:w="60" w:type="dxa"/>
              <w:right w:w="80" w:type="dxa"/>
            </w:tcMar>
          </w:tcPr>
          <w:p w14:paraId="2D5B5B40" w14:textId="77777777" w:rsidR="00E24D38" w:rsidRDefault="00000000" w:rsidP="0024291F">
            <w:pPr>
              <w:spacing w:after="0" w:line="360" w:lineRule="auto"/>
              <w:jc w:val="center"/>
            </w:pPr>
            <w:r>
              <w:rPr>
                <w:b/>
                <w:color w:val="FFFFFF"/>
                <w:sz w:val="20"/>
              </w:rPr>
              <w:t>Tên file</w:t>
            </w:r>
          </w:p>
        </w:tc>
        <w:tc>
          <w:tcPr>
            <w:tcW w:w="4677" w:type="dxa"/>
            <w:tcBorders>
              <w:top w:val="single" w:sz="6" w:space="0" w:color="FFFFFF"/>
              <w:left w:val="single" w:sz="6" w:space="0" w:color="FFFFFF"/>
              <w:bottom w:val="single" w:sz="6" w:space="0" w:color="FFFFFF"/>
              <w:right w:val="single" w:sz="6" w:space="0" w:color="FFFFFF"/>
            </w:tcBorders>
            <w:shd w:val="clear" w:color="auto" w:fill="C0392B"/>
            <w:tcMar>
              <w:top w:w="60" w:type="dxa"/>
              <w:left w:w="80" w:type="dxa"/>
              <w:bottom w:w="60" w:type="dxa"/>
              <w:right w:w="80" w:type="dxa"/>
            </w:tcMar>
          </w:tcPr>
          <w:p w14:paraId="24C87740" w14:textId="77777777" w:rsidR="00E24D38" w:rsidRDefault="00000000" w:rsidP="0024291F">
            <w:pPr>
              <w:spacing w:after="0" w:line="360" w:lineRule="auto"/>
              <w:jc w:val="center"/>
            </w:pPr>
            <w:r>
              <w:rPr>
                <w:b/>
                <w:color w:val="FFFFFF"/>
                <w:sz w:val="20"/>
              </w:rPr>
              <w:t>Giải thích</w:t>
            </w:r>
          </w:p>
        </w:tc>
      </w:tr>
      <w:tr w:rsidR="00E24D38" w14:paraId="7BCADD15"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864AD5" w14:textId="77777777" w:rsidR="00E24D38" w:rsidRDefault="00000000" w:rsidP="0024291F">
            <w:pPr>
              <w:spacing w:after="0" w:line="360" w:lineRule="auto"/>
            </w:pPr>
            <w:r>
              <w:rPr>
                <w:color w:val="2C3E50"/>
                <w:sz w:val="20"/>
              </w:rPr>
              <w:t>STANDARD POL - Nội Quy Lao Động - NS-v1.0.docx</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F1BC1F" w14:textId="77777777" w:rsidR="00E24D38" w:rsidRDefault="00000000" w:rsidP="0024291F">
            <w:pPr>
              <w:spacing w:after="0" w:line="360" w:lineRule="auto"/>
            </w:pPr>
            <w:r>
              <w:rPr>
                <w:color w:val="2C3E50"/>
                <w:sz w:val="20"/>
              </w:rPr>
              <w:t>Chính sách thường trực về nội quy, phòng Nhân Sự, phiên bản 1.0</w:t>
            </w:r>
          </w:p>
        </w:tc>
      </w:tr>
      <w:tr w:rsidR="00E24D38" w14:paraId="65CE7383"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0905715" w14:textId="77777777" w:rsidR="00E24D38" w:rsidRDefault="00000000" w:rsidP="0024291F">
            <w:pPr>
              <w:spacing w:after="0" w:line="360" w:lineRule="auto"/>
            </w:pPr>
            <w:r>
              <w:rPr>
                <w:color w:val="2C3E50"/>
                <w:sz w:val="20"/>
              </w:rPr>
              <w:t>2026 KH - Kế Hoạch Kinh Doanh Năm 2026 - BGĐ.xlsx</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C697C33" w14:textId="77777777" w:rsidR="00E24D38" w:rsidRDefault="00000000" w:rsidP="0024291F">
            <w:pPr>
              <w:spacing w:after="0" w:line="360" w:lineRule="auto"/>
            </w:pPr>
            <w:r>
              <w:rPr>
                <w:color w:val="2C3E50"/>
                <w:sz w:val="20"/>
              </w:rPr>
              <w:t>Kế hoạch năm 2026, do Ban Giám Đốc sở hữu</w:t>
            </w:r>
          </w:p>
        </w:tc>
      </w:tr>
      <w:tr w:rsidR="00E24D38" w14:paraId="34DDD198"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325144" w14:textId="77777777" w:rsidR="00E24D38" w:rsidRDefault="00000000" w:rsidP="0024291F">
            <w:pPr>
              <w:spacing w:after="0" w:line="360" w:lineRule="auto"/>
            </w:pPr>
            <w:r>
              <w:rPr>
                <w:color w:val="2C3E50"/>
                <w:sz w:val="20"/>
              </w:rPr>
              <w:t>2026-Q3 BC - Báo Cáo Doanh Thu Q3 - KD.xlsx</w:t>
            </w:r>
          </w:p>
        </w:tc>
        <w:tc>
          <w:tcPr>
            <w:tcW w:w="4677"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1646E06" w14:textId="77777777" w:rsidR="00E24D38" w:rsidRDefault="00000000" w:rsidP="0024291F">
            <w:pPr>
              <w:spacing w:after="0" w:line="360" w:lineRule="auto"/>
            </w:pPr>
            <w:r>
              <w:rPr>
                <w:color w:val="2C3E50"/>
                <w:sz w:val="20"/>
              </w:rPr>
              <w:t>Báo cáo doanh thu quý 3/2026, phòng Kinh Doanh</w:t>
            </w:r>
          </w:p>
        </w:tc>
      </w:tr>
      <w:tr w:rsidR="00E24D38" w14:paraId="02CE6636" w14:textId="77777777">
        <w:trPr>
          <w:jc w:val="center"/>
        </w:trPr>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CBE7FF9" w14:textId="77777777" w:rsidR="00E24D38" w:rsidRDefault="00000000" w:rsidP="0024291F">
            <w:pPr>
              <w:spacing w:after="0" w:line="360" w:lineRule="auto"/>
            </w:pPr>
            <w:r>
              <w:rPr>
                <w:color w:val="2C3E50"/>
                <w:sz w:val="20"/>
              </w:rPr>
              <w:t>2026-05 KH - Content Calendar Tháng 5 - MKT.xlsx</w:t>
            </w:r>
          </w:p>
        </w:tc>
        <w:tc>
          <w:tcPr>
            <w:tcW w:w="4677"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3403F6E" w14:textId="77777777" w:rsidR="00E24D38" w:rsidRDefault="00000000" w:rsidP="0024291F">
            <w:pPr>
              <w:spacing w:after="0" w:line="360" w:lineRule="auto"/>
            </w:pPr>
            <w:r>
              <w:rPr>
                <w:color w:val="2C3E50"/>
                <w:sz w:val="20"/>
              </w:rPr>
              <w:t>Content calendar tháng 5/2026, phòng Marketing</w:t>
            </w:r>
          </w:p>
        </w:tc>
      </w:tr>
    </w:tbl>
    <w:p w14:paraId="4333D3D9" w14:textId="77777777" w:rsidR="00E24D38" w:rsidRDefault="00000000" w:rsidP="0024291F">
      <w:pPr>
        <w:keepNext/>
        <w:spacing w:after="0" w:line="360" w:lineRule="auto"/>
      </w:pPr>
      <w:r>
        <w:rPr>
          <w:b/>
          <w:color w:val="2E7D8C"/>
          <w:sz w:val="28"/>
        </w:rPr>
        <w:t>Cây thư mục chuẩn 10 folder</w:t>
      </w:r>
    </w:p>
    <w:tbl>
      <w:tblPr>
        <w:tblW w:w="0" w:type="auto"/>
        <w:jc w:val="center"/>
        <w:tblLook w:val="04A0" w:firstRow="1" w:lastRow="0" w:firstColumn="1" w:lastColumn="0" w:noHBand="0" w:noVBand="1"/>
      </w:tblPr>
      <w:tblGrid>
        <w:gridCol w:w="2339"/>
        <w:gridCol w:w="2339"/>
        <w:gridCol w:w="2339"/>
        <w:gridCol w:w="2339"/>
      </w:tblGrid>
      <w:tr w:rsidR="00E24D38" w14:paraId="76A77305"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6530872" w14:textId="77777777" w:rsidR="00E24D38" w:rsidRDefault="00000000" w:rsidP="0024291F">
            <w:pPr>
              <w:spacing w:after="0" w:line="360" w:lineRule="auto"/>
              <w:jc w:val="center"/>
            </w:pPr>
            <w:r>
              <w:rPr>
                <w:b/>
                <w:color w:val="FFFFFF"/>
                <w:sz w:val="20"/>
              </w:rPr>
              <w:t>Folder</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A77DB60" w14:textId="77777777" w:rsidR="00E24D38" w:rsidRDefault="00000000" w:rsidP="0024291F">
            <w:pPr>
              <w:spacing w:after="0" w:line="360" w:lineRule="auto"/>
              <w:jc w:val="center"/>
            </w:pPr>
            <w:r>
              <w:rPr>
                <w:b/>
                <w:color w:val="FFFFFF"/>
                <w:sz w:val="20"/>
              </w:rPr>
              <w:t>Tên thư mục</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327C32C" w14:textId="77777777" w:rsidR="00E24D38" w:rsidRDefault="00000000" w:rsidP="0024291F">
            <w:pPr>
              <w:spacing w:after="0" w:line="360" w:lineRule="auto"/>
              <w:jc w:val="center"/>
            </w:pPr>
            <w:r>
              <w:rPr>
                <w:b/>
                <w:color w:val="FFFFFF"/>
                <w:sz w:val="20"/>
              </w:rPr>
              <w:t>Skill tương ứng</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7774BE5" w14:textId="77777777" w:rsidR="00E24D38" w:rsidRDefault="00000000" w:rsidP="0024291F">
            <w:pPr>
              <w:spacing w:after="0" w:line="360" w:lineRule="auto"/>
              <w:jc w:val="center"/>
            </w:pPr>
            <w:r>
              <w:rPr>
                <w:b/>
                <w:color w:val="FFFFFF"/>
                <w:sz w:val="20"/>
              </w:rPr>
              <w:t>Nội dung chính</w:t>
            </w:r>
          </w:p>
        </w:tc>
      </w:tr>
      <w:tr w:rsidR="00E24D38" w14:paraId="382EFB9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0F47710" w14:textId="77777777" w:rsidR="00E24D38" w:rsidRDefault="00000000" w:rsidP="0024291F">
            <w:pPr>
              <w:spacing w:after="0" w:line="360" w:lineRule="auto"/>
            </w:pPr>
            <w:r>
              <w:rPr>
                <w:color w:val="2C3E50"/>
                <w:sz w:val="20"/>
              </w:rPr>
              <w:t>00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885830" w14:textId="77777777" w:rsidR="00E24D38" w:rsidRDefault="00000000" w:rsidP="0024291F">
            <w:pPr>
              <w:spacing w:after="0" w:line="360" w:lineRule="auto"/>
            </w:pPr>
            <w:r>
              <w:rPr>
                <w:color w:val="2C3E50"/>
                <w:sz w:val="20"/>
              </w:rPr>
              <w:t>Quan-Tri-Dieu-Hanh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2ABE5D4" w14:textId="77777777" w:rsidR="00E24D38" w:rsidRDefault="00000000" w:rsidP="0024291F">
            <w:pPr>
              <w:spacing w:after="0" w:line="360" w:lineRule="auto"/>
            </w:pPr>
            <w:r>
              <w:rPr>
                <w:color w:val="2C3E50"/>
                <w:sz w:val="20"/>
              </w:rPr>
              <w:t>ces-orchestrator</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9CDF4A" w14:textId="77777777" w:rsidR="00E24D38" w:rsidRDefault="00000000" w:rsidP="0024291F">
            <w:pPr>
              <w:spacing w:after="0" w:line="360" w:lineRule="auto"/>
            </w:pPr>
            <w:r>
              <w:rPr>
                <w:color w:val="2C3E50"/>
                <w:sz w:val="20"/>
              </w:rPr>
              <w:t>Document Map, Hướng dẫn hệ thống</w:t>
            </w:r>
          </w:p>
        </w:tc>
      </w:tr>
      <w:tr w:rsidR="00E24D38" w14:paraId="0B0BB83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76A44C" w14:textId="77777777" w:rsidR="00E24D38" w:rsidRDefault="00000000" w:rsidP="0024291F">
            <w:pPr>
              <w:spacing w:after="0" w:line="360" w:lineRule="auto"/>
            </w:pPr>
            <w:r>
              <w:rPr>
                <w:color w:val="2C3E50"/>
                <w:sz w:val="20"/>
              </w:rPr>
              <w:t>01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B89ECA6" w14:textId="77777777" w:rsidR="00E24D38" w:rsidRDefault="00000000" w:rsidP="0024291F">
            <w:pPr>
              <w:spacing w:after="0" w:line="360" w:lineRule="auto"/>
            </w:pPr>
            <w:r>
              <w:rPr>
                <w:color w:val="2C3E50"/>
                <w:sz w:val="20"/>
              </w:rPr>
              <w:t>Phap-Ly-Quan-Tri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5486BA8" w14:textId="77777777" w:rsidR="00E24D38" w:rsidRDefault="00000000" w:rsidP="0024291F">
            <w:pPr>
              <w:spacing w:after="0" w:line="360" w:lineRule="auto"/>
            </w:pPr>
            <w:r>
              <w:rPr>
                <w:color w:val="2C3E50"/>
                <w:sz w:val="20"/>
              </w:rPr>
              <w:t>ces-governance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656CD38" w14:textId="77777777" w:rsidR="00E24D38" w:rsidRDefault="00000000" w:rsidP="0024291F">
            <w:pPr>
              <w:spacing w:after="0" w:line="360" w:lineRule="auto"/>
            </w:pPr>
            <w:r>
              <w:rPr>
                <w:color w:val="2C3E50"/>
                <w:sz w:val="20"/>
              </w:rPr>
              <w:t>Điều lệ, Quy chế, Văn bản pháp lý</w:t>
            </w:r>
          </w:p>
        </w:tc>
      </w:tr>
      <w:tr w:rsidR="00E24D38" w14:paraId="1844B83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BA795EF" w14:textId="77777777" w:rsidR="00E24D38" w:rsidRDefault="00000000" w:rsidP="0024291F">
            <w:pPr>
              <w:spacing w:after="0" w:line="360" w:lineRule="auto"/>
            </w:pPr>
            <w:r>
              <w:rPr>
                <w:color w:val="2C3E50"/>
                <w:sz w:val="20"/>
              </w:rPr>
              <w:t>02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2FDE3F" w14:textId="77777777" w:rsidR="00E24D38" w:rsidRDefault="00000000" w:rsidP="0024291F">
            <w:pPr>
              <w:spacing w:after="0" w:line="360" w:lineRule="auto"/>
            </w:pPr>
            <w:r>
              <w:rPr>
                <w:color w:val="2C3E50"/>
                <w:sz w:val="20"/>
              </w:rPr>
              <w:t>Chien-Luoc-Kinh-Doanh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6DEA5C" w14:textId="77777777" w:rsidR="00E24D38" w:rsidRDefault="00000000" w:rsidP="0024291F">
            <w:pPr>
              <w:spacing w:after="0" w:line="360" w:lineRule="auto"/>
            </w:pPr>
            <w:r>
              <w:rPr>
                <w:color w:val="2C3E50"/>
                <w:sz w:val="20"/>
              </w:rPr>
              <w:t>ces-strategy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DC48C3D" w14:textId="77777777" w:rsidR="00E24D38" w:rsidRDefault="00000000" w:rsidP="0024291F">
            <w:pPr>
              <w:spacing w:after="0" w:line="360" w:lineRule="auto"/>
            </w:pPr>
            <w:r>
              <w:rPr>
                <w:color w:val="2C3E50"/>
                <w:sz w:val="20"/>
              </w:rPr>
              <w:t>Tầm nhìn, Kế hoạch KD, Phân tích thị trường</w:t>
            </w:r>
          </w:p>
        </w:tc>
      </w:tr>
      <w:tr w:rsidR="00E24D38" w14:paraId="0509E83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F5B9E00" w14:textId="77777777" w:rsidR="00E24D38" w:rsidRDefault="00000000" w:rsidP="0024291F">
            <w:pPr>
              <w:spacing w:after="0" w:line="360" w:lineRule="auto"/>
            </w:pPr>
            <w:r>
              <w:rPr>
                <w:color w:val="2C3E50"/>
                <w:sz w:val="20"/>
              </w:rPr>
              <w:t>03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8C92A30" w14:textId="77777777" w:rsidR="00E24D38" w:rsidRDefault="00000000" w:rsidP="0024291F">
            <w:pPr>
              <w:spacing w:after="0" w:line="360" w:lineRule="auto"/>
            </w:pPr>
            <w:r>
              <w:rPr>
                <w:color w:val="2C3E50"/>
                <w:sz w:val="20"/>
              </w:rPr>
              <w:t>Tai-Chinh-Ke-Toan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8643226" w14:textId="77777777" w:rsidR="00E24D38" w:rsidRDefault="00000000" w:rsidP="0024291F">
            <w:pPr>
              <w:spacing w:after="0" w:line="360" w:lineRule="auto"/>
            </w:pPr>
            <w:r>
              <w:rPr>
                <w:color w:val="2C3E50"/>
                <w:sz w:val="20"/>
              </w:rPr>
              <w:t>ces-finance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E4DD48" w14:textId="77777777" w:rsidR="00E24D38" w:rsidRDefault="00000000" w:rsidP="0024291F">
            <w:pPr>
              <w:spacing w:after="0" w:line="360" w:lineRule="auto"/>
            </w:pPr>
            <w:r>
              <w:rPr>
                <w:color w:val="2C3E50"/>
                <w:sz w:val="20"/>
              </w:rPr>
              <w:t>Chính sách tài chính, Ngân sách, Biểu mẫu kế toán</w:t>
            </w:r>
          </w:p>
        </w:tc>
      </w:tr>
      <w:tr w:rsidR="00E24D38" w14:paraId="0C58E71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1DCC95" w14:textId="77777777" w:rsidR="00E24D38" w:rsidRDefault="00000000" w:rsidP="0024291F">
            <w:pPr>
              <w:spacing w:after="0" w:line="360" w:lineRule="auto"/>
            </w:pPr>
            <w:r>
              <w:rPr>
                <w:color w:val="2C3E50"/>
                <w:sz w:val="20"/>
              </w:rPr>
              <w:t>04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3E6B16" w14:textId="77777777" w:rsidR="00E24D38" w:rsidRDefault="00000000" w:rsidP="0024291F">
            <w:pPr>
              <w:spacing w:after="0" w:line="360" w:lineRule="auto"/>
            </w:pPr>
            <w:r>
              <w:rPr>
                <w:color w:val="2C3E50"/>
                <w:sz w:val="20"/>
              </w:rPr>
              <w:t>Nhan-Su-HR</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79F079B" w14:textId="77777777" w:rsidR="00E24D38" w:rsidRDefault="00000000" w:rsidP="0024291F">
            <w:pPr>
              <w:spacing w:after="0" w:line="360" w:lineRule="auto"/>
            </w:pPr>
            <w:r>
              <w:rPr>
                <w:color w:val="2C3E50"/>
                <w:sz w:val="20"/>
              </w:rPr>
              <w:t>ces-people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AF38C45" w14:textId="77777777" w:rsidR="00E24D38" w:rsidRDefault="00000000" w:rsidP="0024291F">
            <w:pPr>
              <w:spacing w:after="0" w:line="360" w:lineRule="auto"/>
            </w:pPr>
            <w:r>
              <w:rPr>
                <w:color w:val="2C3E50"/>
                <w:sz w:val="20"/>
              </w:rPr>
              <w:t>Sơ đồ tổ chức, Chính sách NS, Tuyển dụng, Đánh giá</w:t>
            </w:r>
          </w:p>
        </w:tc>
      </w:tr>
      <w:tr w:rsidR="00E24D38" w14:paraId="0D3D4C0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9A55343" w14:textId="77777777" w:rsidR="00E24D38" w:rsidRDefault="00000000" w:rsidP="0024291F">
            <w:pPr>
              <w:spacing w:after="0" w:line="360" w:lineRule="auto"/>
            </w:pPr>
            <w:r>
              <w:rPr>
                <w:color w:val="2C3E50"/>
                <w:sz w:val="20"/>
              </w:rPr>
              <w:t>05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678143E" w14:textId="77777777" w:rsidR="00E24D38" w:rsidRDefault="00000000" w:rsidP="0024291F">
            <w:pPr>
              <w:spacing w:after="0" w:line="360" w:lineRule="auto"/>
            </w:pPr>
            <w:r>
              <w:rPr>
                <w:color w:val="2C3E50"/>
                <w:sz w:val="20"/>
              </w:rPr>
              <w:t>Van-Hanh-Hanh-Chinh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7AD85BC" w14:textId="77777777" w:rsidR="00E24D38" w:rsidRDefault="00000000" w:rsidP="0024291F">
            <w:pPr>
              <w:spacing w:after="0" w:line="360" w:lineRule="auto"/>
            </w:pPr>
            <w:r>
              <w:rPr>
                <w:color w:val="2C3E50"/>
                <w:sz w:val="20"/>
              </w:rPr>
              <w:t>ces-operations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6F056C3" w14:textId="77777777" w:rsidR="00E24D38" w:rsidRDefault="00000000" w:rsidP="0024291F">
            <w:pPr>
              <w:spacing w:after="0" w:line="360" w:lineRule="auto"/>
            </w:pPr>
            <w:r>
              <w:rPr>
                <w:color w:val="2C3E50"/>
                <w:sz w:val="20"/>
              </w:rPr>
              <w:t>SOP vận hành, Hành chính, Quản lý CSVC</w:t>
            </w:r>
          </w:p>
        </w:tc>
      </w:tr>
      <w:tr w:rsidR="00E24D38" w14:paraId="21DF39E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39ABCE8" w14:textId="77777777" w:rsidR="00E24D38" w:rsidRDefault="00000000" w:rsidP="0024291F">
            <w:pPr>
              <w:spacing w:after="0" w:line="360" w:lineRule="auto"/>
            </w:pPr>
            <w:r>
              <w:rPr>
                <w:color w:val="2C3E50"/>
                <w:sz w:val="20"/>
              </w:rPr>
              <w:t>06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24DB645" w14:textId="77777777" w:rsidR="00E24D38" w:rsidRDefault="00000000" w:rsidP="0024291F">
            <w:pPr>
              <w:spacing w:after="0" w:line="360" w:lineRule="auto"/>
            </w:pPr>
            <w:r>
              <w:rPr>
                <w:color w:val="2C3E50"/>
                <w:sz w:val="20"/>
              </w:rPr>
              <w:t>Kinh-Doanh-Ban-Hang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56526D" w14:textId="77777777" w:rsidR="00E24D38" w:rsidRDefault="00000000" w:rsidP="0024291F">
            <w:pPr>
              <w:spacing w:after="0" w:line="360" w:lineRule="auto"/>
            </w:pPr>
            <w:r>
              <w:rPr>
                <w:color w:val="2C3E50"/>
                <w:sz w:val="20"/>
              </w:rPr>
              <w:t>ces-sales</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A505E0" w14:textId="77777777" w:rsidR="00E24D38" w:rsidRDefault="00000000" w:rsidP="0024291F">
            <w:pPr>
              <w:spacing w:after="0" w:line="360" w:lineRule="auto"/>
            </w:pPr>
            <w:r>
              <w:rPr>
                <w:color w:val="2C3E50"/>
                <w:sz w:val="20"/>
              </w:rPr>
              <w:t>Quy trình bán hàng, Kịch bản, Hợp đồng mẫu</w:t>
            </w:r>
          </w:p>
        </w:tc>
      </w:tr>
      <w:tr w:rsidR="00E24D38" w14:paraId="493EFDD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BCBFAA" w14:textId="77777777" w:rsidR="00E24D38" w:rsidRDefault="00000000" w:rsidP="0024291F">
            <w:pPr>
              <w:spacing w:after="0" w:line="360" w:lineRule="auto"/>
            </w:pPr>
            <w:r>
              <w:rPr>
                <w:color w:val="2C3E50"/>
                <w:sz w:val="20"/>
              </w:rPr>
              <w:t>07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3119C72" w14:textId="77777777" w:rsidR="00E24D38" w:rsidRDefault="00000000" w:rsidP="0024291F">
            <w:pPr>
              <w:spacing w:after="0" w:line="360" w:lineRule="auto"/>
            </w:pPr>
            <w:r>
              <w:rPr>
                <w:color w:val="2C3E50"/>
                <w:sz w:val="20"/>
              </w:rPr>
              <w:t>Marketing-Thuong-Hieu</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ABAA64" w14:textId="77777777" w:rsidR="00E24D38" w:rsidRDefault="00000000" w:rsidP="0024291F">
            <w:pPr>
              <w:spacing w:after="0" w:line="360" w:lineRule="auto"/>
            </w:pPr>
            <w:r>
              <w:rPr>
                <w:color w:val="2C3E50"/>
                <w:sz w:val="20"/>
              </w:rPr>
              <w:t>ces-marketing + ces-customer</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5B4842A" w14:textId="77777777" w:rsidR="00E24D38" w:rsidRDefault="00000000" w:rsidP="0024291F">
            <w:pPr>
              <w:spacing w:after="0" w:line="360" w:lineRule="auto"/>
            </w:pPr>
            <w:r>
              <w:rPr>
                <w:color w:val="2C3E50"/>
                <w:sz w:val="20"/>
              </w:rPr>
              <w:t>Kế hoạch MKT, Brand, CSKH</w:t>
            </w:r>
          </w:p>
        </w:tc>
      </w:tr>
      <w:tr w:rsidR="00E24D38" w14:paraId="79CB6B3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09C54D5" w14:textId="77777777" w:rsidR="00E24D38" w:rsidRDefault="00000000" w:rsidP="0024291F">
            <w:pPr>
              <w:spacing w:after="0" w:line="360" w:lineRule="auto"/>
            </w:pPr>
            <w:r>
              <w:rPr>
                <w:color w:val="2C3E50"/>
                <w:sz w:val="20"/>
              </w:rPr>
              <w:t>08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6F264D" w14:textId="77777777" w:rsidR="00E24D38" w:rsidRDefault="00000000" w:rsidP="0024291F">
            <w:pPr>
              <w:spacing w:after="0" w:line="360" w:lineRule="auto"/>
            </w:pPr>
            <w:r>
              <w:rPr>
                <w:color w:val="2C3E50"/>
                <w:sz w:val="20"/>
              </w:rPr>
              <w:t>San-Pham-Cong-Nghe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1D3748" w14:textId="77777777" w:rsidR="00E24D38" w:rsidRDefault="00000000" w:rsidP="0024291F">
            <w:pPr>
              <w:spacing w:after="0" w:line="360" w:lineRule="auto"/>
            </w:pPr>
            <w:r>
              <w:rPr>
                <w:color w:val="2C3E50"/>
                <w:sz w:val="20"/>
              </w:rPr>
              <w:t>ces-product-tech + ces-training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DEA0CB" w14:textId="77777777" w:rsidR="00E24D38" w:rsidRDefault="00000000" w:rsidP="0024291F">
            <w:pPr>
              <w:spacing w:after="0" w:line="360" w:lineRule="auto"/>
            </w:pPr>
            <w:r>
              <w:rPr>
                <w:color w:val="2C3E50"/>
                <w:sz w:val="20"/>
              </w:rPr>
              <w:t>Roadmap, Chính sách IT, Đào tạo</w:t>
            </w:r>
          </w:p>
        </w:tc>
      </w:tr>
      <w:tr w:rsidR="00E24D38" w14:paraId="65BAC1C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DC939E" w14:textId="77777777" w:rsidR="00E24D38" w:rsidRDefault="00000000" w:rsidP="0024291F">
            <w:pPr>
              <w:spacing w:after="0" w:line="360" w:lineRule="auto"/>
            </w:pPr>
            <w:r>
              <w:rPr>
                <w:color w:val="2C3E50"/>
                <w:sz w:val="20"/>
              </w:rPr>
              <w:t>09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17D344" w14:textId="77777777" w:rsidR="00E24D38" w:rsidRDefault="00000000" w:rsidP="0024291F">
            <w:pPr>
              <w:spacing w:after="0" w:line="360" w:lineRule="auto"/>
            </w:pPr>
            <w:r>
              <w:rPr>
                <w:color w:val="2C3E50"/>
                <w:sz w:val="20"/>
              </w:rPr>
              <w:t>Bao-Cao-Tang-Truong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109A64" w14:textId="77777777" w:rsidR="00E24D38" w:rsidRDefault="00000000" w:rsidP="0024291F">
            <w:pPr>
              <w:spacing w:after="0" w:line="360" w:lineRule="auto"/>
            </w:pPr>
            <w:r>
              <w:rPr>
                <w:color w:val="2C3E50"/>
                <w:sz w:val="20"/>
              </w:rPr>
              <w:t>ces-reporting + ces-growth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FFBB21" w14:textId="77777777" w:rsidR="00E24D38" w:rsidRDefault="00000000" w:rsidP="0024291F">
            <w:pPr>
              <w:spacing w:after="0" w:line="360" w:lineRule="auto"/>
            </w:pPr>
            <w:r>
              <w:rPr>
                <w:color w:val="2C3E50"/>
                <w:sz w:val="20"/>
              </w:rPr>
              <w:t>Dashboard KPI, Báo cáo, Tài liệu gọi vốn</w:t>
            </w:r>
          </w:p>
        </w:tc>
      </w:tr>
    </w:tbl>
    <w:p w14:paraId="48A97CA9"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5BE05F17"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9203929" w14:textId="77777777" w:rsidR="00E24D38" w:rsidRDefault="00000000" w:rsidP="0024291F">
            <w:pPr>
              <w:spacing w:after="0" w:line="360" w:lineRule="auto"/>
              <w:jc w:val="center"/>
            </w:pPr>
            <w:r>
              <w:rPr>
                <w:b/>
                <w:color w:val="FFFFFF"/>
                <w:sz w:val="40"/>
              </w:rPr>
              <w:lastRenderedPageBreak/>
              <w:t>CHƯƠNG 8</w:t>
            </w:r>
          </w:p>
          <w:p w14:paraId="543DA499" w14:textId="77777777" w:rsidR="00E24D38" w:rsidRDefault="00000000" w:rsidP="0024291F">
            <w:pPr>
              <w:spacing w:after="0" w:line="360" w:lineRule="auto"/>
              <w:jc w:val="center"/>
            </w:pPr>
            <w:r>
              <w:rPr>
                <w:i/>
                <w:color w:val="B0D0FF"/>
                <w:sz w:val="24"/>
              </w:rPr>
              <w:t>Tips &amp; Best Practices</w:t>
            </w:r>
          </w:p>
        </w:tc>
      </w:tr>
    </w:tbl>
    <w:p w14:paraId="49ACE992" w14:textId="77777777" w:rsidR="00E24D38" w:rsidRDefault="00E24D38" w:rsidP="0024291F">
      <w:pPr>
        <w:spacing w:after="0" w:line="360" w:lineRule="auto"/>
      </w:pPr>
    </w:p>
    <w:p w14:paraId="09895551" w14:textId="77777777" w:rsidR="00E24D38" w:rsidRDefault="00000000" w:rsidP="0024291F">
      <w:pPr>
        <w:keepNext/>
        <w:spacing w:after="0" w:line="360" w:lineRule="auto"/>
      </w:pPr>
      <w:r>
        <w:rPr>
          <w:b/>
          <w:color w:val="2E7D8C"/>
          <w:sz w:val="28"/>
        </w:rPr>
        <w:t>Thứ tự chạy tối ưu</w:t>
      </w:r>
    </w:p>
    <w:p w14:paraId="749ABEA4" w14:textId="77777777" w:rsidR="00E24D38" w:rsidRDefault="00000000" w:rsidP="0024291F">
      <w:pPr>
        <w:pStyle w:val="ListNumber"/>
        <w:spacing w:after="0" w:line="360" w:lineRule="auto"/>
      </w:pPr>
      <w:r>
        <w:t>Nền tảng trước tiên (ces-governance + ces-strategy) — Bắt đầu bằng điều lệ công ty, cơ cấu tổ chức, tầm nhìn-sứ mệnh, và kế hoạch kinh doanh. Đây là mẹ của tất cả tài liệu còn lại.</w:t>
      </w:r>
    </w:p>
    <w:p w14:paraId="6F909EF3" w14:textId="77777777" w:rsidR="00E24D38" w:rsidRDefault="00000000" w:rsidP="0024291F">
      <w:pPr>
        <w:pStyle w:val="ListNumber"/>
        <w:spacing w:after="0" w:line="360" w:lineRule="auto"/>
      </w:pPr>
      <w:r>
        <w:t>Vận hành cốt lõi (ces-people + ces-finance) — Nhân sự và tài chính là hai trụ cột của mọi doanh nghiệp. Nội quy lao động, quy chế lương thưởng, ngân sách, và cashflow.</w:t>
      </w:r>
    </w:p>
    <w:p w14:paraId="1A2EB668" w14:textId="77777777" w:rsidR="00E24D38" w:rsidRDefault="00000000" w:rsidP="0024291F">
      <w:pPr>
        <w:pStyle w:val="ListNumber"/>
        <w:spacing w:after="0" w:line="360" w:lineRule="auto"/>
      </w:pPr>
      <w:r>
        <w:t>Quy trình vận hành (ces-operations) — Sau khi biết mình có bao nhiêu người và tiền, mới có thể thiết kế quy trình cho phù hợp.</w:t>
      </w:r>
    </w:p>
    <w:p w14:paraId="0D187D70" w14:textId="77777777" w:rsidR="00E24D38" w:rsidRDefault="00000000" w:rsidP="0024291F">
      <w:pPr>
        <w:pStyle w:val="ListNumber"/>
        <w:spacing w:after="0" w:line="360" w:lineRule="auto"/>
      </w:pPr>
      <w:r>
        <w:t>Ra thị trường (ces-sales + ces-marketing + ces-customer) — Với nền tảng nội bộ vững, hãy xây dựng hệ thống tiếp cận và phục vụ khách hàng.</w:t>
      </w:r>
    </w:p>
    <w:p w14:paraId="7F90FA5D" w14:textId="77777777" w:rsidR="00E24D38" w:rsidRDefault="00000000" w:rsidP="0024291F">
      <w:pPr>
        <w:pStyle w:val="ListNumber"/>
        <w:spacing w:after="0" w:line="360" w:lineRule="auto"/>
      </w:pPr>
      <w:r>
        <w:t>Đo lường và mở rộng (ces-reporting + ces-product-tech + ces-training + ces-growth) — Thiết lập hệ thống đo lường và chuẩn bị cho tăng trưởng.</w:t>
      </w:r>
    </w:p>
    <w:p w14:paraId="77E1C954" w14:textId="77777777" w:rsidR="00E24D38" w:rsidRDefault="00000000" w:rsidP="0024291F">
      <w:pPr>
        <w:keepNext/>
        <w:spacing w:after="0" w:line="360" w:lineRule="auto"/>
      </w:pPr>
      <w:r>
        <w:rPr>
          <w:b/>
          <w:color w:val="2E7D8C"/>
          <w:sz w:val="28"/>
        </w:rPr>
        <w:t>Cách tùy chỉnh template theo ngành</w:t>
      </w:r>
    </w:p>
    <w:p w14:paraId="2BF58BFC" w14:textId="77777777" w:rsidR="00E24D38" w:rsidRDefault="00000000" w:rsidP="0024291F">
      <w:pPr>
        <w:pStyle w:val="ListBullet"/>
        <w:spacing w:after="0" w:line="360" w:lineRule="auto"/>
      </w:pPr>
      <w:r>
        <w:t>Khi cung cấp ngành nghề cụ thể, ví dụ công ty F&amp;B có 3 nhà hàng, Claude sẽ tự động đưa vào các quy định về vệ sinh an toàn thực phẩm, quản lý nguyên vật liệu, tiêu chuẩn phục vụ đặc thù cho ngành.</w:t>
      </w:r>
    </w:p>
    <w:p w14:paraId="06080EC1" w14:textId="77777777" w:rsidR="00E24D38" w:rsidRDefault="00000000" w:rsidP="0024291F">
      <w:pPr>
        <w:pStyle w:val="ListBullet"/>
        <w:spacing w:after="0" w:line="360" w:lineRule="auto"/>
      </w:pPr>
      <w:r>
        <w:t>Để tùy chỉnh sâu hơn, sau khi nhận draft, bạn có thể nói: Điều chỉnh SOP này theo đặc thù ngành [tên ngành], thêm bước kiểm soát [yêu cầu đặc thù].</w:t>
      </w:r>
    </w:p>
    <w:p w14:paraId="7E2AAB2C" w14:textId="77777777" w:rsidR="00E24D38" w:rsidRDefault="00000000" w:rsidP="0024291F">
      <w:pPr>
        <w:pStyle w:val="ListBullet"/>
        <w:spacing w:after="0" w:line="360" w:lineRule="auto"/>
      </w:pPr>
      <w:r>
        <w:t>Ngành có quy định riêng (tài chính, y tế, giáo dục): Hãy cung cấp tên giấy phép và cơ quan quản lý chủ quản để Claude tích hợp đúng quy định pháp lý.</w:t>
      </w:r>
    </w:p>
    <w:p w14:paraId="45F5A581" w14:textId="77777777" w:rsidR="00E24D38" w:rsidRDefault="00000000" w:rsidP="0024291F">
      <w:pPr>
        <w:keepNext/>
        <w:spacing w:after="0" w:line="360" w:lineRule="auto"/>
      </w:pPr>
      <w:r>
        <w:rPr>
          <w:b/>
          <w:color w:val="2E7D8C"/>
          <w:sz w:val="28"/>
        </w:rPr>
        <w:t>Review hiệu quả — 3 tips vàng</w:t>
      </w:r>
    </w:p>
    <w:tbl>
      <w:tblPr>
        <w:tblW w:w="0" w:type="auto"/>
        <w:jc w:val="center"/>
        <w:tblLook w:val="04A0" w:firstRow="1" w:lastRow="0" w:firstColumn="1" w:lastColumn="0" w:noHBand="0" w:noVBand="1"/>
      </w:tblPr>
      <w:tblGrid>
        <w:gridCol w:w="8928"/>
      </w:tblGrid>
      <w:tr w:rsidR="00E24D38" w14:paraId="4B93C9BA" w14:textId="77777777">
        <w:trPr>
          <w:jc w:val="center"/>
        </w:trPr>
        <w:tc>
          <w:tcPr>
            <w:tcW w:w="8928" w:type="dxa"/>
            <w:tcBorders>
              <w:top w:val="single" w:sz="4" w:space="0" w:color="E0E0E0"/>
              <w:left w:val="single" w:sz="24" w:space="0" w:color="27AE60"/>
              <w:bottom w:val="single" w:sz="4" w:space="0" w:color="E0E0E0"/>
              <w:right w:val="single" w:sz="4" w:space="0" w:color="E0E0E0"/>
            </w:tcBorders>
            <w:shd w:val="clear" w:color="auto" w:fill="EAFAF1"/>
            <w:tcMar>
              <w:top w:w="80" w:type="dxa"/>
              <w:left w:w="120" w:type="dxa"/>
              <w:bottom w:w="80" w:type="dxa"/>
              <w:right w:w="120" w:type="dxa"/>
            </w:tcMar>
          </w:tcPr>
          <w:p w14:paraId="7BDB1CB4" w14:textId="77777777" w:rsidR="00E24D38" w:rsidRDefault="00000000" w:rsidP="0024291F">
            <w:pPr>
              <w:spacing w:after="0" w:line="360" w:lineRule="auto"/>
            </w:pPr>
            <w:r>
              <w:rPr>
                <w:b/>
                <w:color w:val="2C3E50"/>
              </w:rPr>
              <w:t>Tip 1</w:t>
            </w:r>
          </w:p>
          <w:p w14:paraId="1FE9133D" w14:textId="77777777" w:rsidR="00E24D38" w:rsidRDefault="00000000" w:rsidP="0024291F">
            <w:pPr>
              <w:spacing w:after="0" w:line="360" w:lineRule="auto"/>
            </w:pPr>
            <w:r>
              <w:rPr>
                <w:sz w:val="20"/>
              </w:rPr>
              <w:t>Review từng phần, đừng đọc toàn bộ một lúc. Sau khi nhận draft, hãy review từng chương/phần và phản hồi ngay. Điều này nhanh hơn nhiều so với đọc toàn bộ rồi viết một danh sách dài thay đổi.</w:t>
            </w:r>
          </w:p>
        </w:tc>
      </w:tr>
    </w:tbl>
    <w:p w14:paraId="7FAEB1BE"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8928"/>
      </w:tblGrid>
      <w:tr w:rsidR="00E24D38" w14:paraId="0885E955" w14:textId="77777777">
        <w:trPr>
          <w:jc w:val="center"/>
        </w:trPr>
        <w:tc>
          <w:tcPr>
            <w:tcW w:w="8928" w:type="dxa"/>
            <w:tcBorders>
              <w:top w:val="single" w:sz="4" w:space="0" w:color="E0E0E0"/>
              <w:left w:val="single" w:sz="24" w:space="0" w:color="27AE60"/>
              <w:bottom w:val="single" w:sz="4" w:space="0" w:color="E0E0E0"/>
              <w:right w:val="single" w:sz="4" w:space="0" w:color="E0E0E0"/>
            </w:tcBorders>
            <w:shd w:val="clear" w:color="auto" w:fill="EAFAF1"/>
            <w:tcMar>
              <w:top w:w="80" w:type="dxa"/>
              <w:left w:w="120" w:type="dxa"/>
              <w:bottom w:w="80" w:type="dxa"/>
              <w:right w:w="120" w:type="dxa"/>
            </w:tcMar>
          </w:tcPr>
          <w:p w14:paraId="6BE5C9AC" w14:textId="77777777" w:rsidR="00E24D38" w:rsidRDefault="00000000" w:rsidP="0024291F">
            <w:pPr>
              <w:spacing w:after="0" w:line="360" w:lineRule="auto"/>
            </w:pPr>
            <w:r>
              <w:rPr>
                <w:b/>
                <w:color w:val="2C3E50"/>
              </w:rPr>
              <w:t>Tip 2</w:t>
            </w:r>
          </w:p>
          <w:p w14:paraId="6976AADE" w14:textId="77777777" w:rsidR="00E24D38" w:rsidRDefault="00000000" w:rsidP="0024291F">
            <w:pPr>
              <w:spacing w:after="0" w:line="360" w:lineRule="auto"/>
            </w:pPr>
            <w:r>
              <w:rPr>
                <w:sz w:val="20"/>
              </w:rPr>
              <w:t>So sánh với thực tế đang làm. Hỏi bản thân: Điều này có phản ánh đúng cách công ty tôi đang hoạt động không? Nếu không, giải thích cho Claude biết thực tế là gì.</w:t>
            </w:r>
          </w:p>
        </w:tc>
      </w:tr>
    </w:tbl>
    <w:p w14:paraId="14551DD3"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8928"/>
      </w:tblGrid>
      <w:tr w:rsidR="00E24D38" w14:paraId="0736254B" w14:textId="77777777">
        <w:trPr>
          <w:jc w:val="center"/>
        </w:trPr>
        <w:tc>
          <w:tcPr>
            <w:tcW w:w="8928" w:type="dxa"/>
            <w:tcBorders>
              <w:top w:val="single" w:sz="4" w:space="0" w:color="E0E0E0"/>
              <w:left w:val="single" w:sz="24" w:space="0" w:color="27AE60"/>
              <w:bottom w:val="single" w:sz="4" w:space="0" w:color="E0E0E0"/>
              <w:right w:val="single" w:sz="4" w:space="0" w:color="E0E0E0"/>
            </w:tcBorders>
            <w:shd w:val="clear" w:color="auto" w:fill="EAFAF1"/>
            <w:tcMar>
              <w:top w:w="80" w:type="dxa"/>
              <w:left w:w="120" w:type="dxa"/>
              <w:bottom w:w="80" w:type="dxa"/>
              <w:right w:w="120" w:type="dxa"/>
            </w:tcMar>
          </w:tcPr>
          <w:p w14:paraId="2065E71E" w14:textId="77777777" w:rsidR="00E24D38" w:rsidRDefault="00000000" w:rsidP="0024291F">
            <w:pPr>
              <w:spacing w:after="0" w:line="360" w:lineRule="auto"/>
            </w:pPr>
            <w:r>
              <w:rPr>
                <w:b/>
                <w:color w:val="2C3E50"/>
              </w:rPr>
              <w:t>Tip 3</w:t>
            </w:r>
          </w:p>
          <w:p w14:paraId="00603DF9" w14:textId="77777777" w:rsidR="00E24D38" w:rsidRDefault="00000000" w:rsidP="0024291F">
            <w:pPr>
              <w:spacing w:after="0" w:line="360" w:lineRule="auto"/>
            </w:pPr>
            <w:r>
              <w:rPr>
                <w:sz w:val="20"/>
              </w:rPr>
              <w:lastRenderedPageBreak/>
              <w:t>Kiểm tra tính nhất quán pháp lý. Đặc biệt với tài liệu nhân sự và pháp lý, hãy nhờ luật sư lao động đọc qua bản cuối để đảm bảo không có điều khoản trái pháp luật.</w:t>
            </w:r>
          </w:p>
        </w:tc>
      </w:tr>
    </w:tbl>
    <w:p w14:paraId="43416BB0" w14:textId="77777777" w:rsidR="00E24D38" w:rsidRDefault="00E24D38" w:rsidP="0024291F">
      <w:pPr>
        <w:spacing w:after="0" w:line="360" w:lineRule="auto"/>
      </w:pPr>
    </w:p>
    <w:p w14:paraId="3FCD250E" w14:textId="77777777" w:rsidR="00E24D38" w:rsidRDefault="00000000" w:rsidP="0024291F">
      <w:pPr>
        <w:keepNext/>
        <w:spacing w:after="0" w:line="360" w:lineRule="auto"/>
      </w:pPr>
      <w:r>
        <w:rPr>
          <w:b/>
          <w:color w:val="2E7D8C"/>
          <w:sz w:val="28"/>
        </w:rPr>
        <w:t>Cross-reference giữa tài liệu</w:t>
      </w:r>
    </w:p>
    <w:p w14:paraId="3C136ABE" w14:textId="77777777" w:rsidR="00E24D38" w:rsidRDefault="00000000" w:rsidP="0024291F">
      <w:pPr>
        <w:spacing w:after="0" w:line="360" w:lineRule="auto"/>
        <w:jc w:val="both"/>
      </w:pPr>
      <w:r>
        <w:t>Các tài liệu trong hệ thống CES Business Builder có mối liên kết chặt chẽ. Khi sử dụng ces-orchestrator, việc kiểm tra cross-reference được thực hiện tự động. Dưới đây là 4 ví dụ về cách chúng tham chiếu lẫn nhau:</w:t>
      </w:r>
    </w:p>
    <w:tbl>
      <w:tblPr>
        <w:tblW w:w="0" w:type="auto"/>
        <w:jc w:val="center"/>
        <w:tblLook w:val="04A0" w:firstRow="1" w:lastRow="0" w:firstColumn="1" w:lastColumn="0" w:noHBand="0" w:noVBand="1"/>
      </w:tblPr>
      <w:tblGrid>
        <w:gridCol w:w="2339"/>
        <w:gridCol w:w="2339"/>
        <w:gridCol w:w="2339"/>
        <w:gridCol w:w="2339"/>
      </w:tblGrid>
      <w:tr w:rsidR="00E24D38" w14:paraId="0D214BE8"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4FF2E100" w14:textId="77777777" w:rsidR="00E24D38" w:rsidRDefault="00000000" w:rsidP="0024291F">
            <w:pPr>
              <w:spacing w:after="0" w:line="360" w:lineRule="auto"/>
              <w:jc w:val="center"/>
            </w:pPr>
            <w:r>
              <w:rPr>
                <w:b/>
                <w:color w:val="FFFFFF"/>
                <w:sz w:val="20"/>
              </w:rPr>
              <w:t>Tài liệu A</w:t>
            </w:r>
          </w:p>
        </w:tc>
        <w:tc>
          <w:tcPr>
            <w:tcW w:w="2339" w:type="dxa"/>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33AE9F02"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4D16D9AE" w14:textId="77777777" w:rsidR="00E24D38" w:rsidRDefault="00000000" w:rsidP="0024291F">
            <w:pPr>
              <w:spacing w:after="0" w:line="360" w:lineRule="auto"/>
              <w:jc w:val="center"/>
            </w:pPr>
            <w:r>
              <w:rPr>
                <w:b/>
                <w:color w:val="FFFFFF"/>
                <w:sz w:val="20"/>
              </w:rPr>
              <w:t>Tài liệu B</w:t>
            </w:r>
          </w:p>
        </w:tc>
        <w:tc>
          <w:tcPr>
            <w:tcW w:w="2339" w:type="dxa"/>
            <w:tcBorders>
              <w:top w:val="single" w:sz="6" w:space="0" w:color="FFFFFF"/>
              <w:left w:val="single" w:sz="6" w:space="0" w:color="FFFFFF"/>
              <w:bottom w:val="single" w:sz="6" w:space="0" w:color="FFFFFF"/>
              <w:right w:val="single" w:sz="6" w:space="0" w:color="FFFFFF"/>
            </w:tcBorders>
            <w:shd w:val="clear" w:color="auto" w:fill="2980B9"/>
            <w:tcMar>
              <w:top w:w="60" w:type="dxa"/>
              <w:left w:w="80" w:type="dxa"/>
              <w:bottom w:w="60" w:type="dxa"/>
              <w:right w:w="80" w:type="dxa"/>
            </w:tcMar>
          </w:tcPr>
          <w:p w14:paraId="00A9CCC5" w14:textId="77777777" w:rsidR="00E24D38" w:rsidRDefault="00000000" w:rsidP="0024291F">
            <w:pPr>
              <w:spacing w:after="0" w:line="360" w:lineRule="auto"/>
              <w:jc w:val="center"/>
            </w:pPr>
            <w:r>
              <w:rPr>
                <w:b/>
                <w:color w:val="FFFFFF"/>
                <w:sz w:val="20"/>
              </w:rPr>
              <w:t>Lý do cần nhất quán</w:t>
            </w:r>
          </w:p>
        </w:tc>
      </w:tr>
      <w:tr w:rsidR="00E24D38" w14:paraId="08CF2DA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169A872" w14:textId="77777777" w:rsidR="00E24D38" w:rsidRDefault="00000000" w:rsidP="0024291F">
            <w:pPr>
              <w:spacing w:after="0" w:line="360" w:lineRule="auto"/>
            </w:pPr>
            <w:r>
              <w:rPr>
                <w:color w:val="2C3E50"/>
                <w:sz w:val="20"/>
              </w:rPr>
              <w:t>ces-people → Quy chế lương thưởng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D70065A" w14:textId="77777777" w:rsidR="00E24D38" w:rsidRDefault="00000000" w:rsidP="0024291F">
            <w:pPr>
              <w:spacing w:after="0" w:line="360" w:lineRule="auto"/>
            </w:pPr>
            <w:r>
              <w:rPr>
                <w:color w:val="2C3E50"/>
                <w:sz w:val="20"/>
              </w:rPr>
              <w: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DB08044" w14:textId="77777777" w:rsidR="00E24D38" w:rsidRDefault="00000000" w:rsidP="0024291F">
            <w:pPr>
              <w:spacing w:after="0" w:line="360" w:lineRule="auto"/>
            </w:pPr>
            <w:r>
              <w:rPr>
                <w:color w:val="2C3E50"/>
                <w:sz w:val="20"/>
              </w:rPr>
              <w:t>ces-finance → Ngân sách nhân sự năm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73574D0" w14:textId="77777777" w:rsidR="00E24D38" w:rsidRDefault="00000000" w:rsidP="0024291F">
            <w:pPr>
              <w:spacing w:after="0" w:line="360" w:lineRule="auto"/>
            </w:pPr>
            <w:r>
              <w:rPr>
                <w:color w:val="2C3E50"/>
                <w:sz w:val="20"/>
              </w:rPr>
              <w:t>Số liệu lương phải khớp ngân sách</w:t>
            </w:r>
          </w:p>
        </w:tc>
      </w:tr>
      <w:tr w:rsidR="00E24D38" w14:paraId="1153D30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17FEB9" w14:textId="77777777" w:rsidR="00E24D38" w:rsidRDefault="00000000" w:rsidP="0024291F">
            <w:pPr>
              <w:spacing w:after="0" w:line="360" w:lineRule="auto"/>
            </w:pPr>
            <w:r>
              <w:rPr>
                <w:color w:val="2C3E50"/>
                <w:sz w:val="20"/>
              </w:rPr>
              <w:t>ces-strategy → Mục tiêu doanh thu 2026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93AD84" w14:textId="77777777" w:rsidR="00E24D38" w:rsidRDefault="00000000" w:rsidP="0024291F">
            <w:pPr>
              <w:spacing w:after="0" w:line="360" w:lineRule="auto"/>
            </w:pPr>
            <w:r>
              <w:rPr>
                <w:color w:val="2C3E50"/>
                <w:sz w:val="20"/>
              </w:rPr>
              <w:t>↔</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745E2C" w14:textId="77777777" w:rsidR="00E24D38" w:rsidRDefault="00000000" w:rsidP="0024291F">
            <w:pPr>
              <w:spacing w:after="0" w:line="360" w:lineRule="auto"/>
            </w:pPr>
            <w:r>
              <w:rPr>
                <w:color w:val="2C3E50"/>
                <w:sz w:val="20"/>
              </w:rPr>
              <w:t>ces-sales → Chỉ tiêu KPI sales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4D80D2" w14:textId="77777777" w:rsidR="00E24D38" w:rsidRDefault="00000000" w:rsidP="0024291F">
            <w:pPr>
              <w:spacing w:after="0" w:line="360" w:lineRule="auto"/>
            </w:pPr>
            <w:r>
              <w:rPr>
                <w:color w:val="2C3E50"/>
                <w:sz w:val="20"/>
              </w:rPr>
              <w:t>Sales target phải bám chiến lược</w:t>
            </w:r>
          </w:p>
        </w:tc>
      </w:tr>
      <w:tr w:rsidR="00E24D38" w14:paraId="0E7EDC7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D38C1B" w14:textId="77777777" w:rsidR="00E24D38" w:rsidRDefault="00000000" w:rsidP="0024291F">
            <w:pPr>
              <w:spacing w:after="0" w:line="360" w:lineRule="auto"/>
            </w:pPr>
            <w:r>
              <w:rPr>
                <w:color w:val="2C3E50"/>
                <w:sz w:val="20"/>
              </w:rPr>
              <w:t>ces-operations → SOP xử lý khiếu nại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9B2DC78" w14:textId="77777777" w:rsidR="00E24D38" w:rsidRDefault="00000000" w:rsidP="0024291F">
            <w:pPr>
              <w:spacing w:after="0" w:line="360" w:lineRule="auto"/>
            </w:pPr>
            <w:r>
              <w:rPr>
                <w:color w:val="2C3E50"/>
                <w:sz w:val="20"/>
              </w:rPr>
              <w: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C0E0AE" w14:textId="77777777" w:rsidR="00E24D38" w:rsidRDefault="00000000" w:rsidP="0024291F">
            <w:pPr>
              <w:spacing w:after="0" w:line="360" w:lineRule="auto"/>
            </w:pPr>
            <w:r>
              <w:rPr>
                <w:color w:val="2C3E50"/>
                <w:sz w:val="20"/>
              </w:rPr>
              <w:t>ces-customer → Quy trình CSKH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783B11" w14:textId="77777777" w:rsidR="00E24D38" w:rsidRDefault="00000000" w:rsidP="0024291F">
            <w:pPr>
              <w:spacing w:after="0" w:line="360" w:lineRule="auto"/>
            </w:pPr>
            <w:r>
              <w:rPr>
                <w:color w:val="2C3E50"/>
                <w:sz w:val="20"/>
              </w:rPr>
              <w:t>Quy trình phải thống nhất 2 phòng</w:t>
            </w:r>
          </w:p>
        </w:tc>
      </w:tr>
      <w:tr w:rsidR="00E24D38" w14:paraId="397A107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3DB5F53" w14:textId="77777777" w:rsidR="00E24D38" w:rsidRDefault="00000000" w:rsidP="0024291F">
            <w:pPr>
              <w:spacing w:after="0" w:line="360" w:lineRule="auto"/>
            </w:pPr>
            <w:r>
              <w:rPr>
                <w:color w:val="2C3E50"/>
                <w:sz w:val="20"/>
              </w:rPr>
              <w:t>ces-training → Kế hoạch đào tạo năm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1E4B432" w14:textId="77777777" w:rsidR="00E24D38" w:rsidRDefault="00000000" w:rsidP="0024291F">
            <w:pPr>
              <w:spacing w:after="0" w:line="360" w:lineRule="auto"/>
            </w:pPr>
            <w:r>
              <w:rPr>
                <w:color w:val="2C3E50"/>
                <w:sz w:val="20"/>
              </w:rPr>
              <w:t>↔</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DE188C1" w14:textId="77777777" w:rsidR="00E24D38" w:rsidRDefault="00000000" w:rsidP="0024291F">
            <w:pPr>
              <w:spacing w:after="0" w:line="360" w:lineRule="auto"/>
            </w:pPr>
            <w:r>
              <w:rPr>
                <w:color w:val="2C3E50"/>
                <w:sz w:val="20"/>
              </w:rPr>
              <w:t>ces-people → Đánh giá năng lực</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481C80" w14:textId="77777777" w:rsidR="00E24D38" w:rsidRDefault="00000000" w:rsidP="0024291F">
            <w:pPr>
              <w:spacing w:after="0" w:line="360" w:lineRule="auto"/>
            </w:pPr>
            <w:r>
              <w:rPr>
                <w:color w:val="2C3E50"/>
                <w:sz w:val="20"/>
              </w:rPr>
              <w:t>Đào tạo phải bù đắp đúng gap năng lực</w:t>
            </w:r>
          </w:p>
        </w:tc>
      </w:tr>
    </w:tbl>
    <w:p w14:paraId="1AD5DD3A"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2F9510FA"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994BE8F" w14:textId="77777777" w:rsidR="00E24D38" w:rsidRDefault="00000000" w:rsidP="0024291F">
            <w:pPr>
              <w:spacing w:after="0" w:line="360" w:lineRule="auto"/>
              <w:jc w:val="center"/>
            </w:pPr>
            <w:r>
              <w:rPr>
                <w:b/>
                <w:color w:val="FFFFFF"/>
                <w:sz w:val="40"/>
              </w:rPr>
              <w:lastRenderedPageBreak/>
              <w:t>CHƯƠNG 9</w:t>
            </w:r>
          </w:p>
          <w:p w14:paraId="7A5F282C" w14:textId="77777777" w:rsidR="00E24D38" w:rsidRDefault="00000000" w:rsidP="0024291F">
            <w:pPr>
              <w:spacing w:after="0" w:line="360" w:lineRule="auto"/>
              <w:jc w:val="center"/>
            </w:pPr>
            <w:r>
              <w:rPr>
                <w:i/>
                <w:color w:val="B0D0FF"/>
                <w:sz w:val="24"/>
              </w:rPr>
              <w:t>Câu hỏi thường gặp &amp; Xử lý sự cố</w:t>
            </w:r>
          </w:p>
        </w:tc>
      </w:tr>
    </w:tbl>
    <w:p w14:paraId="04B91D5E" w14:textId="77777777" w:rsidR="00E24D38" w:rsidRDefault="00E24D38" w:rsidP="0024291F">
      <w:pPr>
        <w:spacing w:after="0" w:line="360" w:lineRule="auto"/>
      </w:pPr>
    </w:p>
    <w:p w14:paraId="4CA84AC2" w14:textId="77777777" w:rsidR="00E24D38" w:rsidRDefault="00000000" w:rsidP="0024291F">
      <w:pPr>
        <w:keepNext/>
        <w:spacing w:after="0" w:line="360" w:lineRule="auto"/>
      </w:pPr>
      <w:r>
        <w:rPr>
          <w:b/>
          <w:color w:val="2C3E50"/>
          <w:sz w:val="24"/>
        </w:rPr>
        <w:t>Plugin không nhận lệnh trigger — phải làm sao?</w:t>
      </w:r>
    </w:p>
    <w:p w14:paraId="6F48C360" w14:textId="77777777" w:rsidR="00E24D38" w:rsidRDefault="00000000" w:rsidP="0024291F">
      <w:pPr>
        <w:spacing w:after="0" w:line="360" w:lineRule="auto"/>
        <w:jc w:val="both"/>
      </w:pPr>
      <w:r>
        <w:t>Kiểm tra plugin đã được cài đúng. Gõ /skills trong Claude Code CLI để xem danh sách. Nếu không thấy 13 skills với tiền tố ces-, hãy làm lại bước copy thư mục skills vào đúng đường dẫn %USERPROFILE%\.claude\skills\ (Windows) hoặc ~/.claude/skills/ (macOS).</w:t>
      </w:r>
    </w:p>
    <w:p w14:paraId="557C1DFA" w14:textId="77777777" w:rsidR="00E24D38" w:rsidRDefault="00E24D38" w:rsidP="0024291F">
      <w:pPr>
        <w:spacing w:after="0" w:line="360" w:lineRule="auto"/>
      </w:pPr>
    </w:p>
    <w:p w14:paraId="1596F370" w14:textId="77777777" w:rsidR="00E24D38" w:rsidRDefault="00000000" w:rsidP="0024291F">
      <w:pPr>
        <w:keepNext/>
        <w:spacing w:after="0" w:line="360" w:lineRule="auto"/>
      </w:pPr>
      <w:r>
        <w:rPr>
          <w:b/>
          <w:color w:val="2C3E50"/>
          <w:sz w:val="24"/>
        </w:rPr>
        <w:t>Plugin có thể tạo tài liệu cho mọi ngành nghề không?</w:t>
      </w:r>
    </w:p>
    <w:p w14:paraId="5B05CD94" w14:textId="77777777" w:rsidR="00E24D38" w:rsidRDefault="00000000" w:rsidP="0024291F">
      <w:pPr>
        <w:spacing w:after="0" w:line="360" w:lineRule="auto"/>
        <w:jc w:val="both"/>
      </w:pPr>
      <w:r>
        <w:t>Có, nhưng với mức độ chi tiết khác nhau. Với các ngành phổ biến như thương mại, dịch vụ, F&amp;B, công nghệ, giáo dục, tài chính — plugin có sẵn template chi tiết. Với ngành đặc thù như y tế, dược phẩm, xây dựng — bạn sẽ nhận cấu trúc cơ bản tốt và cần bổ sung thêm quy định chuyên ngành.</w:t>
      </w:r>
    </w:p>
    <w:p w14:paraId="08AC81F5" w14:textId="77777777" w:rsidR="00E24D38" w:rsidRDefault="00E24D38" w:rsidP="0024291F">
      <w:pPr>
        <w:spacing w:after="0" w:line="360" w:lineRule="auto"/>
      </w:pPr>
    </w:p>
    <w:p w14:paraId="5D0249A7" w14:textId="77777777" w:rsidR="00E24D38" w:rsidRDefault="00000000" w:rsidP="0024291F">
      <w:pPr>
        <w:keepNext/>
        <w:spacing w:after="0" w:line="360" w:lineRule="auto"/>
      </w:pPr>
      <w:r>
        <w:rPr>
          <w:b/>
          <w:color w:val="2C3E50"/>
          <w:sz w:val="24"/>
        </w:rPr>
        <w:t>Có thể dùng plugin theo tiếng Anh không?</w:t>
      </w:r>
    </w:p>
    <w:p w14:paraId="3BD0679B" w14:textId="77777777" w:rsidR="00E24D38" w:rsidRDefault="00000000" w:rsidP="0024291F">
      <w:pPr>
        <w:spacing w:after="0" w:line="360" w:lineRule="auto"/>
        <w:jc w:val="both"/>
      </w:pPr>
      <w:r>
        <w:t>Hoàn toàn được. Gõ trigger phrase bằng tiếng Anh và Claude sẽ tạo tài liệu bằng tiếng Anh. Ví dụ: Create an employee handbook for my company sẽ kích hoạt ces-people và tạo tài liệu bằng tiếng Anh. Các quy định pháp luật Việt Nam vẫn được tích hợp nhưng diễn đạt bằng tiếng Anh.</w:t>
      </w:r>
    </w:p>
    <w:p w14:paraId="45237A47" w14:textId="77777777" w:rsidR="00E24D38" w:rsidRDefault="00E24D38" w:rsidP="0024291F">
      <w:pPr>
        <w:spacing w:after="0" w:line="360" w:lineRule="auto"/>
      </w:pPr>
    </w:p>
    <w:p w14:paraId="7D16CEE1" w14:textId="77777777" w:rsidR="00E24D38" w:rsidRDefault="00000000" w:rsidP="0024291F">
      <w:pPr>
        <w:keepNext/>
        <w:spacing w:after="0" w:line="360" w:lineRule="auto"/>
      </w:pPr>
      <w:r>
        <w:rPr>
          <w:b/>
          <w:color w:val="2C3E50"/>
          <w:sz w:val="24"/>
        </w:rPr>
        <w:t>Tài liệu tạo ra có giá trị pháp lý không?</w:t>
      </w:r>
    </w:p>
    <w:p w14:paraId="6F0B8CD0" w14:textId="77777777" w:rsidR="00E24D38" w:rsidRDefault="00000000" w:rsidP="0024291F">
      <w:pPr>
        <w:spacing w:after="0" w:line="360" w:lineRule="auto"/>
        <w:jc w:val="both"/>
      </w:pPr>
      <w:r>
        <w:t>Tài liệu do CES Business Builder tạo ra có tính tham chiếu pháp luật chính xác (theo Bộ luật Lao động 2019, Luật Doanh nghiệp 2020...) nhưng chưa có chữ ký và con dấu. Để có giá trị pháp lý đầy đủ: (1) Review và chỉnh sửa cho phù hợp thực tế; (2) Ký ban hành đúng thẩm quyền; (3) Đóng dấu công ty; (4) Với Nội quy lao động, cần đăng ký với Sở LĐ-TB&amp;XH.</w:t>
      </w:r>
    </w:p>
    <w:p w14:paraId="29260A2A" w14:textId="77777777" w:rsidR="00E24D38" w:rsidRDefault="00E24D38" w:rsidP="0024291F">
      <w:pPr>
        <w:spacing w:after="0" w:line="360" w:lineRule="auto"/>
      </w:pPr>
    </w:p>
    <w:p w14:paraId="3360B7D0" w14:textId="77777777" w:rsidR="00E24D38" w:rsidRDefault="00000000" w:rsidP="0024291F">
      <w:pPr>
        <w:keepNext/>
        <w:spacing w:after="0" w:line="360" w:lineRule="auto"/>
      </w:pPr>
      <w:r>
        <w:rPr>
          <w:b/>
          <w:color w:val="2C3E50"/>
          <w:sz w:val="24"/>
        </w:rPr>
        <w:t>Mỗi lần dùng có cần nhập lại thông tin công ty không?</w:t>
      </w:r>
    </w:p>
    <w:p w14:paraId="20787623" w14:textId="77777777" w:rsidR="00E24D38" w:rsidRDefault="00000000" w:rsidP="0024291F">
      <w:pPr>
        <w:spacing w:after="0" w:line="360" w:lineRule="auto"/>
        <w:jc w:val="both"/>
      </w:pPr>
      <w:r>
        <w:t>Nếu dùng trong cùng một phiên hội thoại, Claude sẽ nhớ thông tin bạn đã cung cấp. Nhưng nếu bắt đầu phiên mới, Claude sẽ không còn nhớ ngữ cảnh cũ. Giải pháp: Tạo một file Company Profile gồm tên công ty, ngành, quy mô, và thông tin cơ bản, sau đó paste vào đầu mỗi phiên làm việc mới.</w:t>
      </w:r>
    </w:p>
    <w:p w14:paraId="4858F2CF" w14:textId="77777777" w:rsidR="00E24D38" w:rsidRDefault="00E24D38" w:rsidP="0024291F">
      <w:pPr>
        <w:spacing w:after="0" w:line="360" w:lineRule="auto"/>
      </w:pPr>
    </w:p>
    <w:p w14:paraId="1767BDBA" w14:textId="77777777" w:rsidR="00E24D38" w:rsidRDefault="00000000" w:rsidP="0024291F">
      <w:pPr>
        <w:keepNext/>
        <w:spacing w:after="0" w:line="360" w:lineRule="auto"/>
      </w:pPr>
      <w:r>
        <w:rPr>
          <w:b/>
          <w:color w:val="2C3E50"/>
          <w:sz w:val="24"/>
        </w:rPr>
        <w:t>Tôi cần chỉnh sửa nhiều so với bản draft. Đây có phải lỗi không?</w:t>
      </w:r>
    </w:p>
    <w:p w14:paraId="01E649D6" w14:textId="77777777" w:rsidR="00E24D38" w:rsidRDefault="00000000" w:rsidP="0024291F">
      <w:pPr>
        <w:spacing w:after="0" w:line="360" w:lineRule="auto"/>
        <w:jc w:val="both"/>
      </w:pPr>
      <w:r>
        <w:t xml:space="preserve">Không, đây là bình thường và được mong đợi. AI tạo ra cấu trúc và nội dung tham chiếu tốt, nhưng bạn — người hiểu rõ nhất văn hóa và đặc thù doanh nghiệp — sẽ tinh chỉnh cho chính </w:t>
      </w:r>
      <w:r>
        <w:lastRenderedPageBreak/>
        <w:t>xác. Thông thường, bản draft cần chỉnh sửa khoảng 20-30% nội dung để phù hợp hoàn toàn với thực tế.</w:t>
      </w:r>
    </w:p>
    <w:p w14:paraId="7AAB523B" w14:textId="77777777" w:rsidR="00E24D38" w:rsidRDefault="00E24D38" w:rsidP="0024291F">
      <w:pPr>
        <w:spacing w:after="0" w:line="360" w:lineRule="auto"/>
      </w:pPr>
    </w:p>
    <w:p w14:paraId="197EAA2F" w14:textId="77777777" w:rsidR="00E24D38" w:rsidRDefault="00000000" w:rsidP="0024291F">
      <w:pPr>
        <w:keepNext/>
        <w:spacing w:after="0" w:line="360" w:lineRule="auto"/>
      </w:pPr>
      <w:r>
        <w:rPr>
          <w:b/>
          <w:color w:val="2C3E50"/>
          <w:sz w:val="24"/>
        </w:rPr>
        <w:t>Tôi muốn thêm logo và màu thương hiệu vào tài liệu. Có thể không?</w:t>
      </w:r>
    </w:p>
    <w:p w14:paraId="2B538426" w14:textId="77777777" w:rsidR="00E24D38" w:rsidRDefault="00000000" w:rsidP="0024291F">
      <w:pPr>
        <w:spacing w:after="0" w:line="360" w:lineRule="auto"/>
        <w:jc w:val="both"/>
      </w:pPr>
      <w:r>
        <w:t>Claude có thể tạo nội dung và cấu trúc, nhưng việc thêm logo và màu thương hiệu cần thực hiện trong Word/Excel sau khi xuất file. Gợi ý: Tạo một file template chuẩn với header có logo, footer với thông tin công ty, sau đó paste nội dung từ tài liệu AI tạo vào template này.</w:t>
      </w:r>
    </w:p>
    <w:p w14:paraId="3E016CB0" w14:textId="77777777" w:rsidR="00E24D38" w:rsidRDefault="00E24D38" w:rsidP="0024291F">
      <w:pPr>
        <w:spacing w:after="0" w:line="360" w:lineRule="auto"/>
      </w:pPr>
    </w:p>
    <w:p w14:paraId="57B36F55" w14:textId="77777777" w:rsidR="00E24D38" w:rsidRDefault="00000000" w:rsidP="0024291F">
      <w:pPr>
        <w:keepNext/>
        <w:spacing w:after="0" w:line="360" w:lineRule="auto"/>
      </w:pPr>
      <w:r>
        <w:rPr>
          <w:b/>
          <w:color w:val="2C3E50"/>
          <w:sz w:val="24"/>
        </w:rPr>
        <w:t>Có thể dùng plugin cho nhiều công ty không?</w:t>
      </w:r>
    </w:p>
    <w:p w14:paraId="19C2F017" w14:textId="77777777" w:rsidR="00E24D38" w:rsidRDefault="00000000" w:rsidP="0024291F">
      <w:pPr>
        <w:spacing w:after="0" w:line="360" w:lineRule="auto"/>
        <w:jc w:val="both"/>
      </w:pPr>
      <w:r>
        <w:t>Plugin không giới hạn số lượng công ty bạn có thể phục vụ. Mỗi lần bắt đầu phiên mới cho công ty mới, chỉ cần cung cấp thông tin của công ty đó. Đây là tính năng đặc biệt hữu ích cho Business Coach và tư vấn viên — bạn có thể phục vụ nhiều khách hàng mà không cần thay đổi công cụ.</w:t>
      </w:r>
    </w:p>
    <w:p w14:paraId="66815E85" w14:textId="77777777" w:rsidR="00E24D38" w:rsidRDefault="00E24D38" w:rsidP="0024291F">
      <w:pPr>
        <w:spacing w:after="0" w:line="360" w:lineRule="auto"/>
      </w:pPr>
    </w:p>
    <w:p w14:paraId="0C140F0D"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7775AB65"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8922D6D" w14:textId="77777777" w:rsidR="00E24D38" w:rsidRDefault="00000000" w:rsidP="0024291F">
            <w:pPr>
              <w:spacing w:after="0" w:line="360" w:lineRule="auto"/>
              <w:jc w:val="center"/>
            </w:pPr>
            <w:r>
              <w:rPr>
                <w:b/>
                <w:color w:val="FFFFFF"/>
                <w:sz w:val="40"/>
              </w:rPr>
              <w:lastRenderedPageBreak/>
              <w:t>CHƯƠNG 10</w:t>
            </w:r>
          </w:p>
          <w:p w14:paraId="1AE5A849" w14:textId="77777777" w:rsidR="00E24D38" w:rsidRDefault="00000000" w:rsidP="0024291F">
            <w:pPr>
              <w:spacing w:after="0" w:line="360" w:lineRule="auto"/>
              <w:jc w:val="center"/>
            </w:pPr>
            <w:r>
              <w:rPr>
                <w:i/>
                <w:color w:val="B0D0FF"/>
                <w:sz w:val="24"/>
              </w:rPr>
              <w:t>Về CES Global &amp; Đội ngũ thực hiện</w:t>
            </w:r>
          </w:p>
        </w:tc>
      </w:tr>
    </w:tbl>
    <w:p w14:paraId="783D2857" w14:textId="77777777" w:rsidR="00E24D38" w:rsidRDefault="00E24D38" w:rsidP="0024291F">
      <w:pPr>
        <w:spacing w:after="0" w:line="360" w:lineRule="auto"/>
      </w:pPr>
    </w:p>
    <w:p w14:paraId="5D418C1D" w14:textId="77777777" w:rsidR="00E24D38" w:rsidRDefault="00000000" w:rsidP="0024291F">
      <w:pPr>
        <w:keepNext/>
        <w:spacing w:after="0" w:line="360" w:lineRule="auto"/>
      </w:pPr>
      <w:r>
        <w:rPr>
          <w:b/>
          <w:color w:val="2E7D8C"/>
          <w:sz w:val="28"/>
        </w:rPr>
        <w:t>Về CES Global</w:t>
      </w:r>
    </w:p>
    <w:p w14:paraId="36A90DC7" w14:textId="77777777" w:rsidR="00E24D38" w:rsidRDefault="00000000" w:rsidP="0024291F">
      <w:pPr>
        <w:spacing w:after="0" w:line="360" w:lineRule="auto"/>
        <w:jc w:val="both"/>
      </w:pPr>
      <w:r>
        <w:t>CES Global là đơn vị đào tạo và tư vấn doanh nghiệp hàng đầu tại Việt Nam, với hơn 10 năm kinh nghiệm hỗ trợ các doanh nghiệp vừa và nhỏ xây dựng nền tảng vận hành chuyên nghiệp.</w:t>
      </w:r>
    </w:p>
    <w:p w14:paraId="0E824B96" w14:textId="77777777" w:rsidR="00E24D38" w:rsidRDefault="00000000" w:rsidP="0024291F">
      <w:pPr>
        <w:spacing w:after="0" w:line="360" w:lineRule="auto"/>
        <w:jc w:val="both"/>
      </w:pPr>
      <w:r>
        <w:t>Chúng tôi tin rằng mọi doanh nghiệp Việt Nam — dù là startup 5 người hay tập đoàn 500 người — đều xứng đáng có một hệ thống vận hành bài bản, chuyên nghiệp, và đủ sức cạnh tranh trên thị trường khu vực và quốc tế.</w:t>
      </w:r>
    </w:p>
    <w:p w14:paraId="379A6720" w14:textId="77777777" w:rsidR="00E24D38" w:rsidRDefault="00000000" w:rsidP="0024291F">
      <w:pPr>
        <w:keepNext/>
        <w:spacing w:after="0" w:line="360" w:lineRule="auto"/>
      </w:pPr>
      <w:r>
        <w:rPr>
          <w:b/>
          <w:color w:val="2E7D8C"/>
          <w:sz w:val="28"/>
        </w:rPr>
        <w:t>Sứ mệnh</w:t>
      </w:r>
    </w:p>
    <w:tbl>
      <w:tblPr>
        <w:tblW w:w="0" w:type="auto"/>
        <w:jc w:val="center"/>
        <w:tblLook w:val="04A0" w:firstRow="1" w:lastRow="0" w:firstColumn="1" w:lastColumn="0" w:noHBand="0" w:noVBand="1"/>
      </w:tblPr>
      <w:tblGrid>
        <w:gridCol w:w="8928"/>
      </w:tblGrid>
      <w:tr w:rsidR="00E24D38" w14:paraId="007AACA2"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397301DB" w14:textId="77777777" w:rsidR="00E24D38" w:rsidRDefault="00000000" w:rsidP="0024291F">
            <w:pPr>
              <w:spacing w:after="0" w:line="360" w:lineRule="auto"/>
            </w:pPr>
            <w:r>
              <w:rPr>
                <w:b/>
                <w:color w:val="2C3E50"/>
              </w:rPr>
              <w:t>Sứ mệnh CES Global</w:t>
            </w:r>
          </w:p>
          <w:p w14:paraId="0C1AF020" w14:textId="77777777" w:rsidR="00E24D38" w:rsidRDefault="00000000" w:rsidP="0024291F">
            <w:pPr>
              <w:spacing w:after="0" w:line="360" w:lineRule="auto"/>
            </w:pPr>
            <w:r>
              <w:rPr>
                <w:sz w:val="20"/>
              </w:rPr>
              <w:t>Giúp doanh nghiệp Việt Nam vận hành chuyên nghiệp thông qua hệ thống tài liệu chuẩn hóa và ứng dụng AI thực tiễn — để mọi người Việt đều có thể xây dựng doanh nghiệp tầm cỡ thế giới.</w:t>
            </w:r>
          </w:p>
        </w:tc>
      </w:tr>
    </w:tbl>
    <w:p w14:paraId="7D3D6E62" w14:textId="77777777" w:rsidR="00E24D38" w:rsidRDefault="00E24D38" w:rsidP="0024291F">
      <w:pPr>
        <w:spacing w:after="0" w:line="360" w:lineRule="auto"/>
      </w:pPr>
    </w:p>
    <w:p w14:paraId="38C093E6" w14:textId="77777777" w:rsidR="00E24D38" w:rsidRDefault="00000000" w:rsidP="0024291F">
      <w:pPr>
        <w:keepNext/>
        <w:spacing w:after="0" w:line="360" w:lineRule="auto"/>
      </w:pPr>
      <w:r>
        <w:rPr>
          <w:b/>
          <w:color w:val="2E7D8C"/>
          <w:sz w:val="28"/>
        </w:rPr>
        <w:t>Tác giả &amp; Đội ngũ thực hiện</w:t>
      </w:r>
    </w:p>
    <w:p w14:paraId="06603B54" w14:textId="77777777" w:rsidR="00E24D38" w:rsidRDefault="00000000" w:rsidP="0024291F">
      <w:pPr>
        <w:spacing w:after="0" w:line="360" w:lineRule="auto"/>
        <w:jc w:val="both"/>
      </w:pPr>
      <w:r>
        <w:t xml:space="preserve">CES Business Builder </w:t>
      </w:r>
      <w:proofErr w:type="spellStart"/>
      <w:r>
        <w:t>là</w:t>
      </w:r>
      <w:proofErr w:type="spellEnd"/>
      <w:r>
        <w:t xml:space="preserve"> kết quả của hàng trăm giờ nghiên cứu, thử nghiệm, và tinh chỉnh cùng với hơn 50 doanh nghiệp khách hàng thực tế — để đảm bảo rằng mỗi tài liệu được tạo ra không chỉ đúng về lý thuyết mà còn thực sự áp dụng được trong môi trường kinh doanh Việt Nam.</w:t>
      </w:r>
    </w:p>
    <w:p w14:paraId="34D0BBEA" w14:textId="77777777" w:rsidR="00E24D38" w:rsidRDefault="00000000" w:rsidP="0024291F">
      <w:pPr>
        <w:keepNext/>
        <w:spacing w:after="0" w:line="360" w:lineRule="auto"/>
      </w:pPr>
      <w:r>
        <w:rPr>
          <w:b/>
          <w:color w:val="2E7D8C"/>
          <w:sz w:val="28"/>
        </w:rPr>
        <w:t>Thông tin liên hệ</w:t>
      </w:r>
    </w:p>
    <w:tbl>
      <w:tblPr>
        <w:tblW w:w="0" w:type="auto"/>
        <w:jc w:val="center"/>
        <w:tblLook w:val="04A0" w:firstRow="1" w:lastRow="0" w:firstColumn="1" w:lastColumn="0" w:noHBand="0" w:noVBand="1"/>
      </w:tblPr>
      <w:tblGrid>
        <w:gridCol w:w="4677"/>
        <w:gridCol w:w="4677"/>
      </w:tblGrid>
      <w:tr w:rsidR="00E24D38" w14:paraId="50C18078"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46C5D4E7" w14:textId="77777777" w:rsidR="00E24D38" w:rsidRDefault="00000000" w:rsidP="0024291F">
            <w:pPr>
              <w:spacing w:after="0" w:line="360" w:lineRule="auto"/>
            </w:pPr>
            <w:r>
              <w:rPr>
                <w:b/>
                <w:color w:val="1B3A5C"/>
                <w:sz w:val="20"/>
              </w:rPr>
              <w:t>Website</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85740A" w14:textId="77777777" w:rsidR="00E24D38" w:rsidRDefault="00000000" w:rsidP="0024291F">
            <w:pPr>
              <w:spacing w:after="0" w:line="360" w:lineRule="auto"/>
            </w:pPr>
            <w:r>
              <w:rPr>
                <w:sz w:val="20"/>
              </w:rPr>
              <w:t>www.cesglobal.com.vn</w:t>
            </w:r>
          </w:p>
        </w:tc>
      </w:tr>
      <w:tr w:rsidR="00E24D38" w14:paraId="2EA2BF13"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2A6A5775" w14:textId="77777777" w:rsidR="00E24D38" w:rsidRDefault="00000000" w:rsidP="0024291F">
            <w:pPr>
              <w:spacing w:after="0" w:line="360" w:lineRule="auto"/>
            </w:pPr>
            <w:r>
              <w:rPr>
                <w:b/>
                <w:color w:val="1B3A5C"/>
                <w:sz w:val="20"/>
              </w:rPr>
              <w:t>Email</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A9F181" w14:textId="77777777" w:rsidR="00E24D38" w:rsidRDefault="00000000" w:rsidP="0024291F">
            <w:pPr>
              <w:spacing w:after="0" w:line="360" w:lineRule="auto"/>
            </w:pPr>
            <w:r>
              <w:rPr>
                <w:sz w:val="20"/>
              </w:rPr>
              <w:t>cesglobal.pro@gmail.com</w:t>
            </w:r>
          </w:p>
        </w:tc>
      </w:tr>
      <w:tr w:rsidR="00E24D38" w14:paraId="1BC59F3E"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3489143E" w14:textId="77777777" w:rsidR="00E24D38" w:rsidRDefault="00000000" w:rsidP="0024291F">
            <w:pPr>
              <w:spacing w:after="0" w:line="360" w:lineRule="auto"/>
            </w:pPr>
            <w:r>
              <w:rPr>
                <w:b/>
                <w:color w:val="1B3A5C"/>
                <w:sz w:val="20"/>
              </w:rPr>
              <w:t>Hotline</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DA6E49" w14:textId="77777777" w:rsidR="00E24D38" w:rsidRDefault="00000000" w:rsidP="0024291F">
            <w:pPr>
              <w:spacing w:after="0" w:line="360" w:lineRule="auto"/>
            </w:pPr>
            <w:r>
              <w:rPr>
                <w:sz w:val="20"/>
              </w:rPr>
              <w:t>0911.991.288</w:t>
            </w:r>
          </w:p>
        </w:tc>
      </w:tr>
      <w:tr w:rsidR="00E24D38" w14:paraId="096363C7" w14:textId="77777777">
        <w:trPr>
          <w:jc w:val="center"/>
        </w:trPr>
        <w:tc>
          <w:tcPr>
            <w:tcW w:w="4677" w:type="dxa"/>
            <w:tcBorders>
              <w:top w:val="single" w:sz="4" w:space="0" w:color="CBD5E1"/>
              <w:left w:val="single" w:sz="4" w:space="0" w:color="CBD5E1"/>
              <w:bottom w:val="single" w:sz="4" w:space="0" w:color="CBD5E1"/>
              <w:right w:val="single" w:sz="4" w:space="0" w:color="CBD5E1"/>
            </w:tcBorders>
            <w:shd w:val="clear" w:color="auto" w:fill="ECF0F1"/>
            <w:tcMar>
              <w:top w:w="40" w:type="dxa"/>
              <w:left w:w="80" w:type="dxa"/>
              <w:bottom w:w="40" w:type="dxa"/>
              <w:right w:w="80" w:type="dxa"/>
            </w:tcMar>
          </w:tcPr>
          <w:p w14:paraId="077AD442" w14:textId="77777777" w:rsidR="00E24D38" w:rsidRDefault="00000000" w:rsidP="0024291F">
            <w:pPr>
              <w:spacing w:after="0" w:line="360" w:lineRule="auto"/>
            </w:pPr>
            <w:r>
              <w:rPr>
                <w:b/>
                <w:color w:val="1B3A5C"/>
                <w:sz w:val="20"/>
              </w:rPr>
              <w:t>Địa chỉ</w:t>
            </w:r>
          </w:p>
        </w:tc>
        <w:tc>
          <w:tcPr>
            <w:tcW w:w="4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2DAD70" w14:textId="77777777" w:rsidR="00E24D38" w:rsidRDefault="00000000" w:rsidP="0024291F">
            <w:pPr>
              <w:spacing w:after="0" w:line="360" w:lineRule="auto"/>
            </w:pPr>
            <w:r>
              <w:rPr>
                <w:sz w:val="20"/>
              </w:rPr>
              <w:t>222 Nguyễn Văn Tuyết, Đống Đa, Hà Nội</w:t>
            </w:r>
          </w:p>
        </w:tc>
      </w:tr>
    </w:tbl>
    <w:p w14:paraId="44F784B6" w14:textId="77777777" w:rsidR="00E24D38" w:rsidRDefault="00000000" w:rsidP="0024291F">
      <w:pPr>
        <w:keepNext/>
        <w:spacing w:after="0" w:line="360" w:lineRule="auto"/>
      </w:pPr>
      <w:r>
        <w:rPr>
          <w:b/>
          <w:color w:val="2E7D8C"/>
          <w:sz w:val="28"/>
        </w:rPr>
        <w:t>Hỗ trợ kỹ thuật</w:t>
      </w:r>
    </w:p>
    <w:tbl>
      <w:tblPr>
        <w:tblW w:w="0" w:type="auto"/>
        <w:jc w:val="center"/>
        <w:tblLook w:val="04A0" w:firstRow="1" w:lastRow="0" w:firstColumn="1" w:lastColumn="0" w:noHBand="0" w:noVBand="1"/>
      </w:tblPr>
      <w:tblGrid>
        <w:gridCol w:w="8928"/>
      </w:tblGrid>
      <w:tr w:rsidR="00E24D38" w14:paraId="7874C8F0"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66AB1587" w14:textId="77777777" w:rsidR="00E24D38" w:rsidRDefault="00000000" w:rsidP="0024291F">
            <w:pPr>
              <w:spacing w:after="0" w:line="360" w:lineRule="auto"/>
            </w:pPr>
            <w:r>
              <w:rPr>
                <w:b/>
                <w:color w:val="2C3E50"/>
              </w:rPr>
              <w:t>Thông tin:</w:t>
            </w:r>
          </w:p>
          <w:p w14:paraId="4C65CCF6" w14:textId="77777777" w:rsidR="00E24D38" w:rsidRDefault="00000000" w:rsidP="0024291F">
            <w:pPr>
              <w:spacing w:after="0" w:line="360" w:lineRule="auto"/>
            </w:pPr>
            <w:r>
              <w:rPr>
                <w:sz w:val="20"/>
              </w:rPr>
              <w:t>Nếu gặp vấn đề trong quá trình sử dụng plugin, hãy liên hệ qua email cesglobal.pro@gmail.com với tiêu đề [CES BB Support] + Mô tả vấn đề. Đội ngũ kỹ thuật sẽ phản hồi trong vòng 24 giờ làm việc.</w:t>
            </w:r>
          </w:p>
        </w:tc>
      </w:tr>
    </w:tbl>
    <w:p w14:paraId="334D9BA5" w14:textId="77777777" w:rsidR="00E24D38" w:rsidRDefault="00E24D38" w:rsidP="0024291F">
      <w:pPr>
        <w:spacing w:after="0" w:line="360" w:lineRule="auto"/>
      </w:pPr>
    </w:p>
    <w:p w14:paraId="4358D78B" w14:textId="77777777" w:rsidR="00E24D38" w:rsidRDefault="00000000" w:rsidP="0024291F">
      <w:pPr>
        <w:spacing w:after="0" w:line="360" w:lineRule="auto"/>
      </w:pPr>
      <w:r>
        <w:br w:type="page"/>
      </w:r>
    </w:p>
    <w:tbl>
      <w:tblPr>
        <w:tblW w:w="0" w:type="auto"/>
        <w:jc w:val="center"/>
        <w:tblLook w:val="04A0" w:firstRow="1" w:lastRow="0" w:firstColumn="1" w:lastColumn="0" w:noHBand="0" w:noVBand="1"/>
      </w:tblPr>
      <w:tblGrid>
        <w:gridCol w:w="9355"/>
      </w:tblGrid>
      <w:tr w:rsidR="00E24D38" w14:paraId="7436EB17" w14:textId="77777777">
        <w:trPr>
          <w:jc w:val="center"/>
        </w:trPr>
        <w:tc>
          <w:tcPr>
            <w:tcW w:w="9355"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251B7BA" w14:textId="77777777" w:rsidR="00E24D38" w:rsidRDefault="00000000" w:rsidP="0024291F">
            <w:pPr>
              <w:spacing w:after="0" w:line="360" w:lineRule="auto"/>
              <w:jc w:val="center"/>
            </w:pPr>
            <w:r>
              <w:rPr>
                <w:b/>
                <w:color w:val="FFFFFF"/>
                <w:sz w:val="40"/>
              </w:rPr>
              <w:lastRenderedPageBreak/>
              <w:t>CHƯƠNG 11</w:t>
            </w:r>
          </w:p>
          <w:p w14:paraId="5402384E" w14:textId="77777777" w:rsidR="00E24D38" w:rsidRDefault="00000000" w:rsidP="0024291F">
            <w:pPr>
              <w:spacing w:after="0" w:line="360" w:lineRule="auto"/>
              <w:jc w:val="center"/>
            </w:pPr>
            <w:r>
              <w:rPr>
                <w:i/>
                <w:color w:val="B0D0FF"/>
                <w:sz w:val="24"/>
              </w:rPr>
              <w:t>Phụ lục: Danh mục đầy đủ 191 tài liệu</w:t>
            </w:r>
          </w:p>
        </w:tc>
      </w:tr>
    </w:tbl>
    <w:p w14:paraId="79E5BAA0" w14:textId="77777777" w:rsidR="00E24D38" w:rsidRDefault="00E24D38" w:rsidP="0024291F">
      <w:pPr>
        <w:spacing w:after="0" w:line="360" w:lineRule="auto"/>
      </w:pPr>
    </w:p>
    <w:p w14:paraId="7D359444" w14:textId="77777777" w:rsidR="00E24D38" w:rsidRDefault="00000000" w:rsidP="0024291F">
      <w:pPr>
        <w:keepNext/>
        <w:spacing w:after="0" w:line="360" w:lineRule="auto"/>
      </w:pPr>
      <w:r>
        <w:rPr>
          <w:b/>
          <w:color w:val="2E7D8C"/>
          <w:sz w:val="28"/>
        </w:rPr>
        <w:t>Tầng 0 — Điều Phối (ces-orchestrator | 8 tài liệu)</w:t>
      </w:r>
    </w:p>
    <w:tbl>
      <w:tblPr>
        <w:tblW w:w="0" w:type="auto"/>
        <w:jc w:val="center"/>
        <w:tblLook w:val="04A0" w:firstRow="1" w:lastRow="0" w:firstColumn="1" w:lastColumn="0" w:noHBand="0" w:noVBand="1"/>
      </w:tblPr>
      <w:tblGrid>
        <w:gridCol w:w="2339"/>
        <w:gridCol w:w="2339"/>
        <w:gridCol w:w="2339"/>
        <w:gridCol w:w="2339"/>
      </w:tblGrid>
      <w:tr w:rsidR="00E24D38" w14:paraId="54596A6D"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B85F68F"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D50772F"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2F91880"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92D927C" w14:textId="77777777" w:rsidR="00E24D38" w:rsidRDefault="00000000" w:rsidP="0024291F">
            <w:pPr>
              <w:spacing w:after="0" w:line="360" w:lineRule="auto"/>
              <w:jc w:val="center"/>
            </w:pPr>
            <w:r>
              <w:rPr>
                <w:b/>
                <w:color w:val="FFFFFF"/>
                <w:sz w:val="20"/>
              </w:rPr>
              <w:t>Định dạng</w:t>
            </w:r>
          </w:p>
        </w:tc>
      </w:tr>
      <w:tr w:rsidR="00E24D38" w14:paraId="540B689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54BE1A" w14:textId="77777777" w:rsidR="00E24D38" w:rsidRDefault="00000000" w:rsidP="0024291F">
            <w:pPr>
              <w:spacing w:after="0" w:line="360" w:lineRule="auto"/>
            </w:pPr>
            <w:r>
              <w:rPr>
                <w:color w:val="2C3E50"/>
                <w:sz w:val="20"/>
              </w:rPr>
              <w:t>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F0DB181" w14:textId="77777777" w:rsidR="00E24D38" w:rsidRDefault="00000000" w:rsidP="0024291F">
            <w:pPr>
              <w:spacing w:after="0" w:line="360" w:lineRule="auto"/>
            </w:pPr>
            <w:r>
              <w:rPr>
                <w:color w:val="2C3E50"/>
                <w:sz w:val="20"/>
              </w:rPr>
              <w:t>ORK-001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B5F7555" w14:textId="77777777" w:rsidR="00E24D38" w:rsidRDefault="00000000" w:rsidP="0024291F">
            <w:pPr>
              <w:spacing w:after="0" w:line="360" w:lineRule="auto"/>
            </w:pPr>
            <w:r>
              <w:rPr>
                <w:color w:val="2C3E50"/>
                <w:sz w:val="20"/>
              </w:rPr>
              <w:t>Hồ sơ Doanh nghiệp Tổng hợp (Company Profile)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25250E" w14:textId="77777777" w:rsidR="00E24D38" w:rsidRDefault="00000000" w:rsidP="0024291F">
            <w:pPr>
              <w:spacing w:after="0" w:line="360" w:lineRule="auto"/>
            </w:pPr>
            <w:r>
              <w:rPr>
                <w:color w:val="2C3E50"/>
                <w:sz w:val="20"/>
              </w:rPr>
              <w:t>.docx</w:t>
            </w:r>
          </w:p>
        </w:tc>
      </w:tr>
      <w:tr w:rsidR="00E24D38" w14:paraId="2A23B79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4B784C0" w14:textId="77777777" w:rsidR="00E24D38" w:rsidRDefault="00000000" w:rsidP="0024291F">
            <w:pPr>
              <w:spacing w:after="0" w:line="360" w:lineRule="auto"/>
            </w:pPr>
            <w:r>
              <w:rPr>
                <w:color w:val="2C3E50"/>
                <w:sz w:val="20"/>
              </w:rPr>
              <w:t>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F6CA02E" w14:textId="77777777" w:rsidR="00E24D38" w:rsidRDefault="00000000" w:rsidP="0024291F">
            <w:pPr>
              <w:spacing w:after="0" w:line="360" w:lineRule="auto"/>
            </w:pPr>
            <w:r>
              <w:rPr>
                <w:color w:val="2C3E50"/>
                <w:sz w:val="20"/>
              </w:rPr>
              <w:t>ORK-002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49C3CD" w14:textId="77777777" w:rsidR="00E24D38" w:rsidRDefault="00000000" w:rsidP="0024291F">
            <w:pPr>
              <w:spacing w:after="0" w:line="360" w:lineRule="auto"/>
            </w:pPr>
            <w:r>
              <w:rPr>
                <w:color w:val="2C3E50"/>
                <w:sz w:val="20"/>
              </w:rPr>
              <w:t>Bản đồ Tài liệu Doanh nghiệp (Document Map)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E96711" w14:textId="77777777" w:rsidR="00E24D38" w:rsidRDefault="00000000" w:rsidP="0024291F">
            <w:pPr>
              <w:spacing w:after="0" w:line="360" w:lineRule="auto"/>
            </w:pPr>
            <w:r>
              <w:rPr>
                <w:color w:val="2C3E50"/>
                <w:sz w:val="20"/>
              </w:rPr>
              <w:t>.xlsx</w:t>
            </w:r>
          </w:p>
        </w:tc>
      </w:tr>
      <w:tr w:rsidR="00E24D38" w14:paraId="6350CC6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747E3F8" w14:textId="77777777" w:rsidR="00E24D38" w:rsidRDefault="00000000" w:rsidP="0024291F">
            <w:pPr>
              <w:spacing w:after="0" w:line="360" w:lineRule="auto"/>
            </w:pPr>
            <w:r>
              <w:rPr>
                <w:color w:val="2C3E50"/>
                <w:sz w:val="20"/>
              </w:rPr>
              <w:t>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016414" w14:textId="77777777" w:rsidR="00E24D38" w:rsidRDefault="00000000" w:rsidP="0024291F">
            <w:pPr>
              <w:spacing w:after="0" w:line="360" w:lineRule="auto"/>
            </w:pPr>
            <w:r>
              <w:rPr>
                <w:color w:val="2C3E50"/>
                <w:sz w:val="20"/>
              </w:rPr>
              <w:t>ORK-003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693BF1" w14:textId="77777777" w:rsidR="00E24D38" w:rsidRDefault="00000000" w:rsidP="0024291F">
            <w:pPr>
              <w:spacing w:after="0" w:line="360" w:lineRule="auto"/>
            </w:pPr>
            <w:r>
              <w:rPr>
                <w:color w:val="2C3E50"/>
                <w:sz w:val="20"/>
              </w:rPr>
              <w:t>Kế hoạch Triển khai Hệ thống Tài liệu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C2D5CE0" w14:textId="77777777" w:rsidR="00E24D38" w:rsidRDefault="00000000" w:rsidP="0024291F">
            <w:pPr>
              <w:spacing w:after="0" w:line="360" w:lineRule="auto"/>
            </w:pPr>
            <w:r>
              <w:rPr>
                <w:color w:val="2C3E50"/>
                <w:sz w:val="20"/>
              </w:rPr>
              <w:t>.docx</w:t>
            </w:r>
          </w:p>
        </w:tc>
      </w:tr>
      <w:tr w:rsidR="00E24D38" w14:paraId="321BF46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BF3D47" w14:textId="77777777" w:rsidR="00E24D38" w:rsidRDefault="00000000" w:rsidP="0024291F">
            <w:pPr>
              <w:spacing w:after="0" w:line="360" w:lineRule="auto"/>
            </w:pPr>
            <w:r>
              <w:rPr>
                <w:color w:val="2C3E50"/>
                <w:sz w:val="20"/>
              </w:rPr>
              <w:t>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C9E91CE" w14:textId="77777777" w:rsidR="00E24D38" w:rsidRDefault="00000000" w:rsidP="0024291F">
            <w:pPr>
              <w:spacing w:after="0" w:line="360" w:lineRule="auto"/>
            </w:pPr>
            <w:r>
              <w:rPr>
                <w:color w:val="2C3E50"/>
                <w:sz w:val="20"/>
              </w:rPr>
              <w:t>ORK-004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4C4A7B" w14:textId="77777777" w:rsidR="00E24D38" w:rsidRDefault="00000000" w:rsidP="0024291F">
            <w:pPr>
              <w:spacing w:after="0" w:line="360" w:lineRule="auto"/>
            </w:pPr>
            <w:r>
              <w:rPr>
                <w:color w:val="2C3E50"/>
                <w:sz w:val="20"/>
              </w:rPr>
              <w:t>Hướng dẫn Sử dụng và Bảo quản Tài liệu</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D1FE77" w14:textId="77777777" w:rsidR="00E24D38" w:rsidRDefault="00000000" w:rsidP="0024291F">
            <w:pPr>
              <w:spacing w:after="0" w:line="360" w:lineRule="auto"/>
            </w:pPr>
            <w:r>
              <w:rPr>
                <w:color w:val="2C3E50"/>
                <w:sz w:val="20"/>
              </w:rPr>
              <w:t>.docx</w:t>
            </w:r>
          </w:p>
        </w:tc>
      </w:tr>
      <w:tr w:rsidR="00E24D38" w14:paraId="61DAB48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57BA65F" w14:textId="77777777" w:rsidR="00E24D38" w:rsidRDefault="00000000" w:rsidP="0024291F">
            <w:pPr>
              <w:spacing w:after="0" w:line="360" w:lineRule="auto"/>
            </w:pPr>
            <w:r>
              <w:rPr>
                <w:color w:val="2C3E50"/>
                <w:sz w:val="20"/>
              </w:rPr>
              <w:t>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3AA88FE" w14:textId="77777777" w:rsidR="00E24D38" w:rsidRDefault="00000000" w:rsidP="0024291F">
            <w:pPr>
              <w:spacing w:after="0" w:line="360" w:lineRule="auto"/>
            </w:pPr>
            <w:r>
              <w:rPr>
                <w:color w:val="2C3E50"/>
                <w:sz w:val="20"/>
              </w:rPr>
              <w:t>ORK-005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0564320" w14:textId="77777777" w:rsidR="00E24D38" w:rsidRDefault="00000000" w:rsidP="0024291F">
            <w:pPr>
              <w:spacing w:after="0" w:line="360" w:lineRule="auto"/>
            </w:pPr>
            <w:r>
              <w:rPr>
                <w:color w:val="2C3E50"/>
                <w:sz w:val="20"/>
              </w:rPr>
              <w:t>Ma trận Phân quyền Phê duyệt Tài liệu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5A0E12" w14:textId="77777777" w:rsidR="00E24D38" w:rsidRDefault="00000000" w:rsidP="0024291F">
            <w:pPr>
              <w:spacing w:after="0" w:line="360" w:lineRule="auto"/>
            </w:pPr>
            <w:r>
              <w:rPr>
                <w:color w:val="2C3E50"/>
                <w:sz w:val="20"/>
              </w:rPr>
              <w:t>.xlsx</w:t>
            </w:r>
          </w:p>
        </w:tc>
      </w:tr>
      <w:tr w:rsidR="00E24D38" w14:paraId="739CC42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4BD59E" w14:textId="77777777" w:rsidR="00E24D38" w:rsidRDefault="00000000" w:rsidP="0024291F">
            <w:pPr>
              <w:spacing w:after="0" w:line="360" w:lineRule="auto"/>
            </w:pPr>
            <w:r>
              <w:rPr>
                <w:color w:val="2C3E50"/>
                <w:sz w:val="20"/>
              </w:rPr>
              <w:t>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E4EC193" w14:textId="77777777" w:rsidR="00E24D38" w:rsidRDefault="00000000" w:rsidP="0024291F">
            <w:pPr>
              <w:spacing w:after="0" w:line="360" w:lineRule="auto"/>
            </w:pPr>
            <w:r>
              <w:rPr>
                <w:color w:val="2C3E50"/>
                <w:sz w:val="20"/>
              </w:rPr>
              <w:t>ORK-006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E650091" w14:textId="77777777" w:rsidR="00E24D38" w:rsidRDefault="00000000" w:rsidP="0024291F">
            <w:pPr>
              <w:spacing w:after="0" w:line="360" w:lineRule="auto"/>
            </w:pPr>
            <w:r>
              <w:rPr>
                <w:color w:val="2C3E50"/>
                <w:sz w:val="20"/>
              </w:rPr>
              <w:t>Lịch Review và Cập nhật Tài liệu 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3D37E2F" w14:textId="77777777" w:rsidR="00E24D38" w:rsidRDefault="00000000" w:rsidP="0024291F">
            <w:pPr>
              <w:spacing w:after="0" w:line="360" w:lineRule="auto"/>
            </w:pPr>
            <w:r>
              <w:rPr>
                <w:color w:val="2C3E50"/>
                <w:sz w:val="20"/>
              </w:rPr>
              <w:t>.xlsx</w:t>
            </w:r>
          </w:p>
        </w:tc>
      </w:tr>
      <w:tr w:rsidR="00E24D38" w14:paraId="59E06B4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01E5918" w14:textId="77777777" w:rsidR="00E24D38" w:rsidRDefault="00000000" w:rsidP="0024291F">
            <w:pPr>
              <w:spacing w:after="0" w:line="360" w:lineRule="auto"/>
            </w:pPr>
            <w:r>
              <w:rPr>
                <w:color w:val="2C3E50"/>
                <w:sz w:val="20"/>
              </w:rPr>
              <w:t>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74CE5D5" w14:textId="77777777" w:rsidR="00E24D38" w:rsidRDefault="00000000" w:rsidP="0024291F">
            <w:pPr>
              <w:spacing w:after="0" w:line="360" w:lineRule="auto"/>
            </w:pPr>
            <w:r>
              <w:rPr>
                <w:color w:val="2C3E50"/>
                <w:sz w:val="20"/>
              </w:rPr>
              <w:t>ORK-007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C19D660" w14:textId="77777777" w:rsidR="00E24D38" w:rsidRDefault="00000000" w:rsidP="0024291F">
            <w:pPr>
              <w:spacing w:after="0" w:line="360" w:lineRule="auto"/>
            </w:pPr>
            <w:r>
              <w:rPr>
                <w:color w:val="2C3E50"/>
                <w:sz w:val="20"/>
              </w:rPr>
              <w:t>Danh sách Kiểm tra Tài liệu (Document Checklist)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641EAFA" w14:textId="77777777" w:rsidR="00E24D38" w:rsidRDefault="00000000" w:rsidP="0024291F">
            <w:pPr>
              <w:spacing w:after="0" w:line="360" w:lineRule="auto"/>
            </w:pPr>
            <w:r>
              <w:rPr>
                <w:color w:val="2C3E50"/>
                <w:sz w:val="20"/>
              </w:rPr>
              <w:t>.xlsx</w:t>
            </w:r>
          </w:p>
        </w:tc>
      </w:tr>
      <w:tr w:rsidR="00E24D38" w14:paraId="720693A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181A485" w14:textId="77777777" w:rsidR="00E24D38" w:rsidRDefault="00000000" w:rsidP="0024291F">
            <w:pPr>
              <w:spacing w:after="0" w:line="360" w:lineRule="auto"/>
            </w:pPr>
            <w:r>
              <w:rPr>
                <w:color w:val="2C3E50"/>
                <w:sz w:val="20"/>
              </w:rPr>
              <w:t>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914E98" w14:textId="77777777" w:rsidR="00E24D38" w:rsidRDefault="00000000" w:rsidP="0024291F">
            <w:pPr>
              <w:spacing w:after="0" w:line="360" w:lineRule="auto"/>
            </w:pPr>
            <w:r>
              <w:rPr>
                <w:color w:val="2C3E50"/>
                <w:sz w:val="20"/>
              </w:rPr>
              <w:t>ORK-008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280F39D" w14:textId="77777777" w:rsidR="00E24D38" w:rsidRDefault="00000000" w:rsidP="0024291F">
            <w:pPr>
              <w:spacing w:after="0" w:line="360" w:lineRule="auto"/>
            </w:pPr>
            <w:r>
              <w:rPr>
                <w:color w:val="2C3E50"/>
                <w:sz w:val="20"/>
              </w:rPr>
              <w:t>Báo cáo Tình trạng Hoàn thiện Hệ thống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0E9212" w14:textId="77777777" w:rsidR="00E24D38" w:rsidRDefault="00000000" w:rsidP="0024291F">
            <w:pPr>
              <w:spacing w:after="0" w:line="360" w:lineRule="auto"/>
            </w:pPr>
            <w:r>
              <w:rPr>
                <w:color w:val="2C3E50"/>
                <w:sz w:val="20"/>
              </w:rPr>
              <w:t>.docx</w:t>
            </w:r>
          </w:p>
        </w:tc>
      </w:tr>
    </w:tbl>
    <w:p w14:paraId="015C5D92" w14:textId="77777777" w:rsidR="00E24D38" w:rsidRDefault="00000000" w:rsidP="0024291F">
      <w:pPr>
        <w:keepNext/>
        <w:spacing w:after="0" w:line="360" w:lineRule="auto"/>
      </w:pPr>
      <w:r>
        <w:rPr>
          <w:b/>
          <w:color w:val="2E7D8C"/>
          <w:sz w:val="28"/>
        </w:rPr>
        <w:t>Tầng 1A — Quản trị &amp; Pháp lý (ces-governance | 19 tài liệu)</w:t>
      </w:r>
    </w:p>
    <w:tbl>
      <w:tblPr>
        <w:tblW w:w="0" w:type="auto"/>
        <w:jc w:val="center"/>
        <w:tblLook w:val="04A0" w:firstRow="1" w:lastRow="0" w:firstColumn="1" w:lastColumn="0" w:noHBand="0" w:noVBand="1"/>
      </w:tblPr>
      <w:tblGrid>
        <w:gridCol w:w="2339"/>
        <w:gridCol w:w="2339"/>
        <w:gridCol w:w="2339"/>
        <w:gridCol w:w="2339"/>
      </w:tblGrid>
      <w:tr w:rsidR="00E24D38" w14:paraId="3B777A2B"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F7E581F"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D076BF0"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0C4B0D9"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4C16CCA" w14:textId="77777777" w:rsidR="00E24D38" w:rsidRDefault="00000000" w:rsidP="0024291F">
            <w:pPr>
              <w:spacing w:after="0" w:line="360" w:lineRule="auto"/>
              <w:jc w:val="center"/>
            </w:pPr>
            <w:r>
              <w:rPr>
                <w:b/>
                <w:color w:val="FFFFFF"/>
                <w:sz w:val="20"/>
              </w:rPr>
              <w:t>Định dạng</w:t>
            </w:r>
          </w:p>
        </w:tc>
      </w:tr>
      <w:tr w:rsidR="00E24D38" w14:paraId="351E091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19695F7" w14:textId="77777777" w:rsidR="00E24D38" w:rsidRDefault="00000000" w:rsidP="0024291F">
            <w:pPr>
              <w:spacing w:after="0" w:line="360" w:lineRule="auto"/>
            </w:pPr>
            <w:r>
              <w:rPr>
                <w:color w:val="2C3E50"/>
                <w:sz w:val="20"/>
              </w:rPr>
              <w:t>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041679" w14:textId="77777777" w:rsidR="00E24D38" w:rsidRDefault="00000000" w:rsidP="0024291F">
            <w:pPr>
              <w:spacing w:after="0" w:line="360" w:lineRule="auto"/>
            </w:pPr>
            <w:r>
              <w:rPr>
                <w:color w:val="2C3E50"/>
                <w:sz w:val="20"/>
              </w:rPr>
              <w:t>GOV-001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DEEF9A" w14:textId="77777777" w:rsidR="00E24D38" w:rsidRDefault="00000000" w:rsidP="0024291F">
            <w:pPr>
              <w:spacing w:after="0" w:line="360" w:lineRule="auto"/>
            </w:pPr>
            <w:r>
              <w:rPr>
                <w:color w:val="2C3E50"/>
                <w:sz w:val="20"/>
              </w:rPr>
              <w:t>Điều lệ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9AEA5F" w14:textId="77777777" w:rsidR="00E24D38" w:rsidRDefault="00000000" w:rsidP="0024291F">
            <w:pPr>
              <w:spacing w:after="0" w:line="360" w:lineRule="auto"/>
            </w:pPr>
            <w:r>
              <w:rPr>
                <w:color w:val="2C3E50"/>
                <w:sz w:val="20"/>
              </w:rPr>
              <w:t>.docx</w:t>
            </w:r>
          </w:p>
        </w:tc>
      </w:tr>
      <w:tr w:rsidR="00E24D38" w14:paraId="59C9476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4EA0C0" w14:textId="77777777" w:rsidR="00E24D38" w:rsidRDefault="00000000" w:rsidP="0024291F">
            <w:pPr>
              <w:spacing w:after="0" w:line="360" w:lineRule="auto"/>
            </w:pPr>
            <w:r>
              <w:rPr>
                <w:color w:val="2C3E50"/>
                <w:sz w:val="20"/>
              </w:rPr>
              <w:t>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F79BBD8" w14:textId="77777777" w:rsidR="00E24D38" w:rsidRDefault="00000000" w:rsidP="0024291F">
            <w:pPr>
              <w:spacing w:after="0" w:line="360" w:lineRule="auto"/>
            </w:pPr>
            <w:r>
              <w:rPr>
                <w:color w:val="2C3E50"/>
                <w:sz w:val="20"/>
              </w:rPr>
              <w:t>GOV-002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C281BFF" w14:textId="77777777" w:rsidR="00E24D38" w:rsidRDefault="00000000" w:rsidP="0024291F">
            <w:pPr>
              <w:spacing w:after="0" w:line="360" w:lineRule="auto"/>
            </w:pPr>
            <w:r>
              <w:rPr>
                <w:color w:val="2C3E50"/>
                <w:sz w:val="20"/>
              </w:rPr>
              <w:t>Quy chế Quản lý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C6C6E5" w14:textId="77777777" w:rsidR="00E24D38" w:rsidRDefault="00000000" w:rsidP="0024291F">
            <w:pPr>
              <w:spacing w:after="0" w:line="360" w:lineRule="auto"/>
            </w:pPr>
            <w:r>
              <w:rPr>
                <w:color w:val="2C3E50"/>
                <w:sz w:val="20"/>
              </w:rPr>
              <w:t>.docx</w:t>
            </w:r>
          </w:p>
        </w:tc>
      </w:tr>
      <w:tr w:rsidR="00E24D38" w14:paraId="52DF773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9C569AE" w14:textId="77777777" w:rsidR="00E24D38" w:rsidRDefault="00000000" w:rsidP="0024291F">
            <w:pPr>
              <w:spacing w:after="0" w:line="360" w:lineRule="auto"/>
            </w:pPr>
            <w:r>
              <w:rPr>
                <w:color w:val="2C3E50"/>
                <w:sz w:val="20"/>
              </w:rPr>
              <w:t>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573E638" w14:textId="77777777" w:rsidR="00E24D38" w:rsidRDefault="00000000" w:rsidP="0024291F">
            <w:pPr>
              <w:spacing w:after="0" w:line="360" w:lineRule="auto"/>
            </w:pPr>
            <w:r>
              <w:rPr>
                <w:color w:val="2C3E50"/>
                <w:sz w:val="20"/>
              </w:rPr>
              <w:t>GOV-003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A53BA0E" w14:textId="77777777" w:rsidR="00E24D38" w:rsidRDefault="00000000" w:rsidP="0024291F">
            <w:pPr>
              <w:spacing w:after="0" w:line="360" w:lineRule="auto"/>
            </w:pPr>
            <w:r>
              <w:rPr>
                <w:color w:val="2C3E50"/>
                <w:sz w:val="20"/>
              </w:rPr>
              <w:t>Quy định Chức năng Nhiệm vụ các Phòng ban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915580B" w14:textId="77777777" w:rsidR="00E24D38" w:rsidRDefault="00000000" w:rsidP="0024291F">
            <w:pPr>
              <w:spacing w:after="0" w:line="360" w:lineRule="auto"/>
            </w:pPr>
            <w:r>
              <w:rPr>
                <w:color w:val="2C3E50"/>
                <w:sz w:val="20"/>
              </w:rPr>
              <w:t>.docx</w:t>
            </w:r>
          </w:p>
        </w:tc>
      </w:tr>
      <w:tr w:rsidR="00E24D38" w14:paraId="3880F6D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1EE1F72" w14:textId="77777777" w:rsidR="00E24D38" w:rsidRDefault="00000000" w:rsidP="0024291F">
            <w:pPr>
              <w:spacing w:after="0" w:line="360" w:lineRule="auto"/>
            </w:pPr>
            <w:r>
              <w:rPr>
                <w:color w:val="2C3E50"/>
                <w:sz w:val="20"/>
              </w:rPr>
              <w:t>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3952C7" w14:textId="77777777" w:rsidR="00E24D38" w:rsidRDefault="00000000" w:rsidP="0024291F">
            <w:pPr>
              <w:spacing w:after="0" w:line="360" w:lineRule="auto"/>
            </w:pPr>
            <w:r>
              <w:rPr>
                <w:color w:val="2C3E50"/>
                <w:sz w:val="20"/>
              </w:rPr>
              <w:t>GOV-004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D294128" w14:textId="77777777" w:rsidR="00E24D38" w:rsidRDefault="00000000" w:rsidP="0024291F">
            <w:pPr>
              <w:spacing w:after="0" w:line="360" w:lineRule="auto"/>
            </w:pPr>
            <w:r>
              <w:rPr>
                <w:color w:val="2C3E50"/>
                <w:sz w:val="20"/>
              </w:rPr>
              <w:t>Quy trình Ra quyết định và Phân quyền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2B58374" w14:textId="77777777" w:rsidR="00E24D38" w:rsidRDefault="00000000" w:rsidP="0024291F">
            <w:pPr>
              <w:spacing w:after="0" w:line="360" w:lineRule="auto"/>
            </w:pPr>
            <w:r>
              <w:rPr>
                <w:color w:val="2C3E50"/>
                <w:sz w:val="20"/>
              </w:rPr>
              <w:t>.docx</w:t>
            </w:r>
          </w:p>
        </w:tc>
      </w:tr>
      <w:tr w:rsidR="00E24D38" w14:paraId="6DC55A2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8B9B0F" w14:textId="77777777" w:rsidR="00E24D38" w:rsidRDefault="00000000" w:rsidP="0024291F">
            <w:pPr>
              <w:spacing w:after="0" w:line="360" w:lineRule="auto"/>
            </w:pPr>
            <w:r>
              <w:rPr>
                <w:color w:val="2C3E50"/>
                <w:sz w:val="20"/>
              </w:rPr>
              <w:t>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C86450" w14:textId="77777777" w:rsidR="00E24D38" w:rsidRDefault="00000000" w:rsidP="0024291F">
            <w:pPr>
              <w:spacing w:after="0" w:line="360" w:lineRule="auto"/>
            </w:pPr>
            <w:r>
              <w:rPr>
                <w:color w:val="2C3E50"/>
                <w:sz w:val="20"/>
              </w:rPr>
              <w:t>GOV-005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BD5769" w14:textId="77777777" w:rsidR="00E24D38" w:rsidRDefault="00000000" w:rsidP="0024291F">
            <w:pPr>
              <w:spacing w:after="0" w:line="360" w:lineRule="auto"/>
            </w:pPr>
            <w:r>
              <w:rPr>
                <w:color w:val="2C3E50"/>
                <w:sz w:val="20"/>
              </w:rPr>
              <w:t>Chính sách Xung đột Lợi ích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CF24D8" w14:textId="77777777" w:rsidR="00E24D38" w:rsidRDefault="00000000" w:rsidP="0024291F">
            <w:pPr>
              <w:spacing w:after="0" w:line="360" w:lineRule="auto"/>
            </w:pPr>
            <w:r>
              <w:rPr>
                <w:color w:val="2C3E50"/>
                <w:sz w:val="20"/>
              </w:rPr>
              <w:t>.docx</w:t>
            </w:r>
          </w:p>
        </w:tc>
      </w:tr>
      <w:tr w:rsidR="00E24D38" w14:paraId="22F2480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7210C72" w14:textId="77777777" w:rsidR="00E24D38" w:rsidRDefault="00000000" w:rsidP="0024291F">
            <w:pPr>
              <w:spacing w:after="0" w:line="360" w:lineRule="auto"/>
            </w:pPr>
            <w:r>
              <w:rPr>
                <w:color w:val="2C3E50"/>
                <w:sz w:val="20"/>
              </w:rPr>
              <w:lastRenderedPageBreak/>
              <w:t>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E74FBF" w14:textId="77777777" w:rsidR="00E24D38" w:rsidRDefault="00000000" w:rsidP="0024291F">
            <w:pPr>
              <w:spacing w:after="0" w:line="360" w:lineRule="auto"/>
            </w:pPr>
            <w:r>
              <w:rPr>
                <w:color w:val="2C3E50"/>
                <w:sz w:val="20"/>
              </w:rPr>
              <w:t>GOV-006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EB4687" w14:textId="77777777" w:rsidR="00E24D38" w:rsidRDefault="00000000" w:rsidP="0024291F">
            <w:pPr>
              <w:spacing w:after="0" w:line="360" w:lineRule="auto"/>
            </w:pPr>
            <w:r>
              <w:rPr>
                <w:color w:val="2C3E50"/>
                <w:sz w:val="20"/>
              </w:rPr>
              <w:t>Quy chế Họp Hội đồng Quản trị / Ban Giám đốc</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FD7159" w14:textId="77777777" w:rsidR="00E24D38" w:rsidRDefault="00000000" w:rsidP="0024291F">
            <w:pPr>
              <w:spacing w:after="0" w:line="360" w:lineRule="auto"/>
            </w:pPr>
            <w:r>
              <w:rPr>
                <w:color w:val="2C3E50"/>
                <w:sz w:val="20"/>
              </w:rPr>
              <w:t>.docx</w:t>
            </w:r>
          </w:p>
        </w:tc>
      </w:tr>
      <w:tr w:rsidR="00E24D38" w14:paraId="5E5ECC2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C25FE7" w14:textId="77777777" w:rsidR="00E24D38" w:rsidRDefault="00000000" w:rsidP="0024291F">
            <w:pPr>
              <w:spacing w:after="0" w:line="360" w:lineRule="auto"/>
            </w:pPr>
            <w:r>
              <w:rPr>
                <w:color w:val="2C3E50"/>
                <w:sz w:val="20"/>
              </w:rPr>
              <w:t>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E60A92" w14:textId="77777777" w:rsidR="00E24D38" w:rsidRDefault="00000000" w:rsidP="0024291F">
            <w:pPr>
              <w:spacing w:after="0" w:line="360" w:lineRule="auto"/>
            </w:pPr>
            <w:r>
              <w:rPr>
                <w:color w:val="2C3E50"/>
                <w:sz w:val="20"/>
              </w:rPr>
              <w:t>GOV-007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303ADD" w14:textId="77777777" w:rsidR="00E24D38" w:rsidRDefault="00000000" w:rsidP="0024291F">
            <w:pPr>
              <w:spacing w:after="0" w:line="360" w:lineRule="auto"/>
            </w:pPr>
            <w:r>
              <w:rPr>
                <w:color w:val="2C3E50"/>
                <w:sz w:val="20"/>
              </w:rPr>
              <w:t>Biên bản Mẫu Cuộc họp Lãnh đạo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4EF020" w14:textId="77777777" w:rsidR="00E24D38" w:rsidRDefault="00000000" w:rsidP="0024291F">
            <w:pPr>
              <w:spacing w:after="0" w:line="360" w:lineRule="auto"/>
            </w:pPr>
            <w:r>
              <w:rPr>
                <w:color w:val="2C3E50"/>
                <w:sz w:val="20"/>
              </w:rPr>
              <w:t>.docx</w:t>
            </w:r>
          </w:p>
        </w:tc>
      </w:tr>
      <w:tr w:rsidR="00E24D38" w14:paraId="0A8AF9A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CB97F0" w14:textId="77777777" w:rsidR="00E24D38" w:rsidRDefault="00000000" w:rsidP="0024291F">
            <w:pPr>
              <w:spacing w:after="0" w:line="360" w:lineRule="auto"/>
            </w:pPr>
            <w:r>
              <w:rPr>
                <w:color w:val="2C3E50"/>
                <w:sz w:val="20"/>
              </w:rPr>
              <w:t>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90B7DE" w14:textId="77777777" w:rsidR="00E24D38" w:rsidRDefault="00000000" w:rsidP="0024291F">
            <w:pPr>
              <w:spacing w:after="0" w:line="360" w:lineRule="auto"/>
            </w:pPr>
            <w:r>
              <w:rPr>
                <w:color w:val="2C3E50"/>
                <w:sz w:val="20"/>
              </w:rPr>
              <w:t>GOV-008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0EA85DC" w14:textId="77777777" w:rsidR="00E24D38" w:rsidRDefault="00000000" w:rsidP="0024291F">
            <w:pPr>
              <w:spacing w:after="0" w:line="360" w:lineRule="auto"/>
            </w:pPr>
            <w:r>
              <w:rPr>
                <w:color w:val="2C3E50"/>
                <w:sz w:val="20"/>
              </w:rPr>
              <w:t>Chính sách Bảo mật Thông tin Doanh nghiệp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01E03F7" w14:textId="77777777" w:rsidR="00E24D38" w:rsidRDefault="00000000" w:rsidP="0024291F">
            <w:pPr>
              <w:spacing w:after="0" w:line="360" w:lineRule="auto"/>
            </w:pPr>
            <w:r>
              <w:rPr>
                <w:color w:val="2C3E50"/>
                <w:sz w:val="20"/>
              </w:rPr>
              <w:t>.docx</w:t>
            </w:r>
          </w:p>
        </w:tc>
      </w:tr>
      <w:tr w:rsidR="00E24D38" w14:paraId="34015DC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098CDEC" w14:textId="77777777" w:rsidR="00E24D38" w:rsidRDefault="00000000" w:rsidP="0024291F">
            <w:pPr>
              <w:spacing w:after="0" w:line="360" w:lineRule="auto"/>
            </w:pPr>
            <w:r>
              <w:rPr>
                <w:color w:val="2C3E50"/>
                <w:sz w:val="20"/>
              </w:rPr>
              <w:t>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1207E12" w14:textId="77777777" w:rsidR="00E24D38" w:rsidRDefault="00000000" w:rsidP="0024291F">
            <w:pPr>
              <w:spacing w:after="0" w:line="360" w:lineRule="auto"/>
            </w:pPr>
            <w:r>
              <w:rPr>
                <w:color w:val="2C3E50"/>
                <w:sz w:val="20"/>
              </w:rPr>
              <w:t>GOV-009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691603D" w14:textId="77777777" w:rsidR="00E24D38" w:rsidRDefault="00000000" w:rsidP="0024291F">
            <w:pPr>
              <w:spacing w:after="0" w:line="360" w:lineRule="auto"/>
            </w:pPr>
            <w:r>
              <w:rPr>
                <w:color w:val="2C3E50"/>
                <w:sz w:val="20"/>
              </w:rPr>
              <w:t>Quy trình Quản lý Rủi ro Doanh nghiệp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25ECFB" w14:textId="77777777" w:rsidR="00E24D38" w:rsidRDefault="00000000" w:rsidP="0024291F">
            <w:pPr>
              <w:spacing w:after="0" w:line="360" w:lineRule="auto"/>
            </w:pPr>
            <w:r>
              <w:rPr>
                <w:color w:val="2C3E50"/>
                <w:sz w:val="20"/>
              </w:rPr>
              <w:t>.docx</w:t>
            </w:r>
          </w:p>
        </w:tc>
      </w:tr>
      <w:tr w:rsidR="00E24D38" w14:paraId="215D83E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3789528" w14:textId="77777777" w:rsidR="00E24D38" w:rsidRDefault="00000000" w:rsidP="0024291F">
            <w:pPr>
              <w:spacing w:after="0" w:line="360" w:lineRule="auto"/>
            </w:pPr>
            <w:r>
              <w:rPr>
                <w:color w:val="2C3E50"/>
                <w:sz w:val="20"/>
              </w:rPr>
              <w:t>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3FEF9E5" w14:textId="77777777" w:rsidR="00E24D38" w:rsidRDefault="00000000" w:rsidP="0024291F">
            <w:pPr>
              <w:spacing w:after="0" w:line="360" w:lineRule="auto"/>
            </w:pPr>
            <w:r>
              <w:rPr>
                <w:color w:val="2C3E50"/>
                <w:sz w:val="20"/>
              </w:rPr>
              <w:t>GOV-010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C5A247" w14:textId="77777777" w:rsidR="00E24D38" w:rsidRDefault="00000000" w:rsidP="0024291F">
            <w:pPr>
              <w:spacing w:after="0" w:line="360" w:lineRule="auto"/>
            </w:pPr>
            <w:r>
              <w:rPr>
                <w:color w:val="2C3E50"/>
                <w:sz w:val="20"/>
              </w:rPr>
              <w:t>Chính sách Đạo đức Kinh doanh (Code of Ethics)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3EF60B3" w14:textId="77777777" w:rsidR="00E24D38" w:rsidRDefault="00000000" w:rsidP="0024291F">
            <w:pPr>
              <w:spacing w:after="0" w:line="360" w:lineRule="auto"/>
            </w:pPr>
            <w:r>
              <w:rPr>
                <w:color w:val="2C3E50"/>
                <w:sz w:val="20"/>
              </w:rPr>
              <w:t>.docx</w:t>
            </w:r>
          </w:p>
        </w:tc>
      </w:tr>
      <w:tr w:rsidR="00E24D38" w14:paraId="215F09C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9901D8" w14:textId="77777777" w:rsidR="00E24D38" w:rsidRDefault="00000000" w:rsidP="0024291F">
            <w:pPr>
              <w:spacing w:after="0" w:line="360" w:lineRule="auto"/>
            </w:pPr>
            <w:r>
              <w:rPr>
                <w:color w:val="2C3E50"/>
                <w:sz w:val="20"/>
              </w:rPr>
              <w:t>19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E86A4C" w14:textId="77777777" w:rsidR="00E24D38" w:rsidRDefault="00000000" w:rsidP="0024291F">
            <w:pPr>
              <w:spacing w:after="0" w:line="360" w:lineRule="auto"/>
            </w:pPr>
            <w:r>
              <w:rPr>
                <w:color w:val="2C3E50"/>
                <w:sz w:val="20"/>
              </w:rPr>
              <w:t>GOV-011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A42D39C" w14:textId="77777777" w:rsidR="00E24D38" w:rsidRDefault="00000000" w:rsidP="0024291F">
            <w:pPr>
              <w:spacing w:after="0" w:line="360" w:lineRule="auto"/>
            </w:pPr>
            <w:r>
              <w:rPr>
                <w:color w:val="2C3E50"/>
                <w:sz w:val="20"/>
              </w:rPr>
              <w:t>Quy định Sử dụng Tài sản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BCADA9" w14:textId="77777777" w:rsidR="00E24D38" w:rsidRDefault="00000000" w:rsidP="0024291F">
            <w:pPr>
              <w:spacing w:after="0" w:line="360" w:lineRule="auto"/>
            </w:pPr>
            <w:r>
              <w:rPr>
                <w:color w:val="2C3E50"/>
                <w:sz w:val="20"/>
              </w:rPr>
              <w:t>.docx</w:t>
            </w:r>
          </w:p>
        </w:tc>
      </w:tr>
      <w:tr w:rsidR="00E24D38" w14:paraId="4E77132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6061764" w14:textId="77777777" w:rsidR="00E24D38" w:rsidRDefault="00000000" w:rsidP="0024291F">
            <w:pPr>
              <w:spacing w:after="0" w:line="360" w:lineRule="auto"/>
            </w:pPr>
            <w:r>
              <w:rPr>
                <w:color w:val="2C3E50"/>
                <w:sz w:val="20"/>
              </w:rPr>
              <w:t>20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2BC2ED8" w14:textId="77777777" w:rsidR="00E24D38" w:rsidRDefault="00000000" w:rsidP="0024291F">
            <w:pPr>
              <w:spacing w:after="0" w:line="360" w:lineRule="auto"/>
            </w:pPr>
            <w:r>
              <w:rPr>
                <w:color w:val="2C3E50"/>
                <w:sz w:val="20"/>
              </w:rPr>
              <w:t>GOV-012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5DF44D" w14:textId="77777777" w:rsidR="00E24D38" w:rsidRDefault="00000000" w:rsidP="0024291F">
            <w:pPr>
              <w:spacing w:after="0" w:line="360" w:lineRule="auto"/>
            </w:pPr>
            <w:r>
              <w:rPr>
                <w:color w:val="2C3E50"/>
                <w:sz w:val="20"/>
              </w:rPr>
              <w:t>Quy trình Ký kết và Quản lý Hợp đồng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721406" w14:textId="77777777" w:rsidR="00E24D38" w:rsidRDefault="00000000" w:rsidP="0024291F">
            <w:pPr>
              <w:spacing w:after="0" w:line="360" w:lineRule="auto"/>
            </w:pPr>
            <w:r>
              <w:rPr>
                <w:color w:val="2C3E50"/>
                <w:sz w:val="20"/>
              </w:rPr>
              <w:t>.docx</w:t>
            </w:r>
          </w:p>
        </w:tc>
      </w:tr>
      <w:tr w:rsidR="00E24D38" w14:paraId="099AE48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926AB5D" w14:textId="77777777" w:rsidR="00E24D38" w:rsidRDefault="00000000" w:rsidP="0024291F">
            <w:pPr>
              <w:spacing w:after="0" w:line="360" w:lineRule="auto"/>
            </w:pPr>
            <w:r>
              <w:rPr>
                <w:color w:val="2C3E50"/>
                <w:sz w:val="20"/>
              </w:rPr>
              <w:t>21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B88F3B6" w14:textId="77777777" w:rsidR="00E24D38" w:rsidRDefault="00000000" w:rsidP="0024291F">
            <w:pPr>
              <w:spacing w:after="0" w:line="360" w:lineRule="auto"/>
            </w:pPr>
            <w:r>
              <w:rPr>
                <w:color w:val="2C3E50"/>
                <w:sz w:val="20"/>
              </w:rPr>
              <w:t>GOV-013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FFA80A7" w14:textId="77777777" w:rsidR="00E24D38" w:rsidRDefault="00000000" w:rsidP="0024291F">
            <w:pPr>
              <w:spacing w:after="0" w:line="360" w:lineRule="auto"/>
            </w:pPr>
            <w:r>
              <w:rPr>
                <w:color w:val="2C3E50"/>
                <w:sz w:val="20"/>
              </w:rPr>
              <w:t>Mẫu Biên bản Bàn giao Tài sản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268A77" w14:textId="77777777" w:rsidR="00E24D38" w:rsidRDefault="00000000" w:rsidP="0024291F">
            <w:pPr>
              <w:spacing w:after="0" w:line="360" w:lineRule="auto"/>
            </w:pPr>
            <w:r>
              <w:rPr>
                <w:color w:val="2C3E50"/>
                <w:sz w:val="20"/>
              </w:rPr>
              <w:t>.docx</w:t>
            </w:r>
          </w:p>
        </w:tc>
      </w:tr>
      <w:tr w:rsidR="00E24D38" w14:paraId="2750C55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3ECF97" w14:textId="77777777" w:rsidR="00E24D38" w:rsidRDefault="00000000" w:rsidP="0024291F">
            <w:pPr>
              <w:spacing w:after="0" w:line="360" w:lineRule="auto"/>
            </w:pPr>
            <w:r>
              <w:rPr>
                <w:color w:val="2C3E50"/>
                <w:sz w:val="20"/>
              </w:rPr>
              <w:t>22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2AE8995" w14:textId="77777777" w:rsidR="00E24D38" w:rsidRDefault="00000000" w:rsidP="0024291F">
            <w:pPr>
              <w:spacing w:after="0" w:line="360" w:lineRule="auto"/>
            </w:pPr>
            <w:r>
              <w:rPr>
                <w:color w:val="2C3E50"/>
                <w:sz w:val="20"/>
              </w:rPr>
              <w:t>GOV-014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CE0D5AB" w14:textId="77777777" w:rsidR="00E24D38" w:rsidRDefault="00000000" w:rsidP="0024291F">
            <w:pPr>
              <w:spacing w:after="0" w:line="360" w:lineRule="auto"/>
            </w:pPr>
            <w:r>
              <w:rPr>
                <w:color w:val="2C3E50"/>
                <w:sz w:val="20"/>
              </w:rPr>
              <w:t>Hồ sơ Giấy phép và Chứng nhận Pháp lý</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71F855" w14:textId="77777777" w:rsidR="00E24D38" w:rsidRDefault="00000000" w:rsidP="0024291F">
            <w:pPr>
              <w:spacing w:after="0" w:line="360" w:lineRule="auto"/>
            </w:pPr>
            <w:r>
              <w:rPr>
                <w:color w:val="2C3E50"/>
                <w:sz w:val="20"/>
              </w:rPr>
              <w:t>.docx</w:t>
            </w:r>
          </w:p>
        </w:tc>
      </w:tr>
      <w:tr w:rsidR="00E24D38" w14:paraId="650FC31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0AFB375" w14:textId="77777777" w:rsidR="00E24D38" w:rsidRDefault="00000000" w:rsidP="0024291F">
            <w:pPr>
              <w:spacing w:after="0" w:line="360" w:lineRule="auto"/>
            </w:pPr>
            <w:r>
              <w:rPr>
                <w:color w:val="2C3E50"/>
                <w:sz w:val="20"/>
              </w:rPr>
              <w:t>23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F847E52" w14:textId="77777777" w:rsidR="00E24D38" w:rsidRDefault="00000000" w:rsidP="0024291F">
            <w:pPr>
              <w:spacing w:after="0" w:line="360" w:lineRule="auto"/>
            </w:pPr>
            <w:r>
              <w:rPr>
                <w:color w:val="2C3E50"/>
                <w:sz w:val="20"/>
              </w:rPr>
              <w:t>GOV-015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8EF026E" w14:textId="77777777" w:rsidR="00E24D38" w:rsidRDefault="00000000" w:rsidP="0024291F">
            <w:pPr>
              <w:spacing w:after="0" w:line="360" w:lineRule="auto"/>
            </w:pPr>
            <w:r>
              <w:rPr>
                <w:color w:val="2C3E50"/>
                <w:sz w:val="20"/>
              </w:rPr>
              <w:t>Quy trình Lưu trữ Hồ sơ Pháp lý</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3D0C5A" w14:textId="77777777" w:rsidR="00E24D38" w:rsidRDefault="00000000" w:rsidP="0024291F">
            <w:pPr>
              <w:spacing w:after="0" w:line="360" w:lineRule="auto"/>
            </w:pPr>
            <w:r>
              <w:rPr>
                <w:color w:val="2C3E50"/>
                <w:sz w:val="20"/>
              </w:rPr>
              <w:t>.docx</w:t>
            </w:r>
          </w:p>
        </w:tc>
      </w:tr>
      <w:tr w:rsidR="00E24D38" w14:paraId="16669C2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BC46DD" w14:textId="77777777" w:rsidR="00E24D38" w:rsidRDefault="00000000" w:rsidP="0024291F">
            <w:pPr>
              <w:spacing w:after="0" w:line="360" w:lineRule="auto"/>
            </w:pPr>
            <w:r>
              <w:rPr>
                <w:color w:val="2C3E50"/>
                <w:sz w:val="20"/>
              </w:rPr>
              <w:t>24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F74947" w14:textId="77777777" w:rsidR="00E24D38" w:rsidRDefault="00000000" w:rsidP="0024291F">
            <w:pPr>
              <w:spacing w:after="0" w:line="360" w:lineRule="auto"/>
            </w:pPr>
            <w:r>
              <w:rPr>
                <w:color w:val="2C3E50"/>
                <w:sz w:val="20"/>
              </w:rPr>
              <w:t>GOV-016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EC2FD15" w14:textId="77777777" w:rsidR="00E24D38" w:rsidRDefault="00000000" w:rsidP="0024291F">
            <w:pPr>
              <w:spacing w:after="0" w:line="360" w:lineRule="auto"/>
            </w:pPr>
            <w:r>
              <w:rPr>
                <w:color w:val="2C3E50"/>
                <w:sz w:val="20"/>
              </w:rPr>
              <w:t>Chính sách Tuân thủ Pháp luật (Compliance Policy)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741C19" w14:textId="77777777" w:rsidR="00E24D38" w:rsidRDefault="00000000" w:rsidP="0024291F">
            <w:pPr>
              <w:spacing w:after="0" w:line="360" w:lineRule="auto"/>
            </w:pPr>
            <w:r>
              <w:rPr>
                <w:color w:val="2C3E50"/>
                <w:sz w:val="20"/>
              </w:rPr>
              <w:t>.docx</w:t>
            </w:r>
          </w:p>
        </w:tc>
      </w:tr>
      <w:tr w:rsidR="00E24D38" w14:paraId="6C80B03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981A9C2" w14:textId="77777777" w:rsidR="00E24D38" w:rsidRDefault="00000000" w:rsidP="0024291F">
            <w:pPr>
              <w:spacing w:after="0" w:line="360" w:lineRule="auto"/>
            </w:pPr>
            <w:r>
              <w:rPr>
                <w:color w:val="2C3E50"/>
                <w:sz w:val="20"/>
              </w:rPr>
              <w:t>25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E5A61A5" w14:textId="77777777" w:rsidR="00E24D38" w:rsidRDefault="00000000" w:rsidP="0024291F">
            <w:pPr>
              <w:spacing w:after="0" w:line="360" w:lineRule="auto"/>
            </w:pPr>
            <w:r>
              <w:rPr>
                <w:color w:val="2C3E50"/>
                <w:sz w:val="20"/>
              </w:rPr>
              <w:t>GOV-017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6105FA" w14:textId="77777777" w:rsidR="00E24D38" w:rsidRDefault="00000000" w:rsidP="0024291F">
            <w:pPr>
              <w:spacing w:after="0" w:line="360" w:lineRule="auto"/>
            </w:pPr>
            <w:r>
              <w:rPr>
                <w:color w:val="2C3E50"/>
                <w:sz w:val="20"/>
              </w:rPr>
              <w:t>Quy định Sử dụng Con dấu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12F3E94" w14:textId="77777777" w:rsidR="00E24D38" w:rsidRDefault="00000000" w:rsidP="0024291F">
            <w:pPr>
              <w:spacing w:after="0" w:line="360" w:lineRule="auto"/>
            </w:pPr>
            <w:r>
              <w:rPr>
                <w:color w:val="2C3E50"/>
                <w:sz w:val="20"/>
              </w:rPr>
              <w:t>.docx</w:t>
            </w:r>
          </w:p>
        </w:tc>
      </w:tr>
      <w:tr w:rsidR="00E24D38" w14:paraId="7B43A04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FF5493C" w14:textId="77777777" w:rsidR="00E24D38" w:rsidRDefault="00000000" w:rsidP="0024291F">
            <w:pPr>
              <w:spacing w:after="0" w:line="360" w:lineRule="auto"/>
            </w:pPr>
            <w:r>
              <w:rPr>
                <w:color w:val="2C3E50"/>
                <w:sz w:val="20"/>
              </w:rPr>
              <w:t>26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0074410" w14:textId="77777777" w:rsidR="00E24D38" w:rsidRDefault="00000000" w:rsidP="0024291F">
            <w:pPr>
              <w:spacing w:after="0" w:line="360" w:lineRule="auto"/>
            </w:pPr>
            <w:r>
              <w:rPr>
                <w:color w:val="2C3E50"/>
                <w:sz w:val="20"/>
              </w:rPr>
              <w:t>GOV-018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CAD54E" w14:textId="77777777" w:rsidR="00E24D38" w:rsidRDefault="00000000" w:rsidP="0024291F">
            <w:pPr>
              <w:spacing w:after="0" w:line="360" w:lineRule="auto"/>
            </w:pPr>
            <w:r>
              <w:rPr>
                <w:color w:val="2C3E50"/>
                <w:sz w:val="20"/>
              </w:rPr>
              <w:t>Quy trình Xử lý Vi phạm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D65F3B7" w14:textId="77777777" w:rsidR="00E24D38" w:rsidRDefault="00000000" w:rsidP="0024291F">
            <w:pPr>
              <w:spacing w:after="0" w:line="360" w:lineRule="auto"/>
            </w:pPr>
            <w:r>
              <w:rPr>
                <w:color w:val="2C3E50"/>
                <w:sz w:val="20"/>
              </w:rPr>
              <w:t>.docx</w:t>
            </w:r>
          </w:p>
        </w:tc>
      </w:tr>
      <w:tr w:rsidR="00E24D38" w14:paraId="750CF25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6893BD" w14:textId="77777777" w:rsidR="00E24D38" w:rsidRDefault="00000000" w:rsidP="0024291F">
            <w:pPr>
              <w:spacing w:after="0" w:line="360" w:lineRule="auto"/>
            </w:pPr>
            <w:r>
              <w:rPr>
                <w:color w:val="2C3E50"/>
                <w:sz w:val="20"/>
              </w:rPr>
              <w:t>27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F8B2AC" w14:textId="77777777" w:rsidR="00E24D38" w:rsidRDefault="00000000" w:rsidP="0024291F">
            <w:pPr>
              <w:spacing w:after="0" w:line="360" w:lineRule="auto"/>
            </w:pPr>
            <w:r>
              <w:rPr>
                <w:color w:val="2C3E50"/>
                <w:sz w:val="20"/>
              </w:rPr>
              <w:t>GOV-019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9EB3173" w14:textId="77777777" w:rsidR="00E24D38" w:rsidRDefault="00000000" w:rsidP="0024291F">
            <w:pPr>
              <w:spacing w:after="0" w:line="360" w:lineRule="auto"/>
            </w:pPr>
            <w:r>
              <w:rPr>
                <w:color w:val="2C3E50"/>
                <w:sz w:val="20"/>
              </w:rPr>
              <w:t>Báo cáo Quản trị Định kỳ (mẫu)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ED4CEC3" w14:textId="77777777" w:rsidR="00E24D38" w:rsidRDefault="00000000" w:rsidP="0024291F">
            <w:pPr>
              <w:spacing w:after="0" w:line="360" w:lineRule="auto"/>
            </w:pPr>
            <w:r>
              <w:rPr>
                <w:color w:val="2C3E50"/>
                <w:sz w:val="20"/>
              </w:rPr>
              <w:t>.docx</w:t>
            </w:r>
          </w:p>
        </w:tc>
      </w:tr>
    </w:tbl>
    <w:p w14:paraId="0CB9FC34" w14:textId="77777777" w:rsidR="00E24D38" w:rsidRDefault="00000000" w:rsidP="0024291F">
      <w:pPr>
        <w:keepNext/>
        <w:spacing w:after="0" w:line="360" w:lineRule="auto"/>
      </w:pPr>
      <w:r>
        <w:rPr>
          <w:b/>
          <w:color w:val="2E7D8C"/>
          <w:sz w:val="28"/>
        </w:rPr>
        <w:t>Tầng 1B — Chiến lược &amp; Kế hoạch (ces-strategy | 18 tài liệu)</w:t>
      </w:r>
    </w:p>
    <w:tbl>
      <w:tblPr>
        <w:tblW w:w="0" w:type="auto"/>
        <w:jc w:val="center"/>
        <w:tblLook w:val="04A0" w:firstRow="1" w:lastRow="0" w:firstColumn="1" w:lastColumn="0" w:noHBand="0" w:noVBand="1"/>
      </w:tblPr>
      <w:tblGrid>
        <w:gridCol w:w="2339"/>
        <w:gridCol w:w="2339"/>
        <w:gridCol w:w="2339"/>
        <w:gridCol w:w="2339"/>
      </w:tblGrid>
      <w:tr w:rsidR="00E24D38" w14:paraId="2D9ECC88"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60D0F76"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E170107"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38F373E"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8472D3A" w14:textId="77777777" w:rsidR="00E24D38" w:rsidRDefault="00000000" w:rsidP="0024291F">
            <w:pPr>
              <w:spacing w:after="0" w:line="360" w:lineRule="auto"/>
              <w:jc w:val="center"/>
            </w:pPr>
            <w:r>
              <w:rPr>
                <w:b/>
                <w:color w:val="FFFFFF"/>
                <w:sz w:val="20"/>
              </w:rPr>
              <w:t>Định dạng</w:t>
            </w:r>
          </w:p>
        </w:tc>
      </w:tr>
      <w:tr w:rsidR="00E24D38" w14:paraId="1D9084E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195BAB" w14:textId="77777777" w:rsidR="00E24D38" w:rsidRDefault="00000000" w:rsidP="0024291F">
            <w:pPr>
              <w:spacing w:after="0" w:line="360" w:lineRule="auto"/>
            </w:pPr>
            <w:r>
              <w:rPr>
                <w:color w:val="2C3E50"/>
                <w:sz w:val="20"/>
              </w:rPr>
              <w:t>28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7DE75EE" w14:textId="77777777" w:rsidR="00E24D38" w:rsidRDefault="00000000" w:rsidP="0024291F">
            <w:pPr>
              <w:spacing w:after="0" w:line="360" w:lineRule="auto"/>
            </w:pPr>
            <w:r>
              <w:rPr>
                <w:color w:val="2C3E50"/>
                <w:sz w:val="20"/>
              </w:rPr>
              <w:t>STR-001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C5EF7E4" w14:textId="77777777" w:rsidR="00E24D38" w:rsidRDefault="00000000" w:rsidP="0024291F">
            <w:pPr>
              <w:spacing w:after="0" w:line="360" w:lineRule="auto"/>
            </w:pPr>
            <w:r>
              <w:rPr>
                <w:color w:val="2C3E50"/>
                <w:sz w:val="20"/>
              </w:rPr>
              <w:t>Tuyên ngôn Tầm nhìn — Sứ mệnh — Giá trị cốt lõi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58A3CC" w14:textId="77777777" w:rsidR="00E24D38" w:rsidRDefault="00000000" w:rsidP="0024291F">
            <w:pPr>
              <w:spacing w:after="0" w:line="360" w:lineRule="auto"/>
            </w:pPr>
            <w:r>
              <w:rPr>
                <w:color w:val="2C3E50"/>
                <w:sz w:val="20"/>
              </w:rPr>
              <w:t>.docx</w:t>
            </w:r>
          </w:p>
        </w:tc>
      </w:tr>
      <w:tr w:rsidR="00E24D38" w14:paraId="746CA4C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C4769D0" w14:textId="77777777" w:rsidR="00E24D38" w:rsidRDefault="00000000" w:rsidP="0024291F">
            <w:pPr>
              <w:spacing w:after="0" w:line="360" w:lineRule="auto"/>
            </w:pPr>
            <w:r>
              <w:rPr>
                <w:color w:val="2C3E50"/>
                <w:sz w:val="20"/>
              </w:rPr>
              <w:t>29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AB31D83" w14:textId="77777777" w:rsidR="00E24D38" w:rsidRDefault="00000000" w:rsidP="0024291F">
            <w:pPr>
              <w:spacing w:after="0" w:line="360" w:lineRule="auto"/>
            </w:pPr>
            <w:r>
              <w:rPr>
                <w:color w:val="2C3E50"/>
                <w:sz w:val="20"/>
              </w:rPr>
              <w:t>STR-002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801955" w14:textId="77777777" w:rsidR="00E24D38" w:rsidRDefault="00000000" w:rsidP="0024291F">
            <w:pPr>
              <w:spacing w:after="0" w:line="360" w:lineRule="auto"/>
            </w:pPr>
            <w:r>
              <w:rPr>
                <w:color w:val="2C3E50"/>
                <w:sz w:val="20"/>
              </w:rPr>
              <w:t xml:space="preserve">Phân tích SWOT Toàn </w:t>
            </w:r>
            <w:r>
              <w:rPr>
                <w:color w:val="2C3E50"/>
                <w:sz w:val="20"/>
              </w:rPr>
              <w:lastRenderedPageBreak/>
              <w:t>diện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58BD8C" w14:textId="77777777" w:rsidR="00E24D38" w:rsidRDefault="00000000" w:rsidP="0024291F">
            <w:pPr>
              <w:spacing w:after="0" w:line="360" w:lineRule="auto"/>
            </w:pPr>
            <w:r>
              <w:rPr>
                <w:color w:val="2C3E50"/>
                <w:sz w:val="20"/>
              </w:rPr>
              <w:lastRenderedPageBreak/>
              <w:t>.docx</w:t>
            </w:r>
          </w:p>
        </w:tc>
      </w:tr>
      <w:tr w:rsidR="00E24D38" w14:paraId="5F375C7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6FB8A45" w14:textId="77777777" w:rsidR="00E24D38" w:rsidRDefault="00000000" w:rsidP="0024291F">
            <w:pPr>
              <w:spacing w:after="0" w:line="360" w:lineRule="auto"/>
            </w:pPr>
            <w:r>
              <w:rPr>
                <w:color w:val="2C3E50"/>
                <w:sz w:val="20"/>
              </w:rPr>
              <w:t>30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AF43049" w14:textId="77777777" w:rsidR="00E24D38" w:rsidRDefault="00000000" w:rsidP="0024291F">
            <w:pPr>
              <w:spacing w:after="0" w:line="360" w:lineRule="auto"/>
            </w:pPr>
            <w:r>
              <w:rPr>
                <w:color w:val="2C3E50"/>
                <w:sz w:val="20"/>
              </w:rPr>
              <w:t>STR-003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4ED5BB5" w14:textId="77777777" w:rsidR="00E24D38" w:rsidRDefault="00000000" w:rsidP="0024291F">
            <w:pPr>
              <w:spacing w:after="0" w:line="360" w:lineRule="auto"/>
            </w:pPr>
            <w:r>
              <w:rPr>
                <w:color w:val="2C3E50"/>
                <w:sz w:val="20"/>
              </w:rPr>
              <w:t>Phân tích Năm lực lượng Porter</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0E3D38C" w14:textId="77777777" w:rsidR="00E24D38" w:rsidRDefault="00000000" w:rsidP="0024291F">
            <w:pPr>
              <w:spacing w:after="0" w:line="360" w:lineRule="auto"/>
            </w:pPr>
            <w:r>
              <w:rPr>
                <w:color w:val="2C3E50"/>
                <w:sz w:val="20"/>
              </w:rPr>
              <w:t>.docx</w:t>
            </w:r>
          </w:p>
        </w:tc>
      </w:tr>
      <w:tr w:rsidR="00E24D38" w14:paraId="5AA7F1B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9E2A9A0" w14:textId="77777777" w:rsidR="00E24D38" w:rsidRDefault="00000000" w:rsidP="0024291F">
            <w:pPr>
              <w:spacing w:after="0" w:line="360" w:lineRule="auto"/>
            </w:pPr>
            <w:r>
              <w:rPr>
                <w:color w:val="2C3E50"/>
                <w:sz w:val="20"/>
              </w:rPr>
              <w:t>31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925703" w14:textId="77777777" w:rsidR="00E24D38" w:rsidRDefault="00000000" w:rsidP="0024291F">
            <w:pPr>
              <w:spacing w:after="0" w:line="360" w:lineRule="auto"/>
            </w:pPr>
            <w:r>
              <w:rPr>
                <w:color w:val="2C3E50"/>
                <w:sz w:val="20"/>
              </w:rPr>
              <w:t>STR-004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20D98C" w14:textId="77777777" w:rsidR="00E24D38" w:rsidRDefault="00000000" w:rsidP="0024291F">
            <w:pPr>
              <w:spacing w:after="0" w:line="360" w:lineRule="auto"/>
            </w:pPr>
            <w:r>
              <w:rPr>
                <w:color w:val="2C3E50"/>
                <w:sz w:val="20"/>
              </w:rPr>
              <w:t>Kế hoạch Kinh doanh 3 Năm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B467FF6" w14:textId="77777777" w:rsidR="00E24D38" w:rsidRDefault="00000000" w:rsidP="0024291F">
            <w:pPr>
              <w:spacing w:after="0" w:line="360" w:lineRule="auto"/>
            </w:pPr>
            <w:r>
              <w:rPr>
                <w:color w:val="2C3E50"/>
                <w:sz w:val="20"/>
              </w:rPr>
              <w:t>.docx</w:t>
            </w:r>
          </w:p>
        </w:tc>
      </w:tr>
      <w:tr w:rsidR="00E24D38" w14:paraId="2814CC1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F18C64" w14:textId="77777777" w:rsidR="00E24D38" w:rsidRDefault="00000000" w:rsidP="0024291F">
            <w:pPr>
              <w:spacing w:after="0" w:line="360" w:lineRule="auto"/>
            </w:pPr>
            <w:r>
              <w:rPr>
                <w:color w:val="2C3E50"/>
                <w:sz w:val="20"/>
              </w:rPr>
              <w:t>32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8A3C308" w14:textId="77777777" w:rsidR="00E24D38" w:rsidRDefault="00000000" w:rsidP="0024291F">
            <w:pPr>
              <w:spacing w:after="0" w:line="360" w:lineRule="auto"/>
            </w:pPr>
            <w:r>
              <w:rPr>
                <w:color w:val="2C3E50"/>
                <w:sz w:val="20"/>
              </w:rPr>
              <w:t>STR-005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7DB033" w14:textId="77777777" w:rsidR="00E24D38" w:rsidRDefault="00000000" w:rsidP="0024291F">
            <w:pPr>
              <w:spacing w:after="0" w:line="360" w:lineRule="auto"/>
            </w:pPr>
            <w:r>
              <w:rPr>
                <w:color w:val="2C3E50"/>
                <w:sz w:val="20"/>
              </w:rPr>
              <w:t>Kế hoạch Kinh doanh Năm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DD4109" w14:textId="77777777" w:rsidR="00E24D38" w:rsidRDefault="00000000" w:rsidP="0024291F">
            <w:pPr>
              <w:spacing w:after="0" w:line="360" w:lineRule="auto"/>
            </w:pPr>
            <w:r>
              <w:rPr>
                <w:color w:val="2C3E50"/>
                <w:sz w:val="20"/>
              </w:rPr>
              <w:t>.xlsx</w:t>
            </w:r>
          </w:p>
        </w:tc>
      </w:tr>
      <w:tr w:rsidR="00E24D38" w14:paraId="0AEB11F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0E55AD4" w14:textId="77777777" w:rsidR="00E24D38" w:rsidRDefault="00000000" w:rsidP="0024291F">
            <w:pPr>
              <w:spacing w:after="0" w:line="360" w:lineRule="auto"/>
            </w:pPr>
            <w:r>
              <w:rPr>
                <w:color w:val="2C3E50"/>
                <w:sz w:val="20"/>
              </w:rPr>
              <w:t>33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DA48C3" w14:textId="77777777" w:rsidR="00E24D38" w:rsidRDefault="00000000" w:rsidP="0024291F">
            <w:pPr>
              <w:spacing w:after="0" w:line="360" w:lineRule="auto"/>
            </w:pPr>
            <w:r>
              <w:rPr>
                <w:color w:val="2C3E50"/>
                <w:sz w:val="20"/>
              </w:rPr>
              <w:t>STR-006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6264134" w14:textId="77777777" w:rsidR="00E24D38" w:rsidRDefault="00000000" w:rsidP="0024291F">
            <w:pPr>
              <w:spacing w:after="0" w:line="360" w:lineRule="auto"/>
            </w:pPr>
            <w:r>
              <w:rPr>
                <w:color w:val="2C3E50"/>
                <w:sz w:val="20"/>
              </w:rPr>
              <w:t>Balanced Scorecard Doanh nghiệp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A00BA3" w14:textId="77777777" w:rsidR="00E24D38" w:rsidRDefault="00000000" w:rsidP="0024291F">
            <w:pPr>
              <w:spacing w:after="0" w:line="360" w:lineRule="auto"/>
            </w:pPr>
            <w:r>
              <w:rPr>
                <w:color w:val="2C3E50"/>
                <w:sz w:val="20"/>
              </w:rPr>
              <w:t>.xlsx</w:t>
            </w:r>
          </w:p>
        </w:tc>
      </w:tr>
      <w:tr w:rsidR="00E24D38" w14:paraId="3B0F47C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1D92A3" w14:textId="77777777" w:rsidR="00E24D38" w:rsidRDefault="00000000" w:rsidP="0024291F">
            <w:pPr>
              <w:spacing w:after="0" w:line="360" w:lineRule="auto"/>
            </w:pPr>
            <w:r>
              <w:rPr>
                <w:color w:val="2C3E50"/>
                <w:sz w:val="20"/>
              </w:rPr>
              <w:t>34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48F69DB" w14:textId="77777777" w:rsidR="00E24D38" w:rsidRDefault="00000000" w:rsidP="0024291F">
            <w:pPr>
              <w:spacing w:after="0" w:line="360" w:lineRule="auto"/>
            </w:pPr>
            <w:r>
              <w:rPr>
                <w:color w:val="2C3E50"/>
                <w:sz w:val="20"/>
              </w:rPr>
              <w:t>STR-007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CDCCD1A" w14:textId="77777777" w:rsidR="00E24D38" w:rsidRDefault="00000000" w:rsidP="0024291F">
            <w:pPr>
              <w:spacing w:after="0" w:line="360" w:lineRule="auto"/>
            </w:pPr>
            <w:r>
              <w:rPr>
                <w:color w:val="2C3E50"/>
                <w:sz w:val="20"/>
              </w:rPr>
              <w:t>OKR Framework — Mục tiêu &amp; Kết quả then chốt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B5306B" w14:textId="77777777" w:rsidR="00E24D38" w:rsidRDefault="00000000" w:rsidP="0024291F">
            <w:pPr>
              <w:spacing w:after="0" w:line="360" w:lineRule="auto"/>
            </w:pPr>
            <w:r>
              <w:rPr>
                <w:color w:val="2C3E50"/>
                <w:sz w:val="20"/>
              </w:rPr>
              <w:t>.xlsx</w:t>
            </w:r>
          </w:p>
        </w:tc>
      </w:tr>
      <w:tr w:rsidR="00E24D38" w14:paraId="6EAB072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44134AB" w14:textId="77777777" w:rsidR="00E24D38" w:rsidRDefault="00000000" w:rsidP="0024291F">
            <w:pPr>
              <w:spacing w:after="0" w:line="360" w:lineRule="auto"/>
            </w:pPr>
            <w:r>
              <w:rPr>
                <w:color w:val="2C3E50"/>
                <w:sz w:val="20"/>
              </w:rPr>
              <w:t>35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48E77BC" w14:textId="77777777" w:rsidR="00E24D38" w:rsidRDefault="00000000" w:rsidP="0024291F">
            <w:pPr>
              <w:spacing w:after="0" w:line="360" w:lineRule="auto"/>
            </w:pPr>
            <w:r>
              <w:rPr>
                <w:color w:val="2C3E50"/>
                <w:sz w:val="20"/>
              </w:rPr>
              <w:t>STR-008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944B8D" w14:textId="77777777" w:rsidR="00E24D38" w:rsidRDefault="00000000" w:rsidP="0024291F">
            <w:pPr>
              <w:spacing w:after="0" w:line="360" w:lineRule="auto"/>
            </w:pPr>
            <w:r>
              <w:rPr>
                <w:color w:val="2C3E50"/>
                <w:sz w:val="20"/>
              </w:rPr>
              <w:t>Phân tích Đối thủ Cạnh tranh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C233B68" w14:textId="77777777" w:rsidR="00E24D38" w:rsidRDefault="00000000" w:rsidP="0024291F">
            <w:pPr>
              <w:spacing w:after="0" w:line="360" w:lineRule="auto"/>
            </w:pPr>
            <w:r>
              <w:rPr>
                <w:color w:val="2C3E50"/>
                <w:sz w:val="20"/>
              </w:rPr>
              <w:t>.docx</w:t>
            </w:r>
          </w:p>
        </w:tc>
      </w:tr>
      <w:tr w:rsidR="00E24D38" w14:paraId="7F8286C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23E6578" w14:textId="77777777" w:rsidR="00E24D38" w:rsidRDefault="00000000" w:rsidP="0024291F">
            <w:pPr>
              <w:spacing w:after="0" w:line="360" w:lineRule="auto"/>
            </w:pPr>
            <w:r>
              <w:rPr>
                <w:color w:val="2C3E50"/>
                <w:sz w:val="20"/>
              </w:rPr>
              <w:t>36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C781A4" w14:textId="77777777" w:rsidR="00E24D38" w:rsidRDefault="00000000" w:rsidP="0024291F">
            <w:pPr>
              <w:spacing w:after="0" w:line="360" w:lineRule="auto"/>
            </w:pPr>
            <w:r>
              <w:rPr>
                <w:color w:val="2C3E50"/>
                <w:sz w:val="20"/>
              </w:rPr>
              <w:t>STR-009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6C52A45" w14:textId="77777777" w:rsidR="00E24D38" w:rsidRDefault="00000000" w:rsidP="0024291F">
            <w:pPr>
              <w:spacing w:after="0" w:line="360" w:lineRule="auto"/>
            </w:pPr>
            <w:r>
              <w:rPr>
                <w:color w:val="2C3E50"/>
                <w:sz w:val="20"/>
              </w:rPr>
              <w:t>Nghiên cứu Thị trường và Khách hàng Mục tiêu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F39406" w14:textId="77777777" w:rsidR="00E24D38" w:rsidRDefault="00000000" w:rsidP="0024291F">
            <w:pPr>
              <w:spacing w:after="0" w:line="360" w:lineRule="auto"/>
            </w:pPr>
            <w:r>
              <w:rPr>
                <w:color w:val="2C3E50"/>
                <w:sz w:val="20"/>
              </w:rPr>
              <w:t>.docx</w:t>
            </w:r>
          </w:p>
        </w:tc>
      </w:tr>
      <w:tr w:rsidR="00E24D38" w14:paraId="3C9DD56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D79E0B4" w14:textId="77777777" w:rsidR="00E24D38" w:rsidRDefault="00000000" w:rsidP="0024291F">
            <w:pPr>
              <w:spacing w:after="0" w:line="360" w:lineRule="auto"/>
            </w:pPr>
            <w:r>
              <w:rPr>
                <w:color w:val="2C3E50"/>
                <w:sz w:val="20"/>
              </w:rPr>
              <w:t>37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AE33D4" w14:textId="77777777" w:rsidR="00E24D38" w:rsidRDefault="00000000" w:rsidP="0024291F">
            <w:pPr>
              <w:spacing w:after="0" w:line="360" w:lineRule="auto"/>
            </w:pPr>
            <w:r>
              <w:rPr>
                <w:color w:val="2C3E50"/>
                <w:sz w:val="20"/>
              </w:rPr>
              <w:t>STR-010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072F12" w14:textId="77777777" w:rsidR="00E24D38" w:rsidRDefault="00000000" w:rsidP="0024291F">
            <w:pPr>
              <w:spacing w:after="0" w:line="360" w:lineRule="auto"/>
            </w:pPr>
            <w:r>
              <w:rPr>
                <w:color w:val="2C3E50"/>
                <w:sz w:val="20"/>
              </w:rPr>
              <w:t>Mô hình Kinh doanh Canvas (Business Model Canvas)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BA5A453" w14:textId="77777777" w:rsidR="00E24D38" w:rsidRDefault="00000000" w:rsidP="0024291F">
            <w:pPr>
              <w:spacing w:after="0" w:line="360" w:lineRule="auto"/>
            </w:pPr>
            <w:r>
              <w:rPr>
                <w:color w:val="2C3E50"/>
                <w:sz w:val="20"/>
              </w:rPr>
              <w:t>.docx</w:t>
            </w:r>
          </w:p>
        </w:tc>
      </w:tr>
      <w:tr w:rsidR="00E24D38" w14:paraId="453CF2E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E0F99D2" w14:textId="77777777" w:rsidR="00E24D38" w:rsidRDefault="00000000" w:rsidP="0024291F">
            <w:pPr>
              <w:spacing w:after="0" w:line="360" w:lineRule="auto"/>
            </w:pPr>
            <w:r>
              <w:rPr>
                <w:color w:val="2C3E50"/>
                <w:sz w:val="20"/>
              </w:rPr>
              <w:t>38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78CCDE2" w14:textId="77777777" w:rsidR="00E24D38" w:rsidRDefault="00000000" w:rsidP="0024291F">
            <w:pPr>
              <w:spacing w:after="0" w:line="360" w:lineRule="auto"/>
            </w:pPr>
            <w:r>
              <w:rPr>
                <w:color w:val="2C3E50"/>
                <w:sz w:val="20"/>
              </w:rPr>
              <w:t>STR-011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C2FA3E" w14:textId="77777777" w:rsidR="00E24D38" w:rsidRDefault="00000000" w:rsidP="0024291F">
            <w:pPr>
              <w:spacing w:after="0" w:line="360" w:lineRule="auto"/>
            </w:pPr>
            <w:r>
              <w:rPr>
                <w:color w:val="2C3E50"/>
                <w:sz w:val="20"/>
              </w:rPr>
              <w:t>Chiến lược Định giá và Mô hình Doanh thu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606FDA2" w14:textId="77777777" w:rsidR="00E24D38" w:rsidRDefault="00000000" w:rsidP="0024291F">
            <w:pPr>
              <w:spacing w:after="0" w:line="360" w:lineRule="auto"/>
            </w:pPr>
            <w:r>
              <w:rPr>
                <w:color w:val="2C3E50"/>
                <w:sz w:val="20"/>
              </w:rPr>
              <w:t>.docx</w:t>
            </w:r>
          </w:p>
        </w:tc>
      </w:tr>
      <w:tr w:rsidR="00E24D38" w14:paraId="57DA764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E3FC44A" w14:textId="77777777" w:rsidR="00E24D38" w:rsidRDefault="00000000" w:rsidP="0024291F">
            <w:pPr>
              <w:spacing w:after="0" w:line="360" w:lineRule="auto"/>
            </w:pPr>
            <w:r>
              <w:rPr>
                <w:color w:val="2C3E50"/>
                <w:sz w:val="20"/>
              </w:rPr>
              <w:t>39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5A1715" w14:textId="77777777" w:rsidR="00E24D38" w:rsidRDefault="00000000" w:rsidP="0024291F">
            <w:pPr>
              <w:spacing w:after="0" w:line="360" w:lineRule="auto"/>
            </w:pPr>
            <w:r>
              <w:rPr>
                <w:color w:val="2C3E50"/>
                <w:sz w:val="20"/>
              </w:rPr>
              <w:t>STR-012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E34766B" w14:textId="77777777" w:rsidR="00E24D38" w:rsidRDefault="00000000" w:rsidP="0024291F">
            <w:pPr>
              <w:spacing w:after="0" w:line="360" w:lineRule="auto"/>
            </w:pPr>
            <w:r>
              <w:rPr>
                <w:color w:val="2C3E50"/>
                <w:sz w:val="20"/>
              </w:rPr>
              <w:t>Kế hoạch Mở rộng Thị trường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AFAF06" w14:textId="77777777" w:rsidR="00E24D38" w:rsidRDefault="00000000" w:rsidP="0024291F">
            <w:pPr>
              <w:spacing w:after="0" w:line="360" w:lineRule="auto"/>
            </w:pPr>
            <w:r>
              <w:rPr>
                <w:color w:val="2C3E50"/>
                <w:sz w:val="20"/>
              </w:rPr>
              <w:t>.docx</w:t>
            </w:r>
          </w:p>
        </w:tc>
      </w:tr>
      <w:tr w:rsidR="00E24D38" w14:paraId="57CEF7F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F99BB9" w14:textId="77777777" w:rsidR="00E24D38" w:rsidRDefault="00000000" w:rsidP="0024291F">
            <w:pPr>
              <w:spacing w:after="0" w:line="360" w:lineRule="auto"/>
            </w:pPr>
            <w:r>
              <w:rPr>
                <w:color w:val="2C3E50"/>
                <w:sz w:val="20"/>
              </w:rPr>
              <w:t>40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D7FF0A" w14:textId="77777777" w:rsidR="00E24D38" w:rsidRDefault="00000000" w:rsidP="0024291F">
            <w:pPr>
              <w:spacing w:after="0" w:line="360" w:lineRule="auto"/>
            </w:pPr>
            <w:r>
              <w:rPr>
                <w:color w:val="2C3E50"/>
                <w:sz w:val="20"/>
              </w:rPr>
              <w:t>STR-013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5602622" w14:textId="77777777" w:rsidR="00E24D38" w:rsidRDefault="00000000" w:rsidP="0024291F">
            <w:pPr>
              <w:spacing w:after="0" w:line="360" w:lineRule="auto"/>
            </w:pPr>
            <w:r>
              <w:rPr>
                <w:color w:val="2C3E50"/>
                <w:sz w:val="20"/>
              </w:rPr>
              <w:t>Lộ trình Chuyển đổi Số (Digital Transformation Roadmap)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4A3B7CC" w14:textId="77777777" w:rsidR="00E24D38" w:rsidRDefault="00000000" w:rsidP="0024291F">
            <w:pPr>
              <w:spacing w:after="0" w:line="360" w:lineRule="auto"/>
            </w:pPr>
            <w:r>
              <w:rPr>
                <w:color w:val="2C3E50"/>
                <w:sz w:val="20"/>
              </w:rPr>
              <w:t>.docx</w:t>
            </w:r>
          </w:p>
        </w:tc>
      </w:tr>
      <w:tr w:rsidR="00E24D38" w14:paraId="78598BB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A0B4C98" w14:textId="77777777" w:rsidR="00E24D38" w:rsidRDefault="00000000" w:rsidP="0024291F">
            <w:pPr>
              <w:spacing w:after="0" w:line="360" w:lineRule="auto"/>
            </w:pPr>
            <w:r>
              <w:rPr>
                <w:color w:val="2C3E50"/>
                <w:sz w:val="20"/>
              </w:rPr>
              <w:t>41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E862DD9" w14:textId="77777777" w:rsidR="00E24D38" w:rsidRDefault="00000000" w:rsidP="0024291F">
            <w:pPr>
              <w:spacing w:after="0" w:line="360" w:lineRule="auto"/>
            </w:pPr>
            <w:r>
              <w:rPr>
                <w:color w:val="2C3E50"/>
                <w:sz w:val="20"/>
              </w:rPr>
              <w:t>STR-014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99B45F" w14:textId="77777777" w:rsidR="00E24D38" w:rsidRDefault="00000000" w:rsidP="0024291F">
            <w:pPr>
              <w:spacing w:after="0" w:line="360" w:lineRule="auto"/>
            </w:pPr>
            <w:r>
              <w:rPr>
                <w:color w:val="2C3E50"/>
                <w:sz w:val="20"/>
              </w:rPr>
              <w:t>Phân tích Chuỗi Giá trị (Value Chain Analysis)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A998DA" w14:textId="77777777" w:rsidR="00E24D38" w:rsidRDefault="00000000" w:rsidP="0024291F">
            <w:pPr>
              <w:spacing w:after="0" w:line="360" w:lineRule="auto"/>
            </w:pPr>
            <w:r>
              <w:rPr>
                <w:color w:val="2C3E50"/>
                <w:sz w:val="20"/>
              </w:rPr>
              <w:t>.docx</w:t>
            </w:r>
          </w:p>
        </w:tc>
      </w:tr>
      <w:tr w:rsidR="00E24D38" w14:paraId="5D8899E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52690A" w14:textId="77777777" w:rsidR="00E24D38" w:rsidRDefault="00000000" w:rsidP="0024291F">
            <w:pPr>
              <w:spacing w:after="0" w:line="360" w:lineRule="auto"/>
            </w:pPr>
            <w:r>
              <w:rPr>
                <w:color w:val="2C3E50"/>
                <w:sz w:val="20"/>
              </w:rPr>
              <w:t>42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9471E2" w14:textId="77777777" w:rsidR="00E24D38" w:rsidRDefault="00000000" w:rsidP="0024291F">
            <w:pPr>
              <w:spacing w:after="0" w:line="360" w:lineRule="auto"/>
            </w:pPr>
            <w:r>
              <w:rPr>
                <w:color w:val="2C3E50"/>
                <w:sz w:val="20"/>
              </w:rPr>
              <w:t>STR-015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BE1CF5C" w14:textId="77777777" w:rsidR="00E24D38" w:rsidRDefault="00000000" w:rsidP="0024291F">
            <w:pPr>
              <w:spacing w:after="0" w:line="360" w:lineRule="auto"/>
            </w:pPr>
            <w:r>
              <w:rPr>
                <w:color w:val="2C3E50"/>
                <w:sz w:val="20"/>
              </w:rPr>
              <w:t>Chiến lược Đối tác và Liên minh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0DCB13E" w14:textId="77777777" w:rsidR="00E24D38" w:rsidRDefault="00000000" w:rsidP="0024291F">
            <w:pPr>
              <w:spacing w:after="0" w:line="360" w:lineRule="auto"/>
            </w:pPr>
            <w:r>
              <w:rPr>
                <w:color w:val="2C3E50"/>
                <w:sz w:val="20"/>
              </w:rPr>
              <w:t>.docx</w:t>
            </w:r>
          </w:p>
        </w:tc>
      </w:tr>
      <w:tr w:rsidR="00E24D38" w14:paraId="5241785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84E87E" w14:textId="77777777" w:rsidR="00E24D38" w:rsidRDefault="00000000" w:rsidP="0024291F">
            <w:pPr>
              <w:spacing w:after="0" w:line="360" w:lineRule="auto"/>
            </w:pPr>
            <w:r>
              <w:rPr>
                <w:color w:val="2C3E50"/>
                <w:sz w:val="20"/>
              </w:rPr>
              <w:t>43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D7FEBD" w14:textId="77777777" w:rsidR="00E24D38" w:rsidRDefault="00000000" w:rsidP="0024291F">
            <w:pPr>
              <w:spacing w:after="0" w:line="360" w:lineRule="auto"/>
            </w:pPr>
            <w:r>
              <w:rPr>
                <w:color w:val="2C3E50"/>
                <w:sz w:val="20"/>
              </w:rPr>
              <w:t>STR-016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654981E" w14:textId="77777777" w:rsidR="00E24D38" w:rsidRDefault="00000000" w:rsidP="0024291F">
            <w:pPr>
              <w:spacing w:after="0" w:line="360" w:lineRule="auto"/>
            </w:pPr>
            <w:r>
              <w:rPr>
                <w:color w:val="2C3E50"/>
                <w:sz w:val="20"/>
              </w:rPr>
              <w:t>Kế hoạch Quản lý Khủng hoảng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65C6952" w14:textId="77777777" w:rsidR="00E24D38" w:rsidRDefault="00000000" w:rsidP="0024291F">
            <w:pPr>
              <w:spacing w:after="0" w:line="360" w:lineRule="auto"/>
            </w:pPr>
            <w:r>
              <w:rPr>
                <w:color w:val="2C3E50"/>
                <w:sz w:val="20"/>
              </w:rPr>
              <w:t>.docx</w:t>
            </w:r>
          </w:p>
        </w:tc>
      </w:tr>
      <w:tr w:rsidR="00E24D38" w14:paraId="5A04E97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B327C8" w14:textId="77777777" w:rsidR="00E24D38" w:rsidRDefault="00000000" w:rsidP="0024291F">
            <w:pPr>
              <w:spacing w:after="0" w:line="360" w:lineRule="auto"/>
            </w:pPr>
            <w:r>
              <w:rPr>
                <w:color w:val="2C3E50"/>
                <w:sz w:val="20"/>
              </w:rPr>
              <w:t>44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09ECA3" w14:textId="77777777" w:rsidR="00E24D38" w:rsidRDefault="00000000" w:rsidP="0024291F">
            <w:pPr>
              <w:spacing w:after="0" w:line="360" w:lineRule="auto"/>
            </w:pPr>
            <w:r>
              <w:rPr>
                <w:color w:val="2C3E50"/>
                <w:sz w:val="20"/>
              </w:rPr>
              <w:t>STR-017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FC7FFE9" w14:textId="77777777" w:rsidR="00E24D38" w:rsidRDefault="00000000" w:rsidP="0024291F">
            <w:pPr>
              <w:spacing w:after="0" w:line="360" w:lineRule="auto"/>
            </w:pPr>
            <w:r>
              <w:rPr>
                <w:color w:val="2C3E50"/>
                <w:sz w:val="20"/>
              </w:rPr>
              <w:t>Báo cáo Đánh giá Chiến lược Hàng quý</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6B14731" w14:textId="77777777" w:rsidR="00E24D38" w:rsidRDefault="00000000" w:rsidP="0024291F">
            <w:pPr>
              <w:spacing w:after="0" w:line="360" w:lineRule="auto"/>
            </w:pPr>
            <w:r>
              <w:rPr>
                <w:color w:val="2C3E50"/>
                <w:sz w:val="20"/>
              </w:rPr>
              <w:t>.docx</w:t>
            </w:r>
          </w:p>
        </w:tc>
      </w:tr>
      <w:tr w:rsidR="00E24D38" w14:paraId="52B760C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97D125C" w14:textId="77777777" w:rsidR="00E24D38" w:rsidRDefault="00000000" w:rsidP="0024291F">
            <w:pPr>
              <w:spacing w:after="0" w:line="360" w:lineRule="auto"/>
            </w:pPr>
            <w:r>
              <w:rPr>
                <w:color w:val="2C3E50"/>
                <w:sz w:val="20"/>
              </w:rPr>
              <w:t>45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3619A2" w14:textId="77777777" w:rsidR="00E24D38" w:rsidRDefault="00000000" w:rsidP="0024291F">
            <w:pPr>
              <w:spacing w:after="0" w:line="360" w:lineRule="auto"/>
            </w:pPr>
            <w:r>
              <w:rPr>
                <w:color w:val="2C3E50"/>
                <w:sz w:val="20"/>
              </w:rPr>
              <w:t>STR-018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C8216E6" w14:textId="77777777" w:rsidR="00E24D38" w:rsidRDefault="00000000" w:rsidP="0024291F">
            <w:pPr>
              <w:spacing w:after="0" w:line="360" w:lineRule="auto"/>
            </w:pPr>
            <w:r>
              <w:rPr>
                <w:color w:val="2C3E50"/>
                <w:sz w:val="20"/>
              </w:rPr>
              <w:t>Bản đồ Chiến lược (Strategy Map)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5B52E20" w14:textId="77777777" w:rsidR="00E24D38" w:rsidRDefault="00000000" w:rsidP="0024291F">
            <w:pPr>
              <w:spacing w:after="0" w:line="360" w:lineRule="auto"/>
            </w:pPr>
            <w:r>
              <w:rPr>
                <w:color w:val="2C3E50"/>
                <w:sz w:val="20"/>
              </w:rPr>
              <w:t>.xlsx</w:t>
            </w:r>
          </w:p>
        </w:tc>
      </w:tr>
    </w:tbl>
    <w:p w14:paraId="6008CCB8" w14:textId="77777777" w:rsidR="00E24D38" w:rsidRDefault="00000000" w:rsidP="0024291F">
      <w:pPr>
        <w:keepNext/>
        <w:spacing w:after="0" w:line="360" w:lineRule="auto"/>
      </w:pPr>
      <w:r>
        <w:rPr>
          <w:b/>
          <w:color w:val="2E7D8C"/>
          <w:sz w:val="28"/>
        </w:rPr>
        <w:lastRenderedPageBreak/>
        <w:t>Tầng 2A — Tài chính &amp; Kế toán (ces-finance | 20 tài liệu)</w:t>
      </w:r>
    </w:p>
    <w:tbl>
      <w:tblPr>
        <w:tblW w:w="0" w:type="auto"/>
        <w:jc w:val="center"/>
        <w:tblLook w:val="04A0" w:firstRow="1" w:lastRow="0" w:firstColumn="1" w:lastColumn="0" w:noHBand="0" w:noVBand="1"/>
      </w:tblPr>
      <w:tblGrid>
        <w:gridCol w:w="2339"/>
        <w:gridCol w:w="2339"/>
        <w:gridCol w:w="2339"/>
        <w:gridCol w:w="2339"/>
      </w:tblGrid>
      <w:tr w:rsidR="00E24D38" w14:paraId="359FF1D6"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CA2968B"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4763B53"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6CE970D"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E859489" w14:textId="77777777" w:rsidR="00E24D38" w:rsidRDefault="00000000" w:rsidP="0024291F">
            <w:pPr>
              <w:spacing w:after="0" w:line="360" w:lineRule="auto"/>
              <w:jc w:val="center"/>
            </w:pPr>
            <w:r>
              <w:rPr>
                <w:b/>
                <w:color w:val="FFFFFF"/>
                <w:sz w:val="20"/>
              </w:rPr>
              <w:t>Định dạng</w:t>
            </w:r>
          </w:p>
        </w:tc>
      </w:tr>
      <w:tr w:rsidR="00E24D38" w14:paraId="5E3EBE1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0D5CB5" w14:textId="77777777" w:rsidR="00E24D38" w:rsidRDefault="00000000" w:rsidP="0024291F">
            <w:pPr>
              <w:spacing w:after="0" w:line="360" w:lineRule="auto"/>
            </w:pPr>
            <w:r>
              <w:rPr>
                <w:color w:val="2C3E50"/>
                <w:sz w:val="20"/>
              </w:rPr>
              <w:t>46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FAA6DEA" w14:textId="77777777" w:rsidR="00E24D38" w:rsidRDefault="00000000" w:rsidP="0024291F">
            <w:pPr>
              <w:spacing w:after="0" w:line="360" w:lineRule="auto"/>
            </w:pPr>
            <w:r>
              <w:rPr>
                <w:color w:val="2C3E50"/>
                <w:sz w:val="20"/>
              </w:rPr>
              <w:t>FIN-001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475B89" w14:textId="77777777" w:rsidR="00E24D38" w:rsidRDefault="00000000" w:rsidP="0024291F">
            <w:pPr>
              <w:spacing w:after="0" w:line="360" w:lineRule="auto"/>
            </w:pPr>
            <w:r>
              <w:rPr>
                <w:color w:val="2C3E50"/>
                <w:sz w:val="20"/>
              </w:rPr>
              <w:t>Chính sách Tài chính Tổng thể</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48F7316" w14:textId="77777777" w:rsidR="00E24D38" w:rsidRDefault="00000000" w:rsidP="0024291F">
            <w:pPr>
              <w:spacing w:after="0" w:line="360" w:lineRule="auto"/>
            </w:pPr>
            <w:r>
              <w:rPr>
                <w:color w:val="2C3E50"/>
                <w:sz w:val="20"/>
              </w:rPr>
              <w:t>.docx</w:t>
            </w:r>
          </w:p>
        </w:tc>
      </w:tr>
      <w:tr w:rsidR="00E24D38" w14:paraId="680C8CA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0EC9C0" w14:textId="77777777" w:rsidR="00E24D38" w:rsidRDefault="00000000" w:rsidP="0024291F">
            <w:pPr>
              <w:spacing w:after="0" w:line="360" w:lineRule="auto"/>
            </w:pPr>
            <w:r>
              <w:rPr>
                <w:color w:val="2C3E50"/>
                <w:sz w:val="20"/>
              </w:rPr>
              <w:t>47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A5EA556" w14:textId="77777777" w:rsidR="00E24D38" w:rsidRDefault="00000000" w:rsidP="0024291F">
            <w:pPr>
              <w:spacing w:after="0" w:line="360" w:lineRule="auto"/>
            </w:pPr>
            <w:r>
              <w:rPr>
                <w:color w:val="2C3E50"/>
                <w:sz w:val="20"/>
              </w:rPr>
              <w:t>FIN-002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BF9C53B" w14:textId="77777777" w:rsidR="00E24D38" w:rsidRDefault="00000000" w:rsidP="0024291F">
            <w:pPr>
              <w:spacing w:after="0" w:line="360" w:lineRule="auto"/>
            </w:pPr>
            <w:r>
              <w:rPr>
                <w:color w:val="2C3E50"/>
                <w:sz w:val="20"/>
              </w:rPr>
              <w:t>SOP Quy trình Kế toán Thu — Chi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106557" w14:textId="77777777" w:rsidR="00E24D38" w:rsidRDefault="00000000" w:rsidP="0024291F">
            <w:pPr>
              <w:spacing w:after="0" w:line="360" w:lineRule="auto"/>
            </w:pPr>
            <w:r>
              <w:rPr>
                <w:color w:val="2C3E50"/>
                <w:sz w:val="20"/>
              </w:rPr>
              <w:t>.docx</w:t>
            </w:r>
          </w:p>
        </w:tc>
      </w:tr>
      <w:tr w:rsidR="00E24D38" w14:paraId="5BF5EC4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47CB889" w14:textId="77777777" w:rsidR="00E24D38" w:rsidRDefault="00000000" w:rsidP="0024291F">
            <w:pPr>
              <w:spacing w:after="0" w:line="360" w:lineRule="auto"/>
            </w:pPr>
            <w:r>
              <w:rPr>
                <w:color w:val="2C3E50"/>
                <w:sz w:val="20"/>
              </w:rPr>
              <w:t>48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FC03FC0" w14:textId="77777777" w:rsidR="00E24D38" w:rsidRDefault="00000000" w:rsidP="0024291F">
            <w:pPr>
              <w:spacing w:after="0" w:line="360" w:lineRule="auto"/>
            </w:pPr>
            <w:r>
              <w:rPr>
                <w:color w:val="2C3E50"/>
                <w:sz w:val="20"/>
              </w:rPr>
              <w:t>FIN-003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5A9CBE" w14:textId="77777777" w:rsidR="00E24D38" w:rsidRDefault="00000000" w:rsidP="0024291F">
            <w:pPr>
              <w:spacing w:after="0" w:line="360" w:lineRule="auto"/>
            </w:pPr>
            <w:r>
              <w:rPr>
                <w:color w:val="2C3E50"/>
                <w:sz w:val="20"/>
              </w:rPr>
              <w:t>Ngân sách Tổng thể Năm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3BDF64" w14:textId="77777777" w:rsidR="00E24D38" w:rsidRDefault="00000000" w:rsidP="0024291F">
            <w:pPr>
              <w:spacing w:after="0" w:line="360" w:lineRule="auto"/>
            </w:pPr>
            <w:r>
              <w:rPr>
                <w:color w:val="2C3E50"/>
                <w:sz w:val="20"/>
              </w:rPr>
              <w:t>.xlsx</w:t>
            </w:r>
          </w:p>
        </w:tc>
      </w:tr>
      <w:tr w:rsidR="00E24D38" w14:paraId="2F883B1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761752" w14:textId="77777777" w:rsidR="00E24D38" w:rsidRDefault="00000000" w:rsidP="0024291F">
            <w:pPr>
              <w:spacing w:after="0" w:line="360" w:lineRule="auto"/>
            </w:pPr>
            <w:r>
              <w:rPr>
                <w:color w:val="2C3E50"/>
                <w:sz w:val="20"/>
              </w:rPr>
              <w:t>49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16948C1" w14:textId="77777777" w:rsidR="00E24D38" w:rsidRDefault="00000000" w:rsidP="0024291F">
            <w:pPr>
              <w:spacing w:after="0" w:line="360" w:lineRule="auto"/>
            </w:pPr>
            <w:r>
              <w:rPr>
                <w:color w:val="2C3E50"/>
                <w:sz w:val="20"/>
              </w:rPr>
              <w:t>FIN-004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18F524" w14:textId="77777777" w:rsidR="00E24D38" w:rsidRDefault="00000000" w:rsidP="0024291F">
            <w:pPr>
              <w:spacing w:after="0" w:line="360" w:lineRule="auto"/>
            </w:pPr>
            <w:r>
              <w:rPr>
                <w:color w:val="2C3E50"/>
                <w:sz w:val="20"/>
              </w:rPr>
              <w:t>Mô hình Cashflow Dự báo 12 Tháng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B816EE5" w14:textId="77777777" w:rsidR="00E24D38" w:rsidRDefault="00000000" w:rsidP="0024291F">
            <w:pPr>
              <w:spacing w:after="0" w:line="360" w:lineRule="auto"/>
            </w:pPr>
            <w:r>
              <w:rPr>
                <w:color w:val="2C3E50"/>
                <w:sz w:val="20"/>
              </w:rPr>
              <w:t>.xlsx</w:t>
            </w:r>
          </w:p>
        </w:tc>
      </w:tr>
      <w:tr w:rsidR="00E24D38" w14:paraId="43B8343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85054A6" w14:textId="77777777" w:rsidR="00E24D38" w:rsidRDefault="00000000" w:rsidP="0024291F">
            <w:pPr>
              <w:spacing w:after="0" w:line="360" w:lineRule="auto"/>
            </w:pPr>
            <w:r>
              <w:rPr>
                <w:color w:val="2C3E50"/>
                <w:sz w:val="20"/>
              </w:rPr>
              <w:t>50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CC35FA" w14:textId="77777777" w:rsidR="00E24D38" w:rsidRDefault="00000000" w:rsidP="0024291F">
            <w:pPr>
              <w:spacing w:after="0" w:line="360" w:lineRule="auto"/>
            </w:pPr>
            <w:r>
              <w:rPr>
                <w:color w:val="2C3E50"/>
                <w:sz w:val="20"/>
              </w:rPr>
              <w:t>FIN-005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3F9136" w14:textId="77777777" w:rsidR="00E24D38" w:rsidRDefault="00000000" w:rsidP="0024291F">
            <w:pPr>
              <w:spacing w:after="0" w:line="360" w:lineRule="auto"/>
            </w:pPr>
            <w:r>
              <w:rPr>
                <w:color w:val="2C3E50"/>
                <w:sz w:val="20"/>
              </w:rPr>
              <w:t>Quy trình Phê duyệt Chi phí theo Hạn mức</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B292D8" w14:textId="77777777" w:rsidR="00E24D38" w:rsidRDefault="00000000" w:rsidP="0024291F">
            <w:pPr>
              <w:spacing w:after="0" w:line="360" w:lineRule="auto"/>
            </w:pPr>
            <w:r>
              <w:rPr>
                <w:color w:val="2C3E50"/>
                <w:sz w:val="20"/>
              </w:rPr>
              <w:t>.docx</w:t>
            </w:r>
          </w:p>
        </w:tc>
      </w:tr>
      <w:tr w:rsidR="00E24D38" w14:paraId="553C39B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CB83AB0" w14:textId="77777777" w:rsidR="00E24D38" w:rsidRDefault="00000000" w:rsidP="0024291F">
            <w:pPr>
              <w:spacing w:after="0" w:line="360" w:lineRule="auto"/>
            </w:pPr>
            <w:r>
              <w:rPr>
                <w:color w:val="2C3E50"/>
                <w:sz w:val="20"/>
              </w:rPr>
              <w:t>51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2B02C76" w14:textId="77777777" w:rsidR="00E24D38" w:rsidRDefault="00000000" w:rsidP="0024291F">
            <w:pPr>
              <w:spacing w:after="0" w:line="360" w:lineRule="auto"/>
            </w:pPr>
            <w:r>
              <w:rPr>
                <w:color w:val="2C3E50"/>
                <w:sz w:val="20"/>
              </w:rPr>
              <w:t>FIN-006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A65907" w14:textId="77777777" w:rsidR="00E24D38" w:rsidRDefault="00000000" w:rsidP="0024291F">
            <w:pPr>
              <w:spacing w:after="0" w:line="360" w:lineRule="auto"/>
            </w:pPr>
            <w:r>
              <w:rPr>
                <w:color w:val="2C3E50"/>
                <w:sz w:val="20"/>
              </w:rPr>
              <w:t>Chính sách Quản lý Tiền mặt và Tài khoản Ngân hàng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B210D4" w14:textId="77777777" w:rsidR="00E24D38" w:rsidRDefault="00000000" w:rsidP="0024291F">
            <w:pPr>
              <w:spacing w:after="0" w:line="360" w:lineRule="auto"/>
            </w:pPr>
            <w:r>
              <w:rPr>
                <w:color w:val="2C3E50"/>
                <w:sz w:val="20"/>
              </w:rPr>
              <w:t>.docx</w:t>
            </w:r>
          </w:p>
        </w:tc>
      </w:tr>
      <w:tr w:rsidR="00E24D38" w14:paraId="1BCC956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7F94ED" w14:textId="77777777" w:rsidR="00E24D38" w:rsidRDefault="00000000" w:rsidP="0024291F">
            <w:pPr>
              <w:spacing w:after="0" w:line="360" w:lineRule="auto"/>
            </w:pPr>
            <w:r>
              <w:rPr>
                <w:color w:val="2C3E50"/>
                <w:sz w:val="20"/>
              </w:rPr>
              <w:t>52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810157" w14:textId="77777777" w:rsidR="00E24D38" w:rsidRDefault="00000000" w:rsidP="0024291F">
            <w:pPr>
              <w:spacing w:after="0" w:line="360" w:lineRule="auto"/>
            </w:pPr>
            <w:r>
              <w:rPr>
                <w:color w:val="2C3E50"/>
                <w:sz w:val="20"/>
              </w:rPr>
              <w:t>FIN-007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71D5E1F" w14:textId="77777777" w:rsidR="00E24D38" w:rsidRDefault="00000000" w:rsidP="0024291F">
            <w:pPr>
              <w:spacing w:after="0" w:line="360" w:lineRule="auto"/>
            </w:pPr>
            <w:r>
              <w:rPr>
                <w:color w:val="2C3E50"/>
                <w:sz w:val="20"/>
              </w:rPr>
              <w:t>SOP Thanh toán Nhà cung cấp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CB08ADF" w14:textId="77777777" w:rsidR="00E24D38" w:rsidRDefault="00000000" w:rsidP="0024291F">
            <w:pPr>
              <w:spacing w:after="0" w:line="360" w:lineRule="auto"/>
            </w:pPr>
            <w:r>
              <w:rPr>
                <w:color w:val="2C3E50"/>
                <w:sz w:val="20"/>
              </w:rPr>
              <w:t>.docx</w:t>
            </w:r>
          </w:p>
        </w:tc>
      </w:tr>
      <w:tr w:rsidR="00E24D38" w14:paraId="175B91B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28B9A8F" w14:textId="77777777" w:rsidR="00E24D38" w:rsidRDefault="00000000" w:rsidP="0024291F">
            <w:pPr>
              <w:spacing w:after="0" w:line="360" w:lineRule="auto"/>
            </w:pPr>
            <w:r>
              <w:rPr>
                <w:color w:val="2C3E50"/>
                <w:sz w:val="20"/>
              </w:rPr>
              <w:t>53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B51E25" w14:textId="77777777" w:rsidR="00E24D38" w:rsidRDefault="00000000" w:rsidP="0024291F">
            <w:pPr>
              <w:spacing w:after="0" w:line="360" w:lineRule="auto"/>
            </w:pPr>
            <w:r>
              <w:rPr>
                <w:color w:val="2C3E50"/>
                <w:sz w:val="20"/>
              </w:rPr>
              <w:t>FIN-008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521BC7" w14:textId="77777777" w:rsidR="00E24D38" w:rsidRDefault="00000000" w:rsidP="0024291F">
            <w:pPr>
              <w:spacing w:after="0" w:line="360" w:lineRule="auto"/>
            </w:pPr>
            <w:r>
              <w:rPr>
                <w:color w:val="2C3E50"/>
                <w:sz w:val="20"/>
              </w:rPr>
              <w:t>SOP Thu tiền Khách hàng và Đối chiếu Công nợ</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006CD2" w14:textId="77777777" w:rsidR="00E24D38" w:rsidRDefault="00000000" w:rsidP="0024291F">
            <w:pPr>
              <w:spacing w:after="0" w:line="360" w:lineRule="auto"/>
            </w:pPr>
            <w:r>
              <w:rPr>
                <w:color w:val="2C3E50"/>
                <w:sz w:val="20"/>
              </w:rPr>
              <w:t>.docx</w:t>
            </w:r>
          </w:p>
        </w:tc>
      </w:tr>
      <w:tr w:rsidR="00E24D38" w14:paraId="4819511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F25374" w14:textId="77777777" w:rsidR="00E24D38" w:rsidRDefault="00000000" w:rsidP="0024291F">
            <w:pPr>
              <w:spacing w:after="0" w:line="360" w:lineRule="auto"/>
            </w:pPr>
            <w:r>
              <w:rPr>
                <w:color w:val="2C3E50"/>
                <w:sz w:val="20"/>
              </w:rPr>
              <w:t>54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785C8A" w14:textId="77777777" w:rsidR="00E24D38" w:rsidRDefault="00000000" w:rsidP="0024291F">
            <w:pPr>
              <w:spacing w:after="0" w:line="360" w:lineRule="auto"/>
            </w:pPr>
            <w:r>
              <w:rPr>
                <w:color w:val="2C3E50"/>
                <w:sz w:val="20"/>
              </w:rPr>
              <w:t>FIN-009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82D3FB" w14:textId="77777777" w:rsidR="00E24D38" w:rsidRDefault="00000000" w:rsidP="0024291F">
            <w:pPr>
              <w:spacing w:after="0" w:line="360" w:lineRule="auto"/>
            </w:pPr>
            <w:r>
              <w:rPr>
                <w:color w:val="2C3E50"/>
                <w:sz w:val="20"/>
              </w:rPr>
              <w:t>Biểu mẫu Đề nghị Thanh toán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30B005A" w14:textId="77777777" w:rsidR="00E24D38" w:rsidRDefault="00000000" w:rsidP="0024291F">
            <w:pPr>
              <w:spacing w:after="0" w:line="360" w:lineRule="auto"/>
            </w:pPr>
            <w:r>
              <w:rPr>
                <w:color w:val="2C3E50"/>
                <w:sz w:val="20"/>
              </w:rPr>
              <w:t>.xlsx</w:t>
            </w:r>
          </w:p>
        </w:tc>
      </w:tr>
      <w:tr w:rsidR="00E24D38" w14:paraId="2D55798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E47C0E3" w14:textId="77777777" w:rsidR="00E24D38" w:rsidRDefault="00000000" w:rsidP="0024291F">
            <w:pPr>
              <w:spacing w:after="0" w:line="360" w:lineRule="auto"/>
            </w:pPr>
            <w:r>
              <w:rPr>
                <w:color w:val="2C3E50"/>
                <w:sz w:val="20"/>
              </w:rPr>
              <w:t>55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BF716B" w14:textId="77777777" w:rsidR="00E24D38" w:rsidRDefault="00000000" w:rsidP="0024291F">
            <w:pPr>
              <w:spacing w:after="0" w:line="360" w:lineRule="auto"/>
            </w:pPr>
            <w:r>
              <w:rPr>
                <w:color w:val="2C3E50"/>
                <w:sz w:val="20"/>
              </w:rPr>
              <w:t>FIN-010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6F1579" w14:textId="77777777" w:rsidR="00E24D38" w:rsidRDefault="00000000" w:rsidP="0024291F">
            <w:pPr>
              <w:spacing w:after="0" w:line="360" w:lineRule="auto"/>
            </w:pPr>
            <w:r>
              <w:rPr>
                <w:color w:val="2C3E50"/>
                <w:sz w:val="20"/>
              </w:rPr>
              <w:t>Biểu mẫu Báo cáo Chi phí (Expense Report)</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97A9AF" w14:textId="77777777" w:rsidR="00E24D38" w:rsidRDefault="00000000" w:rsidP="0024291F">
            <w:pPr>
              <w:spacing w:after="0" w:line="360" w:lineRule="auto"/>
            </w:pPr>
            <w:r>
              <w:rPr>
                <w:color w:val="2C3E50"/>
                <w:sz w:val="20"/>
              </w:rPr>
              <w:t>.xlsx</w:t>
            </w:r>
          </w:p>
        </w:tc>
      </w:tr>
      <w:tr w:rsidR="00E24D38" w14:paraId="19F432B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246A3D" w14:textId="77777777" w:rsidR="00E24D38" w:rsidRDefault="00000000" w:rsidP="0024291F">
            <w:pPr>
              <w:spacing w:after="0" w:line="360" w:lineRule="auto"/>
            </w:pPr>
            <w:r>
              <w:rPr>
                <w:color w:val="2C3E50"/>
                <w:sz w:val="20"/>
              </w:rPr>
              <w:t>56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70C8E75" w14:textId="77777777" w:rsidR="00E24D38" w:rsidRDefault="00000000" w:rsidP="0024291F">
            <w:pPr>
              <w:spacing w:after="0" w:line="360" w:lineRule="auto"/>
            </w:pPr>
            <w:r>
              <w:rPr>
                <w:color w:val="2C3E50"/>
                <w:sz w:val="20"/>
              </w:rPr>
              <w:t>FIN-011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7C218B6" w14:textId="77777777" w:rsidR="00E24D38" w:rsidRDefault="00000000" w:rsidP="0024291F">
            <w:pPr>
              <w:spacing w:after="0" w:line="360" w:lineRule="auto"/>
            </w:pPr>
            <w:r>
              <w:rPr>
                <w:color w:val="2C3E50"/>
                <w:sz w:val="20"/>
              </w:rPr>
              <w:t>Quy trình Lập và Phê duyệt Ngân sách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C3AE1C6" w14:textId="77777777" w:rsidR="00E24D38" w:rsidRDefault="00000000" w:rsidP="0024291F">
            <w:pPr>
              <w:spacing w:after="0" w:line="360" w:lineRule="auto"/>
            </w:pPr>
            <w:r>
              <w:rPr>
                <w:color w:val="2C3E50"/>
                <w:sz w:val="20"/>
              </w:rPr>
              <w:t>.docx</w:t>
            </w:r>
          </w:p>
        </w:tc>
      </w:tr>
      <w:tr w:rsidR="00E24D38" w14:paraId="26F0836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4B2CEA" w14:textId="77777777" w:rsidR="00E24D38" w:rsidRDefault="00000000" w:rsidP="0024291F">
            <w:pPr>
              <w:spacing w:after="0" w:line="360" w:lineRule="auto"/>
            </w:pPr>
            <w:r>
              <w:rPr>
                <w:color w:val="2C3E50"/>
                <w:sz w:val="20"/>
              </w:rPr>
              <w:t>57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06E5F4" w14:textId="77777777" w:rsidR="00E24D38" w:rsidRDefault="00000000" w:rsidP="0024291F">
            <w:pPr>
              <w:spacing w:after="0" w:line="360" w:lineRule="auto"/>
            </w:pPr>
            <w:r>
              <w:rPr>
                <w:color w:val="2C3E50"/>
                <w:sz w:val="20"/>
              </w:rPr>
              <w:t>FIN-012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EB0660F" w14:textId="77777777" w:rsidR="00E24D38" w:rsidRDefault="00000000" w:rsidP="0024291F">
            <w:pPr>
              <w:spacing w:after="0" w:line="360" w:lineRule="auto"/>
            </w:pPr>
            <w:r>
              <w:rPr>
                <w:color w:val="2C3E50"/>
                <w:sz w:val="20"/>
              </w:rPr>
              <w:t>Chính sách Đầu tư và Quản lý Vốn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0480B91" w14:textId="77777777" w:rsidR="00E24D38" w:rsidRDefault="00000000" w:rsidP="0024291F">
            <w:pPr>
              <w:spacing w:after="0" w:line="360" w:lineRule="auto"/>
            </w:pPr>
            <w:r>
              <w:rPr>
                <w:color w:val="2C3E50"/>
                <w:sz w:val="20"/>
              </w:rPr>
              <w:t>.docx</w:t>
            </w:r>
          </w:p>
        </w:tc>
      </w:tr>
      <w:tr w:rsidR="00E24D38" w14:paraId="6CCC191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EDFC6D" w14:textId="77777777" w:rsidR="00E24D38" w:rsidRDefault="00000000" w:rsidP="0024291F">
            <w:pPr>
              <w:spacing w:after="0" w:line="360" w:lineRule="auto"/>
            </w:pPr>
            <w:r>
              <w:rPr>
                <w:color w:val="2C3E50"/>
                <w:sz w:val="20"/>
              </w:rPr>
              <w:t>58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BF9E507" w14:textId="77777777" w:rsidR="00E24D38" w:rsidRDefault="00000000" w:rsidP="0024291F">
            <w:pPr>
              <w:spacing w:after="0" w:line="360" w:lineRule="auto"/>
            </w:pPr>
            <w:r>
              <w:rPr>
                <w:color w:val="2C3E50"/>
                <w:sz w:val="20"/>
              </w:rPr>
              <w:t>FIN-013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CD3E1BD" w14:textId="77777777" w:rsidR="00E24D38" w:rsidRDefault="00000000" w:rsidP="0024291F">
            <w:pPr>
              <w:spacing w:after="0" w:line="360" w:lineRule="auto"/>
            </w:pPr>
            <w:r>
              <w:rPr>
                <w:color w:val="2C3E50"/>
                <w:sz w:val="20"/>
              </w:rPr>
              <w:t>Template Báo cáo Tài chính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787B8DF" w14:textId="77777777" w:rsidR="00E24D38" w:rsidRDefault="00000000" w:rsidP="0024291F">
            <w:pPr>
              <w:spacing w:after="0" w:line="360" w:lineRule="auto"/>
            </w:pPr>
            <w:r>
              <w:rPr>
                <w:color w:val="2C3E50"/>
                <w:sz w:val="20"/>
              </w:rPr>
              <w:t>.xlsx</w:t>
            </w:r>
          </w:p>
        </w:tc>
      </w:tr>
      <w:tr w:rsidR="00E24D38" w14:paraId="3BFC1B6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CEBEF55" w14:textId="77777777" w:rsidR="00E24D38" w:rsidRDefault="00000000" w:rsidP="0024291F">
            <w:pPr>
              <w:spacing w:after="0" w:line="360" w:lineRule="auto"/>
            </w:pPr>
            <w:r>
              <w:rPr>
                <w:color w:val="2C3E50"/>
                <w:sz w:val="20"/>
              </w:rPr>
              <w:t>59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2497782" w14:textId="77777777" w:rsidR="00E24D38" w:rsidRDefault="00000000" w:rsidP="0024291F">
            <w:pPr>
              <w:spacing w:after="0" w:line="360" w:lineRule="auto"/>
            </w:pPr>
            <w:r>
              <w:rPr>
                <w:color w:val="2C3E50"/>
                <w:sz w:val="20"/>
              </w:rPr>
              <w:t>FIN-014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77A71CB" w14:textId="77777777" w:rsidR="00E24D38" w:rsidRDefault="00000000" w:rsidP="0024291F">
            <w:pPr>
              <w:spacing w:after="0" w:line="360" w:lineRule="auto"/>
            </w:pPr>
            <w:r>
              <w:rPr>
                <w:color w:val="2C3E50"/>
                <w:sz w:val="20"/>
              </w:rPr>
              <w:t>Bảng Phân tích Biến động Ngân sách (Budget vs Actual)</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F6C6218" w14:textId="77777777" w:rsidR="00E24D38" w:rsidRDefault="00000000" w:rsidP="0024291F">
            <w:pPr>
              <w:spacing w:after="0" w:line="360" w:lineRule="auto"/>
            </w:pPr>
            <w:r>
              <w:rPr>
                <w:color w:val="2C3E50"/>
                <w:sz w:val="20"/>
              </w:rPr>
              <w:t>.xlsx</w:t>
            </w:r>
          </w:p>
        </w:tc>
      </w:tr>
      <w:tr w:rsidR="00E24D38" w14:paraId="563C189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1B3C204" w14:textId="77777777" w:rsidR="00E24D38" w:rsidRDefault="00000000" w:rsidP="0024291F">
            <w:pPr>
              <w:spacing w:after="0" w:line="360" w:lineRule="auto"/>
            </w:pPr>
            <w:r>
              <w:rPr>
                <w:color w:val="2C3E50"/>
                <w:sz w:val="20"/>
              </w:rPr>
              <w:t>60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26E280" w14:textId="77777777" w:rsidR="00E24D38" w:rsidRDefault="00000000" w:rsidP="0024291F">
            <w:pPr>
              <w:spacing w:after="0" w:line="360" w:lineRule="auto"/>
            </w:pPr>
            <w:r>
              <w:rPr>
                <w:color w:val="2C3E50"/>
                <w:sz w:val="20"/>
              </w:rPr>
              <w:t>FIN-015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6CC3A8B" w14:textId="77777777" w:rsidR="00E24D38" w:rsidRDefault="00000000" w:rsidP="0024291F">
            <w:pPr>
              <w:spacing w:after="0" w:line="360" w:lineRule="auto"/>
            </w:pPr>
            <w:r>
              <w:rPr>
                <w:color w:val="2C3E50"/>
                <w:sz w:val="20"/>
              </w:rPr>
              <w:t>Chính sách Quản lý Tài sản Cố định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EEABA7" w14:textId="77777777" w:rsidR="00E24D38" w:rsidRDefault="00000000" w:rsidP="0024291F">
            <w:pPr>
              <w:spacing w:after="0" w:line="360" w:lineRule="auto"/>
            </w:pPr>
            <w:r>
              <w:rPr>
                <w:color w:val="2C3E50"/>
                <w:sz w:val="20"/>
              </w:rPr>
              <w:t>.docx</w:t>
            </w:r>
          </w:p>
        </w:tc>
      </w:tr>
      <w:tr w:rsidR="00E24D38" w14:paraId="2CB8860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A88E493" w14:textId="77777777" w:rsidR="00E24D38" w:rsidRDefault="00000000" w:rsidP="0024291F">
            <w:pPr>
              <w:spacing w:after="0" w:line="360" w:lineRule="auto"/>
            </w:pPr>
            <w:r>
              <w:rPr>
                <w:color w:val="2C3E50"/>
                <w:sz w:val="20"/>
              </w:rPr>
              <w:t>61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0B5B551" w14:textId="77777777" w:rsidR="00E24D38" w:rsidRDefault="00000000" w:rsidP="0024291F">
            <w:pPr>
              <w:spacing w:after="0" w:line="360" w:lineRule="auto"/>
            </w:pPr>
            <w:r>
              <w:rPr>
                <w:color w:val="2C3E50"/>
                <w:sz w:val="20"/>
              </w:rPr>
              <w:t>FIN-016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5F9BD10" w14:textId="77777777" w:rsidR="00E24D38" w:rsidRDefault="00000000" w:rsidP="0024291F">
            <w:pPr>
              <w:spacing w:after="0" w:line="360" w:lineRule="auto"/>
            </w:pPr>
            <w:r>
              <w:rPr>
                <w:color w:val="2C3E50"/>
                <w:sz w:val="20"/>
              </w:rPr>
              <w:t xml:space="preserve">SOP Kiểm kê Tài sản </w:t>
            </w:r>
            <w:r>
              <w:rPr>
                <w:color w:val="2C3E50"/>
                <w:sz w:val="20"/>
              </w:rPr>
              <w:lastRenderedPageBreak/>
              <w:t>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D70A72" w14:textId="77777777" w:rsidR="00E24D38" w:rsidRDefault="00000000" w:rsidP="0024291F">
            <w:pPr>
              <w:spacing w:after="0" w:line="360" w:lineRule="auto"/>
            </w:pPr>
            <w:r>
              <w:rPr>
                <w:color w:val="2C3E50"/>
                <w:sz w:val="20"/>
              </w:rPr>
              <w:lastRenderedPageBreak/>
              <w:t>.docx</w:t>
            </w:r>
          </w:p>
        </w:tc>
      </w:tr>
      <w:tr w:rsidR="00E24D38" w14:paraId="1E28F63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DFA0FAF" w14:textId="77777777" w:rsidR="00E24D38" w:rsidRDefault="00000000" w:rsidP="0024291F">
            <w:pPr>
              <w:spacing w:after="0" w:line="360" w:lineRule="auto"/>
            </w:pPr>
            <w:r>
              <w:rPr>
                <w:color w:val="2C3E50"/>
                <w:sz w:val="20"/>
              </w:rPr>
              <w:t>62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D388A4F" w14:textId="77777777" w:rsidR="00E24D38" w:rsidRDefault="00000000" w:rsidP="0024291F">
            <w:pPr>
              <w:spacing w:after="0" w:line="360" w:lineRule="auto"/>
            </w:pPr>
            <w:r>
              <w:rPr>
                <w:color w:val="2C3E50"/>
                <w:sz w:val="20"/>
              </w:rPr>
              <w:t>FIN-017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D1EDB75" w14:textId="77777777" w:rsidR="00E24D38" w:rsidRDefault="00000000" w:rsidP="0024291F">
            <w:pPr>
              <w:spacing w:after="0" w:line="360" w:lineRule="auto"/>
            </w:pPr>
            <w:r>
              <w:rPr>
                <w:color w:val="2C3E50"/>
                <w:sz w:val="20"/>
              </w:rPr>
              <w:t>Quy trình Kiểm toán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D5DA6A" w14:textId="77777777" w:rsidR="00E24D38" w:rsidRDefault="00000000" w:rsidP="0024291F">
            <w:pPr>
              <w:spacing w:after="0" w:line="360" w:lineRule="auto"/>
            </w:pPr>
            <w:r>
              <w:rPr>
                <w:color w:val="2C3E50"/>
                <w:sz w:val="20"/>
              </w:rPr>
              <w:t>.docx</w:t>
            </w:r>
          </w:p>
        </w:tc>
      </w:tr>
      <w:tr w:rsidR="00E24D38" w14:paraId="23B96A9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47A706D" w14:textId="77777777" w:rsidR="00E24D38" w:rsidRDefault="00000000" w:rsidP="0024291F">
            <w:pPr>
              <w:spacing w:after="0" w:line="360" w:lineRule="auto"/>
            </w:pPr>
            <w:r>
              <w:rPr>
                <w:color w:val="2C3E50"/>
                <w:sz w:val="20"/>
              </w:rPr>
              <w:t>63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37D447" w14:textId="77777777" w:rsidR="00E24D38" w:rsidRDefault="00000000" w:rsidP="0024291F">
            <w:pPr>
              <w:spacing w:after="0" w:line="360" w:lineRule="auto"/>
            </w:pPr>
            <w:r>
              <w:rPr>
                <w:color w:val="2C3E50"/>
                <w:sz w:val="20"/>
              </w:rPr>
              <w:t>FIN-018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0D750A1" w14:textId="77777777" w:rsidR="00E24D38" w:rsidRDefault="00000000" w:rsidP="0024291F">
            <w:pPr>
              <w:spacing w:after="0" w:line="360" w:lineRule="auto"/>
            </w:pPr>
            <w:r>
              <w:rPr>
                <w:color w:val="2C3E50"/>
                <w:sz w:val="20"/>
              </w:rPr>
              <w:t>Chính sách Thuế và Tuân thủ Kế toán (theo VAS)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F3D0A1A" w14:textId="77777777" w:rsidR="00E24D38" w:rsidRDefault="00000000" w:rsidP="0024291F">
            <w:pPr>
              <w:spacing w:after="0" w:line="360" w:lineRule="auto"/>
            </w:pPr>
            <w:r>
              <w:rPr>
                <w:color w:val="2C3E50"/>
                <w:sz w:val="20"/>
              </w:rPr>
              <w:t>.docx</w:t>
            </w:r>
          </w:p>
        </w:tc>
      </w:tr>
      <w:tr w:rsidR="00E24D38" w14:paraId="4D9309F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3A6F28" w14:textId="77777777" w:rsidR="00E24D38" w:rsidRDefault="00000000" w:rsidP="0024291F">
            <w:pPr>
              <w:spacing w:after="0" w:line="360" w:lineRule="auto"/>
            </w:pPr>
            <w:r>
              <w:rPr>
                <w:color w:val="2C3E50"/>
                <w:sz w:val="20"/>
              </w:rPr>
              <w:t>64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C71EA2" w14:textId="77777777" w:rsidR="00E24D38" w:rsidRDefault="00000000" w:rsidP="0024291F">
            <w:pPr>
              <w:spacing w:after="0" w:line="360" w:lineRule="auto"/>
            </w:pPr>
            <w:r>
              <w:rPr>
                <w:color w:val="2C3E50"/>
                <w:sz w:val="20"/>
              </w:rPr>
              <w:t>FIN-019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0EF032C" w14:textId="77777777" w:rsidR="00E24D38" w:rsidRDefault="00000000" w:rsidP="0024291F">
            <w:pPr>
              <w:spacing w:after="0" w:line="360" w:lineRule="auto"/>
            </w:pPr>
            <w:r>
              <w:rPr>
                <w:color w:val="2C3E50"/>
                <w:sz w:val="20"/>
              </w:rPr>
              <w:t>Báo cáo Phân tích Lợi nhuận theo Sản phẩm/Dịch vụ</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596C0D" w14:textId="77777777" w:rsidR="00E24D38" w:rsidRDefault="00000000" w:rsidP="0024291F">
            <w:pPr>
              <w:spacing w:after="0" w:line="360" w:lineRule="auto"/>
            </w:pPr>
            <w:r>
              <w:rPr>
                <w:color w:val="2C3E50"/>
                <w:sz w:val="20"/>
              </w:rPr>
              <w:t>.xlsx</w:t>
            </w:r>
          </w:p>
        </w:tc>
      </w:tr>
      <w:tr w:rsidR="00E24D38" w14:paraId="6A3B998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CF2EB88" w14:textId="77777777" w:rsidR="00E24D38" w:rsidRDefault="00000000" w:rsidP="0024291F">
            <w:pPr>
              <w:spacing w:after="0" w:line="360" w:lineRule="auto"/>
            </w:pPr>
            <w:r>
              <w:rPr>
                <w:color w:val="2C3E50"/>
                <w:sz w:val="20"/>
              </w:rPr>
              <w:t>65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E4271DC" w14:textId="77777777" w:rsidR="00E24D38" w:rsidRDefault="00000000" w:rsidP="0024291F">
            <w:pPr>
              <w:spacing w:after="0" w:line="360" w:lineRule="auto"/>
            </w:pPr>
            <w:r>
              <w:rPr>
                <w:color w:val="2C3E50"/>
                <w:sz w:val="20"/>
              </w:rPr>
              <w:t>FIN-020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616DA44" w14:textId="77777777" w:rsidR="00E24D38" w:rsidRDefault="00000000" w:rsidP="0024291F">
            <w:pPr>
              <w:spacing w:after="0" w:line="360" w:lineRule="auto"/>
            </w:pPr>
            <w:r>
              <w:rPr>
                <w:color w:val="2C3E50"/>
                <w:sz w:val="20"/>
              </w:rPr>
              <w:t>Dashboard Tài chính Thực thời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C03845" w14:textId="77777777" w:rsidR="00E24D38" w:rsidRDefault="00000000" w:rsidP="0024291F">
            <w:pPr>
              <w:spacing w:after="0" w:line="360" w:lineRule="auto"/>
            </w:pPr>
            <w:r>
              <w:rPr>
                <w:color w:val="2C3E50"/>
                <w:sz w:val="20"/>
              </w:rPr>
              <w:t>.xlsx</w:t>
            </w:r>
          </w:p>
        </w:tc>
      </w:tr>
    </w:tbl>
    <w:p w14:paraId="0B7E2152" w14:textId="77777777" w:rsidR="00E24D38" w:rsidRDefault="00000000" w:rsidP="0024291F">
      <w:pPr>
        <w:keepNext/>
        <w:spacing w:after="0" w:line="360" w:lineRule="auto"/>
      </w:pPr>
      <w:r>
        <w:rPr>
          <w:b/>
          <w:color w:val="2E7D8C"/>
          <w:sz w:val="28"/>
        </w:rPr>
        <w:t>Tầng 2B — Nhân sự &amp; Con người (ces-people | 22 tài liệu)</w:t>
      </w:r>
    </w:p>
    <w:tbl>
      <w:tblPr>
        <w:tblW w:w="0" w:type="auto"/>
        <w:jc w:val="center"/>
        <w:tblLook w:val="04A0" w:firstRow="1" w:lastRow="0" w:firstColumn="1" w:lastColumn="0" w:noHBand="0" w:noVBand="1"/>
      </w:tblPr>
      <w:tblGrid>
        <w:gridCol w:w="2339"/>
        <w:gridCol w:w="2339"/>
        <w:gridCol w:w="2339"/>
        <w:gridCol w:w="2339"/>
      </w:tblGrid>
      <w:tr w:rsidR="00E24D38" w14:paraId="7187782E"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0D106A2"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DF81F09"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2CB8039"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402FBED" w14:textId="77777777" w:rsidR="00E24D38" w:rsidRDefault="00000000" w:rsidP="0024291F">
            <w:pPr>
              <w:spacing w:after="0" w:line="360" w:lineRule="auto"/>
              <w:jc w:val="center"/>
            </w:pPr>
            <w:r>
              <w:rPr>
                <w:b/>
                <w:color w:val="FFFFFF"/>
                <w:sz w:val="20"/>
              </w:rPr>
              <w:t>Định dạng</w:t>
            </w:r>
          </w:p>
        </w:tc>
      </w:tr>
      <w:tr w:rsidR="00E24D38" w14:paraId="5966043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51A68AE" w14:textId="77777777" w:rsidR="00E24D38" w:rsidRDefault="00000000" w:rsidP="0024291F">
            <w:pPr>
              <w:spacing w:after="0" w:line="360" w:lineRule="auto"/>
            </w:pPr>
            <w:r>
              <w:rPr>
                <w:color w:val="2C3E50"/>
                <w:sz w:val="20"/>
              </w:rPr>
              <w:t>66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12ED1AD" w14:textId="77777777" w:rsidR="00E24D38" w:rsidRDefault="00000000" w:rsidP="0024291F">
            <w:pPr>
              <w:spacing w:after="0" w:line="360" w:lineRule="auto"/>
            </w:pPr>
            <w:r>
              <w:rPr>
                <w:color w:val="2C3E50"/>
                <w:sz w:val="20"/>
              </w:rPr>
              <w:t>PPL-001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C2E9411" w14:textId="77777777" w:rsidR="00E24D38" w:rsidRDefault="00000000" w:rsidP="0024291F">
            <w:pPr>
              <w:spacing w:after="0" w:line="360" w:lineRule="auto"/>
            </w:pPr>
            <w:r>
              <w:rPr>
                <w:color w:val="2C3E50"/>
                <w:sz w:val="20"/>
              </w:rPr>
              <w:t>Sơ đồ Tổ chức Công ty (Org Chart)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F32F30" w14:textId="77777777" w:rsidR="00E24D38" w:rsidRDefault="00000000" w:rsidP="0024291F">
            <w:pPr>
              <w:spacing w:after="0" w:line="360" w:lineRule="auto"/>
            </w:pPr>
            <w:r>
              <w:rPr>
                <w:color w:val="2C3E50"/>
                <w:sz w:val="20"/>
              </w:rPr>
              <w:t>.docx</w:t>
            </w:r>
          </w:p>
        </w:tc>
      </w:tr>
      <w:tr w:rsidR="00E24D38" w14:paraId="4F612D4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BC0879" w14:textId="77777777" w:rsidR="00E24D38" w:rsidRDefault="00000000" w:rsidP="0024291F">
            <w:pPr>
              <w:spacing w:after="0" w:line="360" w:lineRule="auto"/>
            </w:pPr>
            <w:r>
              <w:rPr>
                <w:color w:val="2C3E50"/>
                <w:sz w:val="20"/>
              </w:rPr>
              <w:t>67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D9DCBAA" w14:textId="77777777" w:rsidR="00E24D38" w:rsidRDefault="00000000" w:rsidP="0024291F">
            <w:pPr>
              <w:spacing w:after="0" w:line="360" w:lineRule="auto"/>
            </w:pPr>
            <w:r>
              <w:rPr>
                <w:color w:val="2C3E50"/>
                <w:sz w:val="20"/>
              </w:rPr>
              <w:t>PPL-002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9B446D" w14:textId="77777777" w:rsidR="00E24D38" w:rsidRDefault="00000000" w:rsidP="0024291F">
            <w:pPr>
              <w:spacing w:after="0" w:line="360" w:lineRule="auto"/>
            </w:pPr>
            <w:r>
              <w:rPr>
                <w:color w:val="2C3E50"/>
                <w:sz w:val="20"/>
              </w:rPr>
              <w:t>Danh mục Vị trí và Bậc Lương (Job Grade)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49CD341" w14:textId="77777777" w:rsidR="00E24D38" w:rsidRDefault="00000000" w:rsidP="0024291F">
            <w:pPr>
              <w:spacing w:after="0" w:line="360" w:lineRule="auto"/>
            </w:pPr>
            <w:r>
              <w:rPr>
                <w:color w:val="2C3E50"/>
                <w:sz w:val="20"/>
              </w:rPr>
              <w:t>.xlsx</w:t>
            </w:r>
          </w:p>
        </w:tc>
      </w:tr>
      <w:tr w:rsidR="00E24D38" w14:paraId="679E1CD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E13776D" w14:textId="77777777" w:rsidR="00E24D38" w:rsidRDefault="00000000" w:rsidP="0024291F">
            <w:pPr>
              <w:spacing w:after="0" w:line="360" w:lineRule="auto"/>
            </w:pPr>
            <w:r>
              <w:rPr>
                <w:color w:val="2C3E50"/>
                <w:sz w:val="20"/>
              </w:rPr>
              <w:t>68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D980FE" w14:textId="77777777" w:rsidR="00E24D38" w:rsidRDefault="00000000" w:rsidP="0024291F">
            <w:pPr>
              <w:spacing w:after="0" w:line="360" w:lineRule="auto"/>
            </w:pPr>
            <w:r>
              <w:rPr>
                <w:color w:val="2C3E50"/>
                <w:sz w:val="20"/>
              </w:rPr>
              <w:t>PPL-003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36556E" w14:textId="77777777" w:rsidR="00E24D38" w:rsidRDefault="00000000" w:rsidP="0024291F">
            <w:pPr>
              <w:spacing w:after="0" w:line="360" w:lineRule="auto"/>
            </w:pPr>
            <w:r>
              <w:rPr>
                <w:color w:val="2C3E50"/>
                <w:sz w:val="20"/>
              </w:rPr>
              <w:t>Mô tả Công việc (JD) Toàn bộ Vị trí</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9784FE8" w14:textId="77777777" w:rsidR="00E24D38" w:rsidRDefault="00000000" w:rsidP="0024291F">
            <w:pPr>
              <w:spacing w:after="0" w:line="360" w:lineRule="auto"/>
            </w:pPr>
            <w:r>
              <w:rPr>
                <w:color w:val="2C3E50"/>
                <w:sz w:val="20"/>
              </w:rPr>
              <w:t>.docx</w:t>
            </w:r>
          </w:p>
        </w:tc>
      </w:tr>
      <w:tr w:rsidR="00E24D38" w14:paraId="29BF660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C47E34" w14:textId="77777777" w:rsidR="00E24D38" w:rsidRDefault="00000000" w:rsidP="0024291F">
            <w:pPr>
              <w:spacing w:after="0" w:line="360" w:lineRule="auto"/>
            </w:pPr>
            <w:r>
              <w:rPr>
                <w:color w:val="2C3E50"/>
                <w:sz w:val="20"/>
              </w:rPr>
              <w:t>69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2A6989" w14:textId="77777777" w:rsidR="00E24D38" w:rsidRDefault="00000000" w:rsidP="0024291F">
            <w:pPr>
              <w:spacing w:after="0" w:line="360" w:lineRule="auto"/>
            </w:pPr>
            <w:r>
              <w:rPr>
                <w:color w:val="2C3E50"/>
                <w:sz w:val="20"/>
              </w:rPr>
              <w:t>PPL-004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E1F5BAC" w14:textId="77777777" w:rsidR="00E24D38" w:rsidRDefault="00000000" w:rsidP="0024291F">
            <w:pPr>
              <w:spacing w:after="0" w:line="360" w:lineRule="auto"/>
            </w:pPr>
            <w:r>
              <w:rPr>
                <w:color w:val="2C3E50"/>
                <w:sz w:val="20"/>
              </w:rPr>
              <w:t>Nội quy Lao động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0CCA72" w14:textId="77777777" w:rsidR="00E24D38" w:rsidRDefault="00000000" w:rsidP="0024291F">
            <w:pPr>
              <w:spacing w:after="0" w:line="360" w:lineRule="auto"/>
            </w:pPr>
            <w:r>
              <w:rPr>
                <w:color w:val="2C3E50"/>
                <w:sz w:val="20"/>
              </w:rPr>
              <w:t>.docx</w:t>
            </w:r>
          </w:p>
        </w:tc>
      </w:tr>
      <w:tr w:rsidR="00E24D38" w14:paraId="14FA4F4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B93877" w14:textId="77777777" w:rsidR="00E24D38" w:rsidRDefault="00000000" w:rsidP="0024291F">
            <w:pPr>
              <w:spacing w:after="0" w:line="360" w:lineRule="auto"/>
            </w:pPr>
            <w:r>
              <w:rPr>
                <w:color w:val="2C3E50"/>
                <w:sz w:val="20"/>
              </w:rPr>
              <w:t>70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B7E9A0" w14:textId="77777777" w:rsidR="00E24D38" w:rsidRDefault="00000000" w:rsidP="0024291F">
            <w:pPr>
              <w:spacing w:after="0" w:line="360" w:lineRule="auto"/>
            </w:pPr>
            <w:r>
              <w:rPr>
                <w:color w:val="2C3E50"/>
                <w:sz w:val="20"/>
              </w:rPr>
              <w:t>PPL-005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8A6209" w14:textId="77777777" w:rsidR="00E24D38" w:rsidRDefault="00000000" w:rsidP="0024291F">
            <w:pPr>
              <w:spacing w:after="0" w:line="360" w:lineRule="auto"/>
            </w:pPr>
            <w:r>
              <w:rPr>
                <w:color w:val="2C3E50"/>
                <w:sz w:val="20"/>
              </w:rPr>
              <w:t>Sổ tay Nhân viên (Employee Handbook)</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DFD4FA" w14:textId="77777777" w:rsidR="00E24D38" w:rsidRDefault="00000000" w:rsidP="0024291F">
            <w:pPr>
              <w:spacing w:after="0" w:line="360" w:lineRule="auto"/>
            </w:pPr>
            <w:r>
              <w:rPr>
                <w:color w:val="2C3E50"/>
                <w:sz w:val="20"/>
              </w:rPr>
              <w:t>.docx</w:t>
            </w:r>
          </w:p>
        </w:tc>
      </w:tr>
      <w:tr w:rsidR="00E24D38" w14:paraId="3663A03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1BFB260" w14:textId="77777777" w:rsidR="00E24D38" w:rsidRDefault="00000000" w:rsidP="0024291F">
            <w:pPr>
              <w:spacing w:after="0" w:line="360" w:lineRule="auto"/>
            </w:pPr>
            <w:r>
              <w:rPr>
                <w:color w:val="2C3E50"/>
                <w:sz w:val="20"/>
              </w:rPr>
              <w:t>71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22B0271" w14:textId="77777777" w:rsidR="00E24D38" w:rsidRDefault="00000000" w:rsidP="0024291F">
            <w:pPr>
              <w:spacing w:after="0" w:line="360" w:lineRule="auto"/>
            </w:pPr>
            <w:r>
              <w:rPr>
                <w:color w:val="2C3E50"/>
                <w:sz w:val="20"/>
              </w:rPr>
              <w:t>PPL-006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7095C4E" w14:textId="77777777" w:rsidR="00E24D38" w:rsidRDefault="00000000" w:rsidP="0024291F">
            <w:pPr>
              <w:spacing w:after="0" w:line="360" w:lineRule="auto"/>
            </w:pPr>
            <w:r>
              <w:rPr>
                <w:color w:val="2C3E50"/>
                <w:sz w:val="20"/>
              </w:rPr>
              <w:t>Quy chế Lương — Thưởng — Phúc lợi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D26D91A" w14:textId="77777777" w:rsidR="00E24D38" w:rsidRDefault="00000000" w:rsidP="0024291F">
            <w:pPr>
              <w:spacing w:after="0" w:line="360" w:lineRule="auto"/>
            </w:pPr>
            <w:r>
              <w:rPr>
                <w:color w:val="2C3E50"/>
                <w:sz w:val="20"/>
              </w:rPr>
              <w:t>.docx</w:t>
            </w:r>
          </w:p>
        </w:tc>
      </w:tr>
      <w:tr w:rsidR="00E24D38" w14:paraId="229366B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70591A1" w14:textId="77777777" w:rsidR="00E24D38" w:rsidRDefault="00000000" w:rsidP="0024291F">
            <w:pPr>
              <w:spacing w:after="0" w:line="360" w:lineRule="auto"/>
            </w:pPr>
            <w:r>
              <w:rPr>
                <w:color w:val="2C3E50"/>
                <w:sz w:val="20"/>
              </w:rPr>
              <w:t>72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B0A3CF" w14:textId="77777777" w:rsidR="00E24D38" w:rsidRDefault="00000000" w:rsidP="0024291F">
            <w:pPr>
              <w:spacing w:after="0" w:line="360" w:lineRule="auto"/>
            </w:pPr>
            <w:r>
              <w:rPr>
                <w:color w:val="2C3E50"/>
                <w:sz w:val="20"/>
              </w:rPr>
              <w:t>PPL-007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288F944" w14:textId="77777777" w:rsidR="00E24D38" w:rsidRDefault="00000000" w:rsidP="0024291F">
            <w:pPr>
              <w:spacing w:after="0" w:line="360" w:lineRule="auto"/>
            </w:pPr>
            <w:r>
              <w:rPr>
                <w:color w:val="2C3E50"/>
                <w:sz w:val="20"/>
              </w:rPr>
              <w:t>SOP Tuyển dụng từ đầu đến cuối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CF80F7" w14:textId="77777777" w:rsidR="00E24D38" w:rsidRDefault="00000000" w:rsidP="0024291F">
            <w:pPr>
              <w:spacing w:after="0" w:line="360" w:lineRule="auto"/>
            </w:pPr>
            <w:r>
              <w:rPr>
                <w:color w:val="2C3E50"/>
                <w:sz w:val="20"/>
              </w:rPr>
              <w:t>.docx</w:t>
            </w:r>
          </w:p>
        </w:tc>
      </w:tr>
      <w:tr w:rsidR="00E24D38" w14:paraId="447E6F7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D82BF0" w14:textId="77777777" w:rsidR="00E24D38" w:rsidRDefault="00000000" w:rsidP="0024291F">
            <w:pPr>
              <w:spacing w:after="0" w:line="360" w:lineRule="auto"/>
            </w:pPr>
            <w:r>
              <w:rPr>
                <w:color w:val="2C3E50"/>
                <w:sz w:val="20"/>
              </w:rPr>
              <w:t>73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1A452A" w14:textId="77777777" w:rsidR="00E24D38" w:rsidRDefault="00000000" w:rsidP="0024291F">
            <w:pPr>
              <w:spacing w:after="0" w:line="360" w:lineRule="auto"/>
            </w:pPr>
            <w:r>
              <w:rPr>
                <w:color w:val="2C3E50"/>
                <w:sz w:val="20"/>
              </w:rPr>
              <w:t>PPL-008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DC5831" w14:textId="77777777" w:rsidR="00E24D38" w:rsidRDefault="00000000" w:rsidP="0024291F">
            <w:pPr>
              <w:spacing w:after="0" w:line="360" w:lineRule="auto"/>
            </w:pPr>
            <w:r>
              <w:rPr>
                <w:color w:val="2C3E50"/>
                <w:sz w:val="20"/>
              </w:rPr>
              <w:t>Bộ câu hỏi Phỏng vấn theo Vị trí</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30140F" w14:textId="77777777" w:rsidR="00E24D38" w:rsidRDefault="00000000" w:rsidP="0024291F">
            <w:pPr>
              <w:spacing w:after="0" w:line="360" w:lineRule="auto"/>
            </w:pPr>
            <w:r>
              <w:rPr>
                <w:color w:val="2C3E50"/>
                <w:sz w:val="20"/>
              </w:rPr>
              <w:t>.docx</w:t>
            </w:r>
          </w:p>
        </w:tc>
      </w:tr>
      <w:tr w:rsidR="00E24D38" w14:paraId="0B79DB8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1883247" w14:textId="77777777" w:rsidR="00E24D38" w:rsidRDefault="00000000" w:rsidP="0024291F">
            <w:pPr>
              <w:spacing w:after="0" w:line="360" w:lineRule="auto"/>
            </w:pPr>
            <w:r>
              <w:rPr>
                <w:color w:val="2C3E50"/>
                <w:sz w:val="20"/>
              </w:rPr>
              <w:t>74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0FDB126" w14:textId="77777777" w:rsidR="00E24D38" w:rsidRDefault="00000000" w:rsidP="0024291F">
            <w:pPr>
              <w:spacing w:after="0" w:line="360" w:lineRule="auto"/>
            </w:pPr>
            <w:r>
              <w:rPr>
                <w:color w:val="2C3E50"/>
                <w:sz w:val="20"/>
              </w:rPr>
              <w:t>PPL-009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81D319" w14:textId="77777777" w:rsidR="00E24D38" w:rsidRDefault="00000000" w:rsidP="0024291F">
            <w:pPr>
              <w:spacing w:after="0" w:line="360" w:lineRule="auto"/>
            </w:pPr>
            <w:r>
              <w:rPr>
                <w:color w:val="2C3E50"/>
                <w:sz w:val="20"/>
              </w:rPr>
              <w:t>Hợp đồng Lao động Mẫu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8C4D2E" w14:textId="77777777" w:rsidR="00E24D38" w:rsidRDefault="00000000" w:rsidP="0024291F">
            <w:pPr>
              <w:spacing w:after="0" w:line="360" w:lineRule="auto"/>
            </w:pPr>
            <w:r>
              <w:rPr>
                <w:color w:val="2C3E50"/>
                <w:sz w:val="20"/>
              </w:rPr>
              <w:t>.docx</w:t>
            </w:r>
          </w:p>
        </w:tc>
      </w:tr>
      <w:tr w:rsidR="00E24D38" w14:paraId="350AB90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E72FE4" w14:textId="77777777" w:rsidR="00E24D38" w:rsidRDefault="00000000" w:rsidP="0024291F">
            <w:pPr>
              <w:spacing w:after="0" w:line="360" w:lineRule="auto"/>
            </w:pPr>
            <w:r>
              <w:rPr>
                <w:color w:val="2C3E50"/>
                <w:sz w:val="20"/>
              </w:rPr>
              <w:t>75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C252EF9" w14:textId="77777777" w:rsidR="00E24D38" w:rsidRDefault="00000000" w:rsidP="0024291F">
            <w:pPr>
              <w:spacing w:after="0" w:line="360" w:lineRule="auto"/>
            </w:pPr>
            <w:r>
              <w:rPr>
                <w:color w:val="2C3E50"/>
                <w:sz w:val="20"/>
              </w:rPr>
              <w:t>PPL-010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87C493" w14:textId="77777777" w:rsidR="00E24D38" w:rsidRDefault="00000000" w:rsidP="0024291F">
            <w:pPr>
              <w:spacing w:after="0" w:line="360" w:lineRule="auto"/>
            </w:pPr>
            <w:r>
              <w:rPr>
                <w:color w:val="2C3E50"/>
                <w:sz w:val="20"/>
              </w:rPr>
              <w:t>Chương trình Onboarding 30-60-90 Ngày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8D0521" w14:textId="77777777" w:rsidR="00E24D38" w:rsidRDefault="00000000" w:rsidP="0024291F">
            <w:pPr>
              <w:spacing w:after="0" w:line="360" w:lineRule="auto"/>
            </w:pPr>
            <w:r>
              <w:rPr>
                <w:color w:val="2C3E50"/>
                <w:sz w:val="20"/>
              </w:rPr>
              <w:t>.docx</w:t>
            </w:r>
          </w:p>
        </w:tc>
      </w:tr>
      <w:tr w:rsidR="00E24D38" w14:paraId="73EE63D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68120F" w14:textId="77777777" w:rsidR="00E24D38" w:rsidRDefault="00000000" w:rsidP="0024291F">
            <w:pPr>
              <w:spacing w:after="0" w:line="360" w:lineRule="auto"/>
            </w:pPr>
            <w:r>
              <w:rPr>
                <w:color w:val="2C3E50"/>
                <w:sz w:val="20"/>
              </w:rPr>
              <w:t>76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E89BA37" w14:textId="77777777" w:rsidR="00E24D38" w:rsidRDefault="00000000" w:rsidP="0024291F">
            <w:pPr>
              <w:spacing w:after="0" w:line="360" w:lineRule="auto"/>
            </w:pPr>
            <w:r>
              <w:rPr>
                <w:color w:val="2C3E50"/>
                <w:sz w:val="20"/>
              </w:rPr>
              <w:t>PPL-011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B9B80F" w14:textId="77777777" w:rsidR="00E24D38" w:rsidRDefault="00000000" w:rsidP="0024291F">
            <w:pPr>
              <w:spacing w:after="0" w:line="360" w:lineRule="auto"/>
            </w:pPr>
            <w:r>
              <w:rPr>
                <w:color w:val="2C3E50"/>
                <w:sz w:val="20"/>
              </w:rPr>
              <w:t>Checklist Onboarding Nhân viên Mới</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D6D677" w14:textId="77777777" w:rsidR="00E24D38" w:rsidRDefault="00000000" w:rsidP="0024291F">
            <w:pPr>
              <w:spacing w:after="0" w:line="360" w:lineRule="auto"/>
            </w:pPr>
            <w:r>
              <w:rPr>
                <w:color w:val="2C3E50"/>
                <w:sz w:val="20"/>
              </w:rPr>
              <w:t>.xlsx</w:t>
            </w:r>
          </w:p>
        </w:tc>
      </w:tr>
      <w:tr w:rsidR="00E24D38" w14:paraId="3796516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B798D1F" w14:textId="77777777" w:rsidR="00E24D38" w:rsidRDefault="00000000" w:rsidP="0024291F">
            <w:pPr>
              <w:spacing w:after="0" w:line="360" w:lineRule="auto"/>
            </w:pPr>
            <w:r>
              <w:rPr>
                <w:color w:val="2C3E50"/>
                <w:sz w:val="20"/>
              </w:rPr>
              <w:t>77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1279988" w14:textId="77777777" w:rsidR="00E24D38" w:rsidRDefault="00000000" w:rsidP="0024291F">
            <w:pPr>
              <w:spacing w:after="0" w:line="360" w:lineRule="auto"/>
            </w:pPr>
            <w:r>
              <w:rPr>
                <w:color w:val="2C3E50"/>
                <w:sz w:val="20"/>
              </w:rPr>
              <w:t>PPL-012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739C3E3" w14:textId="77777777" w:rsidR="00E24D38" w:rsidRDefault="00000000" w:rsidP="0024291F">
            <w:pPr>
              <w:spacing w:after="0" w:line="360" w:lineRule="auto"/>
            </w:pPr>
            <w:r>
              <w:rPr>
                <w:color w:val="2C3E50"/>
                <w:sz w:val="20"/>
              </w:rPr>
              <w:t xml:space="preserve">Hệ thống Đánh giá Hiệu </w:t>
            </w:r>
            <w:r>
              <w:rPr>
                <w:color w:val="2C3E50"/>
                <w:sz w:val="20"/>
              </w:rPr>
              <w:lastRenderedPageBreak/>
              <w:t>suất (KPI + OKR)</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E1C87E6" w14:textId="77777777" w:rsidR="00E24D38" w:rsidRDefault="00000000" w:rsidP="0024291F">
            <w:pPr>
              <w:spacing w:after="0" w:line="360" w:lineRule="auto"/>
            </w:pPr>
            <w:r>
              <w:rPr>
                <w:color w:val="2C3E50"/>
                <w:sz w:val="20"/>
              </w:rPr>
              <w:lastRenderedPageBreak/>
              <w:t>.xlsx</w:t>
            </w:r>
          </w:p>
        </w:tc>
      </w:tr>
      <w:tr w:rsidR="00E24D38" w14:paraId="1E573F4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CBCD360" w14:textId="77777777" w:rsidR="00E24D38" w:rsidRDefault="00000000" w:rsidP="0024291F">
            <w:pPr>
              <w:spacing w:after="0" w:line="360" w:lineRule="auto"/>
            </w:pPr>
            <w:r>
              <w:rPr>
                <w:color w:val="2C3E50"/>
                <w:sz w:val="20"/>
              </w:rPr>
              <w:t>78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305DB40" w14:textId="77777777" w:rsidR="00E24D38" w:rsidRDefault="00000000" w:rsidP="0024291F">
            <w:pPr>
              <w:spacing w:after="0" w:line="360" w:lineRule="auto"/>
            </w:pPr>
            <w:r>
              <w:rPr>
                <w:color w:val="2C3E50"/>
                <w:sz w:val="20"/>
              </w:rPr>
              <w:t>PPL-013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2B8E3C4" w14:textId="77777777" w:rsidR="00E24D38" w:rsidRDefault="00000000" w:rsidP="0024291F">
            <w:pPr>
              <w:spacing w:after="0" w:line="360" w:lineRule="auto"/>
            </w:pPr>
            <w:r>
              <w:rPr>
                <w:color w:val="2C3E50"/>
                <w:sz w:val="20"/>
              </w:rPr>
              <w:t>Biểu mẫu Đánh giá Hiệu suất 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06B4E9" w14:textId="77777777" w:rsidR="00E24D38" w:rsidRDefault="00000000" w:rsidP="0024291F">
            <w:pPr>
              <w:spacing w:after="0" w:line="360" w:lineRule="auto"/>
            </w:pPr>
            <w:r>
              <w:rPr>
                <w:color w:val="2C3E50"/>
                <w:sz w:val="20"/>
              </w:rPr>
              <w:t>.docx</w:t>
            </w:r>
          </w:p>
        </w:tc>
      </w:tr>
      <w:tr w:rsidR="00E24D38" w14:paraId="6F7EF35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22C768" w14:textId="77777777" w:rsidR="00E24D38" w:rsidRDefault="00000000" w:rsidP="0024291F">
            <w:pPr>
              <w:spacing w:after="0" w:line="360" w:lineRule="auto"/>
            </w:pPr>
            <w:r>
              <w:rPr>
                <w:color w:val="2C3E50"/>
                <w:sz w:val="20"/>
              </w:rPr>
              <w:t>79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548A0FF" w14:textId="77777777" w:rsidR="00E24D38" w:rsidRDefault="00000000" w:rsidP="0024291F">
            <w:pPr>
              <w:spacing w:after="0" w:line="360" w:lineRule="auto"/>
            </w:pPr>
            <w:r>
              <w:rPr>
                <w:color w:val="2C3E50"/>
                <w:sz w:val="20"/>
              </w:rPr>
              <w:t>PPL-014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E5523AA" w14:textId="77777777" w:rsidR="00E24D38" w:rsidRDefault="00000000" w:rsidP="0024291F">
            <w:pPr>
              <w:spacing w:after="0" w:line="360" w:lineRule="auto"/>
            </w:pPr>
            <w:r>
              <w:rPr>
                <w:color w:val="2C3E50"/>
                <w:sz w:val="20"/>
              </w:rPr>
              <w:t>Quy trình Kỷ luật và Xử lý Vi phạm Lao động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346001B" w14:textId="77777777" w:rsidR="00E24D38" w:rsidRDefault="00000000" w:rsidP="0024291F">
            <w:pPr>
              <w:spacing w:after="0" w:line="360" w:lineRule="auto"/>
            </w:pPr>
            <w:r>
              <w:rPr>
                <w:color w:val="2C3E50"/>
                <w:sz w:val="20"/>
              </w:rPr>
              <w:t>.docx</w:t>
            </w:r>
          </w:p>
        </w:tc>
      </w:tr>
      <w:tr w:rsidR="00E24D38" w14:paraId="35FFE58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4AEB4F" w14:textId="77777777" w:rsidR="00E24D38" w:rsidRDefault="00000000" w:rsidP="0024291F">
            <w:pPr>
              <w:spacing w:after="0" w:line="360" w:lineRule="auto"/>
            </w:pPr>
            <w:r>
              <w:rPr>
                <w:color w:val="2C3E50"/>
                <w:sz w:val="20"/>
              </w:rPr>
              <w:t>80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9321C46" w14:textId="77777777" w:rsidR="00E24D38" w:rsidRDefault="00000000" w:rsidP="0024291F">
            <w:pPr>
              <w:spacing w:after="0" w:line="360" w:lineRule="auto"/>
            </w:pPr>
            <w:r>
              <w:rPr>
                <w:color w:val="2C3E50"/>
                <w:sz w:val="20"/>
              </w:rPr>
              <w:t>PPL-015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739CE6" w14:textId="77777777" w:rsidR="00E24D38" w:rsidRDefault="00000000" w:rsidP="0024291F">
            <w:pPr>
              <w:spacing w:after="0" w:line="360" w:lineRule="auto"/>
            </w:pPr>
            <w:r>
              <w:rPr>
                <w:color w:val="2C3E50"/>
                <w:sz w:val="20"/>
              </w:rPr>
              <w:t>Chính sách Nghỉ phép — Nghỉ lễ — Nghỉ bệnh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56D395" w14:textId="77777777" w:rsidR="00E24D38" w:rsidRDefault="00000000" w:rsidP="0024291F">
            <w:pPr>
              <w:spacing w:after="0" w:line="360" w:lineRule="auto"/>
            </w:pPr>
            <w:r>
              <w:rPr>
                <w:color w:val="2C3E50"/>
                <w:sz w:val="20"/>
              </w:rPr>
              <w:t>.docx</w:t>
            </w:r>
          </w:p>
        </w:tc>
      </w:tr>
      <w:tr w:rsidR="00E24D38" w14:paraId="747200E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154330" w14:textId="77777777" w:rsidR="00E24D38" w:rsidRDefault="00000000" w:rsidP="0024291F">
            <w:pPr>
              <w:spacing w:after="0" w:line="360" w:lineRule="auto"/>
            </w:pPr>
            <w:r>
              <w:rPr>
                <w:color w:val="2C3E50"/>
                <w:sz w:val="20"/>
              </w:rPr>
              <w:t>81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BF456F" w14:textId="77777777" w:rsidR="00E24D38" w:rsidRDefault="00000000" w:rsidP="0024291F">
            <w:pPr>
              <w:spacing w:after="0" w:line="360" w:lineRule="auto"/>
            </w:pPr>
            <w:r>
              <w:rPr>
                <w:color w:val="2C3E50"/>
                <w:sz w:val="20"/>
              </w:rPr>
              <w:t>PPL-016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3D76141" w14:textId="77777777" w:rsidR="00E24D38" w:rsidRDefault="00000000" w:rsidP="0024291F">
            <w:pPr>
              <w:spacing w:after="0" w:line="360" w:lineRule="auto"/>
            </w:pPr>
            <w:r>
              <w:rPr>
                <w:color w:val="2C3E50"/>
                <w:sz w:val="20"/>
              </w:rPr>
              <w:t>Quy trình Nghỉ việc và Off-boarding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BAE1B7" w14:textId="77777777" w:rsidR="00E24D38" w:rsidRDefault="00000000" w:rsidP="0024291F">
            <w:pPr>
              <w:spacing w:after="0" w:line="360" w:lineRule="auto"/>
            </w:pPr>
            <w:r>
              <w:rPr>
                <w:color w:val="2C3E50"/>
                <w:sz w:val="20"/>
              </w:rPr>
              <w:t>.docx</w:t>
            </w:r>
          </w:p>
        </w:tc>
      </w:tr>
      <w:tr w:rsidR="00E24D38" w14:paraId="72E5835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9A3699" w14:textId="77777777" w:rsidR="00E24D38" w:rsidRDefault="00000000" w:rsidP="0024291F">
            <w:pPr>
              <w:spacing w:after="0" w:line="360" w:lineRule="auto"/>
            </w:pPr>
            <w:r>
              <w:rPr>
                <w:color w:val="2C3E50"/>
                <w:sz w:val="20"/>
              </w:rPr>
              <w:t>82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B2D75E8" w14:textId="77777777" w:rsidR="00E24D38" w:rsidRDefault="00000000" w:rsidP="0024291F">
            <w:pPr>
              <w:spacing w:after="0" w:line="360" w:lineRule="auto"/>
            </w:pPr>
            <w:r>
              <w:rPr>
                <w:color w:val="2C3E50"/>
                <w:sz w:val="20"/>
              </w:rPr>
              <w:t>PPL-017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111574" w14:textId="77777777" w:rsidR="00E24D38" w:rsidRDefault="00000000" w:rsidP="0024291F">
            <w:pPr>
              <w:spacing w:after="0" w:line="360" w:lineRule="auto"/>
            </w:pPr>
            <w:r>
              <w:rPr>
                <w:color w:val="2C3E50"/>
                <w:sz w:val="20"/>
              </w:rPr>
              <w:t>Biểu mẫu Bàn giao Công việc khi Nghỉ việc</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70EA9D" w14:textId="77777777" w:rsidR="00E24D38" w:rsidRDefault="00000000" w:rsidP="0024291F">
            <w:pPr>
              <w:spacing w:after="0" w:line="360" w:lineRule="auto"/>
            </w:pPr>
            <w:r>
              <w:rPr>
                <w:color w:val="2C3E50"/>
                <w:sz w:val="20"/>
              </w:rPr>
              <w:t>.docx</w:t>
            </w:r>
          </w:p>
        </w:tc>
      </w:tr>
      <w:tr w:rsidR="00E24D38" w14:paraId="3CD8791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9EBA50C" w14:textId="77777777" w:rsidR="00E24D38" w:rsidRDefault="00000000" w:rsidP="0024291F">
            <w:pPr>
              <w:spacing w:after="0" w:line="360" w:lineRule="auto"/>
            </w:pPr>
            <w:r>
              <w:rPr>
                <w:color w:val="2C3E50"/>
                <w:sz w:val="20"/>
              </w:rPr>
              <w:t>83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27A97C" w14:textId="77777777" w:rsidR="00E24D38" w:rsidRDefault="00000000" w:rsidP="0024291F">
            <w:pPr>
              <w:spacing w:after="0" w:line="360" w:lineRule="auto"/>
            </w:pPr>
            <w:r>
              <w:rPr>
                <w:color w:val="2C3E50"/>
                <w:sz w:val="20"/>
              </w:rPr>
              <w:t>PPL-018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C9DB1A4" w14:textId="77777777" w:rsidR="00E24D38" w:rsidRDefault="00000000" w:rsidP="0024291F">
            <w:pPr>
              <w:spacing w:after="0" w:line="360" w:lineRule="auto"/>
            </w:pPr>
            <w:r>
              <w:rPr>
                <w:color w:val="2C3E50"/>
                <w:sz w:val="20"/>
              </w:rPr>
              <w:t>Chính sách Phúc lợi Mở rộng (ESOP, Bảo hiểm, Du lịch...)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B4D83E" w14:textId="77777777" w:rsidR="00E24D38" w:rsidRDefault="00000000" w:rsidP="0024291F">
            <w:pPr>
              <w:spacing w:after="0" w:line="360" w:lineRule="auto"/>
            </w:pPr>
            <w:r>
              <w:rPr>
                <w:color w:val="2C3E50"/>
                <w:sz w:val="20"/>
              </w:rPr>
              <w:t>.docx</w:t>
            </w:r>
          </w:p>
        </w:tc>
      </w:tr>
      <w:tr w:rsidR="00E24D38" w14:paraId="74C9EA2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A98A5E" w14:textId="77777777" w:rsidR="00E24D38" w:rsidRDefault="00000000" w:rsidP="0024291F">
            <w:pPr>
              <w:spacing w:after="0" w:line="360" w:lineRule="auto"/>
            </w:pPr>
            <w:r>
              <w:rPr>
                <w:color w:val="2C3E50"/>
                <w:sz w:val="20"/>
              </w:rPr>
              <w:t>84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2E2865" w14:textId="77777777" w:rsidR="00E24D38" w:rsidRDefault="00000000" w:rsidP="0024291F">
            <w:pPr>
              <w:spacing w:after="0" w:line="360" w:lineRule="auto"/>
            </w:pPr>
            <w:r>
              <w:rPr>
                <w:color w:val="2C3E50"/>
                <w:sz w:val="20"/>
              </w:rPr>
              <w:t>PPL-019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BD061E9" w14:textId="77777777" w:rsidR="00E24D38" w:rsidRDefault="00000000" w:rsidP="0024291F">
            <w:pPr>
              <w:spacing w:after="0" w:line="360" w:lineRule="auto"/>
            </w:pPr>
            <w:r>
              <w:rPr>
                <w:color w:val="2C3E50"/>
                <w:sz w:val="20"/>
              </w:rPr>
              <w:t>Kế hoạch Kế thừa và Phát triển Lãnh đạo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4922D4" w14:textId="77777777" w:rsidR="00E24D38" w:rsidRDefault="00000000" w:rsidP="0024291F">
            <w:pPr>
              <w:spacing w:after="0" w:line="360" w:lineRule="auto"/>
            </w:pPr>
            <w:r>
              <w:rPr>
                <w:color w:val="2C3E50"/>
                <w:sz w:val="20"/>
              </w:rPr>
              <w:t>.docx</w:t>
            </w:r>
          </w:p>
        </w:tc>
      </w:tr>
      <w:tr w:rsidR="00E24D38" w14:paraId="28F8CEA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1295495" w14:textId="77777777" w:rsidR="00E24D38" w:rsidRDefault="00000000" w:rsidP="0024291F">
            <w:pPr>
              <w:spacing w:after="0" w:line="360" w:lineRule="auto"/>
            </w:pPr>
            <w:r>
              <w:rPr>
                <w:color w:val="2C3E50"/>
                <w:sz w:val="20"/>
              </w:rPr>
              <w:t>85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9E8D68" w14:textId="77777777" w:rsidR="00E24D38" w:rsidRDefault="00000000" w:rsidP="0024291F">
            <w:pPr>
              <w:spacing w:after="0" w:line="360" w:lineRule="auto"/>
            </w:pPr>
            <w:r>
              <w:rPr>
                <w:color w:val="2C3E50"/>
                <w:sz w:val="20"/>
              </w:rPr>
              <w:t>PPL-020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2A387E1" w14:textId="77777777" w:rsidR="00E24D38" w:rsidRDefault="00000000" w:rsidP="0024291F">
            <w:pPr>
              <w:spacing w:after="0" w:line="360" w:lineRule="auto"/>
            </w:pPr>
            <w:r>
              <w:rPr>
                <w:color w:val="2C3E50"/>
                <w:sz w:val="20"/>
              </w:rPr>
              <w:t>Chính sách Làm việc Từ xa (Remote Work Policy)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A09174" w14:textId="77777777" w:rsidR="00E24D38" w:rsidRDefault="00000000" w:rsidP="0024291F">
            <w:pPr>
              <w:spacing w:after="0" w:line="360" w:lineRule="auto"/>
            </w:pPr>
            <w:r>
              <w:rPr>
                <w:color w:val="2C3E50"/>
                <w:sz w:val="20"/>
              </w:rPr>
              <w:t>.docx</w:t>
            </w:r>
          </w:p>
        </w:tc>
      </w:tr>
      <w:tr w:rsidR="00E24D38" w14:paraId="44D510F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1DC43F" w14:textId="77777777" w:rsidR="00E24D38" w:rsidRDefault="00000000" w:rsidP="0024291F">
            <w:pPr>
              <w:spacing w:after="0" w:line="360" w:lineRule="auto"/>
            </w:pPr>
            <w:r>
              <w:rPr>
                <w:color w:val="2C3E50"/>
                <w:sz w:val="20"/>
              </w:rPr>
              <w:t>86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CFE9953" w14:textId="77777777" w:rsidR="00E24D38" w:rsidRDefault="00000000" w:rsidP="0024291F">
            <w:pPr>
              <w:spacing w:after="0" w:line="360" w:lineRule="auto"/>
            </w:pPr>
            <w:r>
              <w:rPr>
                <w:color w:val="2C3E50"/>
                <w:sz w:val="20"/>
              </w:rPr>
              <w:t>PPL-021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E4CE97B" w14:textId="77777777" w:rsidR="00E24D38" w:rsidRDefault="00000000" w:rsidP="0024291F">
            <w:pPr>
              <w:spacing w:after="0" w:line="360" w:lineRule="auto"/>
            </w:pPr>
            <w:r>
              <w:rPr>
                <w:color w:val="2C3E50"/>
                <w:sz w:val="20"/>
              </w:rPr>
              <w:t>Quy trình Giải quyết Tranh chấp và Khiếu nại Nhân viên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7A5F5D7" w14:textId="77777777" w:rsidR="00E24D38" w:rsidRDefault="00000000" w:rsidP="0024291F">
            <w:pPr>
              <w:spacing w:after="0" w:line="360" w:lineRule="auto"/>
            </w:pPr>
            <w:r>
              <w:rPr>
                <w:color w:val="2C3E50"/>
                <w:sz w:val="20"/>
              </w:rPr>
              <w:t>.docx</w:t>
            </w:r>
          </w:p>
        </w:tc>
      </w:tr>
      <w:tr w:rsidR="00E24D38" w14:paraId="08A16B7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CF9E2F3" w14:textId="77777777" w:rsidR="00E24D38" w:rsidRDefault="00000000" w:rsidP="0024291F">
            <w:pPr>
              <w:spacing w:after="0" w:line="360" w:lineRule="auto"/>
            </w:pPr>
            <w:r>
              <w:rPr>
                <w:color w:val="2C3E50"/>
                <w:sz w:val="20"/>
              </w:rPr>
              <w:t>87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8455B9" w14:textId="77777777" w:rsidR="00E24D38" w:rsidRDefault="00000000" w:rsidP="0024291F">
            <w:pPr>
              <w:spacing w:after="0" w:line="360" w:lineRule="auto"/>
            </w:pPr>
            <w:r>
              <w:rPr>
                <w:color w:val="2C3E50"/>
                <w:sz w:val="20"/>
              </w:rPr>
              <w:t>PPL-022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4D9850E" w14:textId="77777777" w:rsidR="00E24D38" w:rsidRDefault="00000000" w:rsidP="0024291F">
            <w:pPr>
              <w:spacing w:after="0" w:line="360" w:lineRule="auto"/>
            </w:pPr>
            <w:r>
              <w:rPr>
                <w:color w:val="2C3E50"/>
                <w:sz w:val="20"/>
              </w:rPr>
              <w:t>Báo cáo Nhân sự Định kỳ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7D244AC" w14:textId="77777777" w:rsidR="00E24D38" w:rsidRDefault="00000000" w:rsidP="0024291F">
            <w:pPr>
              <w:spacing w:after="0" w:line="360" w:lineRule="auto"/>
            </w:pPr>
            <w:r>
              <w:rPr>
                <w:color w:val="2C3E50"/>
                <w:sz w:val="20"/>
              </w:rPr>
              <w:t>.xlsx</w:t>
            </w:r>
          </w:p>
        </w:tc>
      </w:tr>
    </w:tbl>
    <w:p w14:paraId="33A4FDDD" w14:textId="77777777" w:rsidR="00E24D38" w:rsidRDefault="00000000" w:rsidP="0024291F">
      <w:pPr>
        <w:keepNext/>
        <w:spacing w:after="0" w:line="360" w:lineRule="auto"/>
      </w:pPr>
      <w:r>
        <w:rPr>
          <w:b/>
          <w:color w:val="2E7D8C"/>
          <w:sz w:val="28"/>
        </w:rPr>
        <w:t>Tầng 2C — Vận hành &amp; Hành chính (ces-operations | 20 tài liệu)</w:t>
      </w:r>
    </w:p>
    <w:tbl>
      <w:tblPr>
        <w:tblW w:w="0" w:type="auto"/>
        <w:jc w:val="center"/>
        <w:tblLook w:val="04A0" w:firstRow="1" w:lastRow="0" w:firstColumn="1" w:lastColumn="0" w:noHBand="0" w:noVBand="1"/>
      </w:tblPr>
      <w:tblGrid>
        <w:gridCol w:w="2339"/>
        <w:gridCol w:w="2339"/>
        <w:gridCol w:w="2339"/>
        <w:gridCol w:w="2339"/>
      </w:tblGrid>
      <w:tr w:rsidR="00E24D38" w14:paraId="1B42A415"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BABD941"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ABA87E0"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0FB807B"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B7CBBF0" w14:textId="77777777" w:rsidR="00E24D38" w:rsidRDefault="00000000" w:rsidP="0024291F">
            <w:pPr>
              <w:spacing w:after="0" w:line="360" w:lineRule="auto"/>
              <w:jc w:val="center"/>
            </w:pPr>
            <w:r>
              <w:rPr>
                <w:b/>
                <w:color w:val="FFFFFF"/>
                <w:sz w:val="20"/>
              </w:rPr>
              <w:t>Định dạng</w:t>
            </w:r>
          </w:p>
        </w:tc>
      </w:tr>
      <w:tr w:rsidR="00E24D38" w14:paraId="6DEF636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69D6E74" w14:textId="77777777" w:rsidR="00E24D38" w:rsidRDefault="00000000" w:rsidP="0024291F">
            <w:pPr>
              <w:spacing w:after="0" w:line="360" w:lineRule="auto"/>
            </w:pPr>
            <w:r>
              <w:rPr>
                <w:color w:val="2C3E50"/>
                <w:sz w:val="20"/>
              </w:rPr>
              <w:t>88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A33427" w14:textId="77777777" w:rsidR="00E24D38" w:rsidRDefault="00000000" w:rsidP="0024291F">
            <w:pPr>
              <w:spacing w:after="0" w:line="360" w:lineRule="auto"/>
            </w:pPr>
            <w:r>
              <w:rPr>
                <w:color w:val="2C3E50"/>
                <w:sz w:val="20"/>
              </w:rPr>
              <w:t>OPS-001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014981B" w14:textId="77777777" w:rsidR="00E24D38" w:rsidRDefault="00000000" w:rsidP="0024291F">
            <w:pPr>
              <w:spacing w:after="0" w:line="360" w:lineRule="auto"/>
            </w:pPr>
            <w:r>
              <w:rPr>
                <w:color w:val="2C3E50"/>
                <w:sz w:val="20"/>
              </w:rPr>
              <w:t>Sổ tay Vận hành Doanh nghiệp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11C18C7" w14:textId="77777777" w:rsidR="00E24D38" w:rsidRDefault="00000000" w:rsidP="0024291F">
            <w:pPr>
              <w:spacing w:after="0" w:line="360" w:lineRule="auto"/>
            </w:pPr>
            <w:r>
              <w:rPr>
                <w:color w:val="2C3E50"/>
                <w:sz w:val="20"/>
              </w:rPr>
              <w:t>.docx</w:t>
            </w:r>
          </w:p>
        </w:tc>
      </w:tr>
      <w:tr w:rsidR="00E24D38" w14:paraId="4EA7C32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3C47F52" w14:textId="77777777" w:rsidR="00E24D38" w:rsidRDefault="00000000" w:rsidP="0024291F">
            <w:pPr>
              <w:spacing w:after="0" w:line="360" w:lineRule="auto"/>
            </w:pPr>
            <w:r>
              <w:rPr>
                <w:color w:val="2C3E50"/>
                <w:sz w:val="20"/>
              </w:rPr>
              <w:t>89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5522A9" w14:textId="77777777" w:rsidR="00E24D38" w:rsidRDefault="00000000" w:rsidP="0024291F">
            <w:pPr>
              <w:spacing w:after="0" w:line="360" w:lineRule="auto"/>
            </w:pPr>
            <w:r>
              <w:rPr>
                <w:color w:val="2C3E50"/>
                <w:sz w:val="20"/>
              </w:rPr>
              <w:t>OPS-002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11F9E3E" w14:textId="77777777" w:rsidR="00E24D38" w:rsidRDefault="00000000" w:rsidP="0024291F">
            <w:pPr>
              <w:spacing w:after="0" w:line="360" w:lineRule="auto"/>
            </w:pPr>
            <w:r>
              <w:rPr>
                <w:color w:val="2C3E50"/>
                <w:sz w:val="20"/>
              </w:rPr>
              <w:t>SOP Quy trình Mua hàng và Quản lý Nhà cung cấp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0652EB" w14:textId="77777777" w:rsidR="00E24D38" w:rsidRDefault="00000000" w:rsidP="0024291F">
            <w:pPr>
              <w:spacing w:after="0" w:line="360" w:lineRule="auto"/>
            </w:pPr>
            <w:r>
              <w:rPr>
                <w:color w:val="2C3E50"/>
                <w:sz w:val="20"/>
              </w:rPr>
              <w:t>.docx</w:t>
            </w:r>
          </w:p>
        </w:tc>
      </w:tr>
      <w:tr w:rsidR="00E24D38" w14:paraId="1B4EF44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4F6CD4F" w14:textId="77777777" w:rsidR="00E24D38" w:rsidRDefault="00000000" w:rsidP="0024291F">
            <w:pPr>
              <w:spacing w:after="0" w:line="360" w:lineRule="auto"/>
            </w:pPr>
            <w:r>
              <w:rPr>
                <w:color w:val="2C3E50"/>
                <w:sz w:val="20"/>
              </w:rPr>
              <w:t>90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B2EFD8E" w14:textId="77777777" w:rsidR="00E24D38" w:rsidRDefault="00000000" w:rsidP="0024291F">
            <w:pPr>
              <w:spacing w:after="0" w:line="360" w:lineRule="auto"/>
            </w:pPr>
            <w:r>
              <w:rPr>
                <w:color w:val="2C3E50"/>
                <w:sz w:val="20"/>
              </w:rPr>
              <w:t>OPS-003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4C210B8" w14:textId="77777777" w:rsidR="00E24D38" w:rsidRDefault="00000000" w:rsidP="0024291F">
            <w:pPr>
              <w:spacing w:after="0" w:line="360" w:lineRule="auto"/>
            </w:pPr>
            <w:r>
              <w:rPr>
                <w:color w:val="2C3E50"/>
                <w:sz w:val="20"/>
              </w:rPr>
              <w:t>Danh sách và Đánh giá Nhà cung cấp (Vendor List)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4083E69" w14:textId="77777777" w:rsidR="00E24D38" w:rsidRDefault="00000000" w:rsidP="0024291F">
            <w:pPr>
              <w:spacing w:after="0" w:line="360" w:lineRule="auto"/>
            </w:pPr>
            <w:r>
              <w:rPr>
                <w:color w:val="2C3E50"/>
                <w:sz w:val="20"/>
              </w:rPr>
              <w:t>.xlsx</w:t>
            </w:r>
          </w:p>
        </w:tc>
      </w:tr>
      <w:tr w:rsidR="00E24D38" w14:paraId="5BB768E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EFDE8C3" w14:textId="77777777" w:rsidR="00E24D38" w:rsidRDefault="00000000" w:rsidP="0024291F">
            <w:pPr>
              <w:spacing w:after="0" w:line="360" w:lineRule="auto"/>
            </w:pPr>
            <w:r>
              <w:rPr>
                <w:color w:val="2C3E50"/>
                <w:sz w:val="20"/>
              </w:rPr>
              <w:t>91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D757AF" w14:textId="77777777" w:rsidR="00E24D38" w:rsidRDefault="00000000" w:rsidP="0024291F">
            <w:pPr>
              <w:spacing w:after="0" w:line="360" w:lineRule="auto"/>
            </w:pPr>
            <w:r>
              <w:rPr>
                <w:color w:val="2C3E50"/>
                <w:sz w:val="20"/>
              </w:rPr>
              <w:t>OPS-004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4B9C0E" w14:textId="77777777" w:rsidR="00E24D38" w:rsidRDefault="00000000" w:rsidP="0024291F">
            <w:pPr>
              <w:spacing w:after="0" w:line="360" w:lineRule="auto"/>
            </w:pPr>
            <w:r>
              <w:rPr>
                <w:color w:val="2C3E50"/>
                <w:sz w:val="20"/>
              </w:rPr>
              <w:t>SOP Quản lý Kho và Hàng tồn kho</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4AEA9DE" w14:textId="77777777" w:rsidR="00E24D38" w:rsidRDefault="00000000" w:rsidP="0024291F">
            <w:pPr>
              <w:spacing w:after="0" w:line="360" w:lineRule="auto"/>
            </w:pPr>
            <w:r>
              <w:rPr>
                <w:color w:val="2C3E50"/>
                <w:sz w:val="20"/>
              </w:rPr>
              <w:t>.docx</w:t>
            </w:r>
          </w:p>
        </w:tc>
      </w:tr>
      <w:tr w:rsidR="00E24D38" w14:paraId="40FA93D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63FB1FF" w14:textId="77777777" w:rsidR="00E24D38" w:rsidRDefault="00000000" w:rsidP="0024291F">
            <w:pPr>
              <w:spacing w:after="0" w:line="360" w:lineRule="auto"/>
            </w:pPr>
            <w:r>
              <w:rPr>
                <w:color w:val="2C3E50"/>
                <w:sz w:val="20"/>
              </w:rPr>
              <w:lastRenderedPageBreak/>
              <w:t>92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9C3BD4" w14:textId="77777777" w:rsidR="00E24D38" w:rsidRDefault="00000000" w:rsidP="0024291F">
            <w:pPr>
              <w:spacing w:after="0" w:line="360" w:lineRule="auto"/>
            </w:pPr>
            <w:r>
              <w:rPr>
                <w:color w:val="2C3E50"/>
                <w:sz w:val="20"/>
              </w:rPr>
              <w:t>OPS-005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8B03D10" w14:textId="77777777" w:rsidR="00E24D38" w:rsidRDefault="00000000" w:rsidP="0024291F">
            <w:pPr>
              <w:spacing w:after="0" w:line="360" w:lineRule="auto"/>
            </w:pPr>
            <w:r>
              <w:rPr>
                <w:color w:val="2C3E50"/>
                <w:sz w:val="20"/>
              </w:rPr>
              <w:t>Biểu mẫu Phiếu Nhập — Xuất Kho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C234AD5" w14:textId="77777777" w:rsidR="00E24D38" w:rsidRDefault="00000000" w:rsidP="0024291F">
            <w:pPr>
              <w:spacing w:after="0" w:line="360" w:lineRule="auto"/>
            </w:pPr>
            <w:r>
              <w:rPr>
                <w:color w:val="2C3E50"/>
                <w:sz w:val="20"/>
              </w:rPr>
              <w:t>.xlsx</w:t>
            </w:r>
          </w:p>
        </w:tc>
      </w:tr>
      <w:tr w:rsidR="00E24D38" w14:paraId="38D0331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8056282" w14:textId="77777777" w:rsidR="00E24D38" w:rsidRDefault="00000000" w:rsidP="0024291F">
            <w:pPr>
              <w:spacing w:after="0" w:line="360" w:lineRule="auto"/>
            </w:pPr>
            <w:r>
              <w:rPr>
                <w:color w:val="2C3E50"/>
                <w:sz w:val="20"/>
              </w:rPr>
              <w:t>93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1A10E29" w14:textId="77777777" w:rsidR="00E24D38" w:rsidRDefault="00000000" w:rsidP="0024291F">
            <w:pPr>
              <w:spacing w:after="0" w:line="360" w:lineRule="auto"/>
            </w:pPr>
            <w:r>
              <w:rPr>
                <w:color w:val="2C3E50"/>
                <w:sz w:val="20"/>
              </w:rPr>
              <w:t>OPS-006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A91B2E" w14:textId="77777777" w:rsidR="00E24D38" w:rsidRDefault="00000000" w:rsidP="0024291F">
            <w:pPr>
              <w:spacing w:after="0" w:line="360" w:lineRule="auto"/>
            </w:pPr>
            <w:r>
              <w:rPr>
                <w:color w:val="2C3E50"/>
                <w:sz w:val="20"/>
              </w:rPr>
              <w:t>SOP Quản lý Cơ sở Vật chất và Văn phòng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8476DA" w14:textId="77777777" w:rsidR="00E24D38" w:rsidRDefault="00000000" w:rsidP="0024291F">
            <w:pPr>
              <w:spacing w:after="0" w:line="360" w:lineRule="auto"/>
            </w:pPr>
            <w:r>
              <w:rPr>
                <w:color w:val="2C3E50"/>
                <w:sz w:val="20"/>
              </w:rPr>
              <w:t>.docx</w:t>
            </w:r>
          </w:p>
        </w:tc>
      </w:tr>
      <w:tr w:rsidR="00E24D38" w14:paraId="1878FC3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64474B6" w14:textId="77777777" w:rsidR="00E24D38" w:rsidRDefault="00000000" w:rsidP="0024291F">
            <w:pPr>
              <w:spacing w:after="0" w:line="360" w:lineRule="auto"/>
            </w:pPr>
            <w:r>
              <w:rPr>
                <w:color w:val="2C3E50"/>
                <w:sz w:val="20"/>
              </w:rPr>
              <w:t>94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3E39EB" w14:textId="77777777" w:rsidR="00E24D38" w:rsidRDefault="00000000" w:rsidP="0024291F">
            <w:pPr>
              <w:spacing w:after="0" w:line="360" w:lineRule="auto"/>
            </w:pPr>
            <w:r>
              <w:rPr>
                <w:color w:val="2C3E50"/>
                <w:sz w:val="20"/>
              </w:rPr>
              <w:t>OPS-007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40B102" w14:textId="77777777" w:rsidR="00E24D38" w:rsidRDefault="00000000" w:rsidP="0024291F">
            <w:pPr>
              <w:spacing w:after="0" w:line="360" w:lineRule="auto"/>
            </w:pPr>
            <w:r>
              <w:rPr>
                <w:color w:val="2C3E50"/>
                <w:sz w:val="20"/>
              </w:rPr>
              <w:t>Quy trình Bảo trì và Sửa chữa Thiết bị</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D35BE4" w14:textId="77777777" w:rsidR="00E24D38" w:rsidRDefault="00000000" w:rsidP="0024291F">
            <w:pPr>
              <w:spacing w:after="0" w:line="360" w:lineRule="auto"/>
            </w:pPr>
            <w:r>
              <w:rPr>
                <w:color w:val="2C3E50"/>
                <w:sz w:val="20"/>
              </w:rPr>
              <w:t>.docx</w:t>
            </w:r>
          </w:p>
        </w:tc>
      </w:tr>
      <w:tr w:rsidR="00E24D38" w14:paraId="3416F09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70A145" w14:textId="77777777" w:rsidR="00E24D38" w:rsidRDefault="00000000" w:rsidP="0024291F">
            <w:pPr>
              <w:spacing w:after="0" w:line="360" w:lineRule="auto"/>
            </w:pPr>
            <w:r>
              <w:rPr>
                <w:color w:val="2C3E50"/>
                <w:sz w:val="20"/>
              </w:rPr>
              <w:t>95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FE7C55C" w14:textId="77777777" w:rsidR="00E24D38" w:rsidRDefault="00000000" w:rsidP="0024291F">
            <w:pPr>
              <w:spacing w:after="0" w:line="360" w:lineRule="auto"/>
            </w:pPr>
            <w:r>
              <w:rPr>
                <w:color w:val="2C3E50"/>
                <w:sz w:val="20"/>
              </w:rPr>
              <w:t>OPS-008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8B267A" w14:textId="77777777" w:rsidR="00E24D38" w:rsidRDefault="00000000" w:rsidP="0024291F">
            <w:pPr>
              <w:spacing w:after="0" w:line="360" w:lineRule="auto"/>
            </w:pPr>
            <w:r>
              <w:rPr>
                <w:color w:val="2C3E50"/>
                <w:sz w:val="20"/>
              </w:rPr>
              <w:t>SOP An toàn Lao động và Phòng cháy Chữa cháy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4FD7D0" w14:textId="77777777" w:rsidR="00E24D38" w:rsidRDefault="00000000" w:rsidP="0024291F">
            <w:pPr>
              <w:spacing w:after="0" w:line="360" w:lineRule="auto"/>
            </w:pPr>
            <w:r>
              <w:rPr>
                <w:color w:val="2C3E50"/>
                <w:sz w:val="20"/>
              </w:rPr>
              <w:t>.docx</w:t>
            </w:r>
          </w:p>
        </w:tc>
      </w:tr>
      <w:tr w:rsidR="00E24D38" w14:paraId="3EFE43F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F18F399" w14:textId="77777777" w:rsidR="00E24D38" w:rsidRDefault="00000000" w:rsidP="0024291F">
            <w:pPr>
              <w:spacing w:after="0" w:line="360" w:lineRule="auto"/>
            </w:pPr>
            <w:r>
              <w:rPr>
                <w:color w:val="2C3E50"/>
                <w:sz w:val="20"/>
              </w:rPr>
              <w:t>96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462281" w14:textId="77777777" w:rsidR="00E24D38" w:rsidRDefault="00000000" w:rsidP="0024291F">
            <w:pPr>
              <w:spacing w:after="0" w:line="360" w:lineRule="auto"/>
            </w:pPr>
            <w:r>
              <w:rPr>
                <w:color w:val="2C3E50"/>
                <w:sz w:val="20"/>
              </w:rPr>
              <w:t>OPS-009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A67453" w14:textId="77777777" w:rsidR="00E24D38" w:rsidRDefault="00000000" w:rsidP="0024291F">
            <w:pPr>
              <w:spacing w:after="0" w:line="360" w:lineRule="auto"/>
            </w:pPr>
            <w:r>
              <w:rPr>
                <w:color w:val="2C3E50"/>
                <w:sz w:val="20"/>
              </w:rPr>
              <w:t>Kế hoạch Ứng phó Sự cố và Khủng hoảng Vận hành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C9563D" w14:textId="77777777" w:rsidR="00E24D38" w:rsidRDefault="00000000" w:rsidP="0024291F">
            <w:pPr>
              <w:spacing w:after="0" w:line="360" w:lineRule="auto"/>
            </w:pPr>
            <w:r>
              <w:rPr>
                <w:color w:val="2C3E50"/>
                <w:sz w:val="20"/>
              </w:rPr>
              <w:t>.docx</w:t>
            </w:r>
          </w:p>
        </w:tc>
      </w:tr>
      <w:tr w:rsidR="00E24D38" w14:paraId="2526F4D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B814FF7" w14:textId="77777777" w:rsidR="00E24D38" w:rsidRDefault="00000000" w:rsidP="0024291F">
            <w:pPr>
              <w:spacing w:after="0" w:line="360" w:lineRule="auto"/>
            </w:pPr>
            <w:r>
              <w:rPr>
                <w:color w:val="2C3E50"/>
                <w:sz w:val="20"/>
              </w:rPr>
              <w:t>97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AE58148" w14:textId="77777777" w:rsidR="00E24D38" w:rsidRDefault="00000000" w:rsidP="0024291F">
            <w:pPr>
              <w:spacing w:after="0" w:line="360" w:lineRule="auto"/>
            </w:pPr>
            <w:r>
              <w:rPr>
                <w:color w:val="2C3E50"/>
                <w:sz w:val="20"/>
              </w:rPr>
              <w:t>OPS-010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19D9D19" w14:textId="77777777" w:rsidR="00E24D38" w:rsidRDefault="00000000" w:rsidP="0024291F">
            <w:pPr>
              <w:spacing w:after="0" w:line="360" w:lineRule="auto"/>
            </w:pPr>
            <w:r>
              <w:rPr>
                <w:color w:val="2C3E50"/>
                <w:sz w:val="20"/>
              </w:rPr>
              <w:t>Quy trình Quản lý Dự án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A077F7" w14:textId="77777777" w:rsidR="00E24D38" w:rsidRDefault="00000000" w:rsidP="0024291F">
            <w:pPr>
              <w:spacing w:after="0" w:line="360" w:lineRule="auto"/>
            </w:pPr>
            <w:r>
              <w:rPr>
                <w:color w:val="2C3E50"/>
                <w:sz w:val="20"/>
              </w:rPr>
              <w:t>.docx</w:t>
            </w:r>
          </w:p>
        </w:tc>
      </w:tr>
      <w:tr w:rsidR="00E24D38" w14:paraId="19982FF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28B53E6" w14:textId="77777777" w:rsidR="00E24D38" w:rsidRDefault="00000000" w:rsidP="0024291F">
            <w:pPr>
              <w:spacing w:after="0" w:line="360" w:lineRule="auto"/>
            </w:pPr>
            <w:r>
              <w:rPr>
                <w:color w:val="2C3E50"/>
                <w:sz w:val="20"/>
              </w:rPr>
              <w:t>98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61E8FD0" w14:textId="77777777" w:rsidR="00E24D38" w:rsidRDefault="00000000" w:rsidP="0024291F">
            <w:pPr>
              <w:spacing w:after="0" w:line="360" w:lineRule="auto"/>
            </w:pPr>
            <w:r>
              <w:rPr>
                <w:color w:val="2C3E50"/>
                <w:sz w:val="20"/>
              </w:rPr>
              <w:t>OPS-011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D7FD3EA" w14:textId="77777777" w:rsidR="00E24D38" w:rsidRDefault="00000000" w:rsidP="0024291F">
            <w:pPr>
              <w:spacing w:after="0" w:line="360" w:lineRule="auto"/>
            </w:pPr>
            <w:r>
              <w:rPr>
                <w:color w:val="2C3E50"/>
                <w:sz w:val="20"/>
              </w:rPr>
              <w:t>Template Kế hoạch Dự án (Project Plan)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BF17813" w14:textId="77777777" w:rsidR="00E24D38" w:rsidRDefault="00000000" w:rsidP="0024291F">
            <w:pPr>
              <w:spacing w:after="0" w:line="360" w:lineRule="auto"/>
            </w:pPr>
            <w:r>
              <w:rPr>
                <w:color w:val="2C3E50"/>
                <w:sz w:val="20"/>
              </w:rPr>
              <w:t>.xlsx</w:t>
            </w:r>
          </w:p>
        </w:tc>
      </w:tr>
      <w:tr w:rsidR="00E24D38" w14:paraId="7AC5614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E75FADC" w14:textId="77777777" w:rsidR="00E24D38" w:rsidRDefault="00000000" w:rsidP="0024291F">
            <w:pPr>
              <w:spacing w:after="0" w:line="360" w:lineRule="auto"/>
            </w:pPr>
            <w:r>
              <w:rPr>
                <w:color w:val="2C3E50"/>
                <w:sz w:val="20"/>
              </w:rPr>
              <w:t>99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25D717" w14:textId="77777777" w:rsidR="00E24D38" w:rsidRDefault="00000000" w:rsidP="0024291F">
            <w:pPr>
              <w:spacing w:after="0" w:line="360" w:lineRule="auto"/>
            </w:pPr>
            <w:r>
              <w:rPr>
                <w:color w:val="2C3E50"/>
                <w:sz w:val="20"/>
              </w:rPr>
              <w:t>OPS-012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B948ED" w14:textId="77777777" w:rsidR="00E24D38" w:rsidRDefault="00000000" w:rsidP="0024291F">
            <w:pPr>
              <w:spacing w:after="0" w:line="360" w:lineRule="auto"/>
            </w:pPr>
            <w:r>
              <w:rPr>
                <w:color w:val="2C3E50"/>
                <w:sz w:val="20"/>
              </w:rPr>
              <w:t>SOP Quản lý Chất lượng Dịch vụ / Sản phẩm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2F6F16" w14:textId="77777777" w:rsidR="00E24D38" w:rsidRDefault="00000000" w:rsidP="0024291F">
            <w:pPr>
              <w:spacing w:after="0" w:line="360" w:lineRule="auto"/>
            </w:pPr>
            <w:r>
              <w:rPr>
                <w:color w:val="2C3E50"/>
                <w:sz w:val="20"/>
              </w:rPr>
              <w:t>.docx</w:t>
            </w:r>
          </w:p>
        </w:tc>
      </w:tr>
      <w:tr w:rsidR="00E24D38" w14:paraId="74FA69B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132BDAA" w14:textId="77777777" w:rsidR="00E24D38" w:rsidRDefault="00000000" w:rsidP="0024291F">
            <w:pPr>
              <w:spacing w:after="0" w:line="360" w:lineRule="auto"/>
            </w:pPr>
            <w:r>
              <w:rPr>
                <w:color w:val="2C3E50"/>
                <w:sz w:val="20"/>
              </w:rPr>
              <w:t>100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A2CB72" w14:textId="77777777" w:rsidR="00E24D38" w:rsidRDefault="00000000" w:rsidP="0024291F">
            <w:pPr>
              <w:spacing w:after="0" w:line="360" w:lineRule="auto"/>
            </w:pPr>
            <w:r>
              <w:rPr>
                <w:color w:val="2C3E50"/>
                <w:sz w:val="20"/>
              </w:rPr>
              <w:t>OPS-013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A63A019" w14:textId="77777777" w:rsidR="00E24D38" w:rsidRDefault="00000000" w:rsidP="0024291F">
            <w:pPr>
              <w:spacing w:after="0" w:line="360" w:lineRule="auto"/>
            </w:pPr>
            <w:r>
              <w:rPr>
                <w:color w:val="2C3E50"/>
                <w:sz w:val="20"/>
              </w:rPr>
              <w:t>Biểu mẫu Kiểm tra Chất lượng (QC Checklist)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01893B" w14:textId="77777777" w:rsidR="00E24D38" w:rsidRDefault="00000000" w:rsidP="0024291F">
            <w:pPr>
              <w:spacing w:after="0" w:line="360" w:lineRule="auto"/>
            </w:pPr>
            <w:r>
              <w:rPr>
                <w:color w:val="2C3E50"/>
                <w:sz w:val="20"/>
              </w:rPr>
              <w:t>.xlsx</w:t>
            </w:r>
          </w:p>
        </w:tc>
      </w:tr>
      <w:tr w:rsidR="00E24D38" w14:paraId="27B48D4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5B6B2C3" w14:textId="77777777" w:rsidR="00E24D38" w:rsidRDefault="00000000" w:rsidP="0024291F">
            <w:pPr>
              <w:spacing w:after="0" w:line="360" w:lineRule="auto"/>
            </w:pPr>
            <w:r>
              <w:rPr>
                <w:color w:val="2C3E50"/>
                <w:sz w:val="20"/>
              </w:rPr>
              <w:t>101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CF4CF44" w14:textId="77777777" w:rsidR="00E24D38" w:rsidRDefault="00000000" w:rsidP="0024291F">
            <w:pPr>
              <w:spacing w:after="0" w:line="360" w:lineRule="auto"/>
            </w:pPr>
            <w:r>
              <w:rPr>
                <w:color w:val="2C3E50"/>
                <w:sz w:val="20"/>
              </w:rPr>
              <w:t>OPS-014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C010D0" w14:textId="77777777" w:rsidR="00E24D38" w:rsidRDefault="00000000" w:rsidP="0024291F">
            <w:pPr>
              <w:spacing w:after="0" w:line="360" w:lineRule="auto"/>
            </w:pPr>
            <w:r>
              <w:rPr>
                <w:color w:val="2C3E50"/>
                <w:sz w:val="20"/>
              </w:rPr>
              <w:t>Quy trình Hành chính Văn thư — Lưu trữ</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151BC60" w14:textId="77777777" w:rsidR="00E24D38" w:rsidRDefault="00000000" w:rsidP="0024291F">
            <w:pPr>
              <w:spacing w:after="0" w:line="360" w:lineRule="auto"/>
            </w:pPr>
            <w:r>
              <w:rPr>
                <w:color w:val="2C3E50"/>
                <w:sz w:val="20"/>
              </w:rPr>
              <w:t>.docx</w:t>
            </w:r>
          </w:p>
        </w:tc>
      </w:tr>
      <w:tr w:rsidR="00E24D38" w14:paraId="57A4DBB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9CFE43" w14:textId="77777777" w:rsidR="00E24D38" w:rsidRDefault="00000000" w:rsidP="0024291F">
            <w:pPr>
              <w:spacing w:after="0" w:line="360" w:lineRule="auto"/>
            </w:pPr>
            <w:r>
              <w:rPr>
                <w:color w:val="2C3E50"/>
                <w:sz w:val="20"/>
              </w:rPr>
              <w:t>102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5D33AE4" w14:textId="77777777" w:rsidR="00E24D38" w:rsidRDefault="00000000" w:rsidP="0024291F">
            <w:pPr>
              <w:spacing w:after="0" w:line="360" w:lineRule="auto"/>
            </w:pPr>
            <w:r>
              <w:rPr>
                <w:color w:val="2C3E50"/>
                <w:sz w:val="20"/>
              </w:rPr>
              <w:t>OPS-015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386FB8B" w14:textId="77777777" w:rsidR="00E24D38" w:rsidRDefault="00000000" w:rsidP="0024291F">
            <w:pPr>
              <w:spacing w:after="0" w:line="360" w:lineRule="auto"/>
            </w:pPr>
            <w:r>
              <w:rPr>
                <w:color w:val="2C3E50"/>
                <w:sz w:val="20"/>
              </w:rPr>
              <w:t>SOP Tổ chức Sự kiện và Hội họp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6CDE9C" w14:textId="77777777" w:rsidR="00E24D38" w:rsidRDefault="00000000" w:rsidP="0024291F">
            <w:pPr>
              <w:spacing w:after="0" w:line="360" w:lineRule="auto"/>
            </w:pPr>
            <w:r>
              <w:rPr>
                <w:color w:val="2C3E50"/>
                <w:sz w:val="20"/>
              </w:rPr>
              <w:t>.docx</w:t>
            </w:r>
          </w:p>
        </w:tc>
      </w:tr>
      <w:tr w:rsidR="00E24D38" w14:paraId="5859484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A8DDB89" w14:textId="77777777" w:rsidR="00E24D38" w:rsidRDefault="00000000" w:rsidP="0024291F">
            <w:pPr>
              <w:spacing w:after="0" w:line="360" w:lineRule="auto"/>
            </w:pPr>
            <w:r>
              <w:rPr>
                <w:color w:val="2C3E50"/>
                <w:sz w:val="20"/>
              </w:rPr>
              <w:t>103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2C11BA" w14:textId="77777777" w:rsidR="00E24D38" w:rsidRDefault="00000000" w:rsidP="0024291F">
            <w:pPr>
              <w:spacing w:after="0" w:line="360" w:lineRule="auto"/>
            </w:pPr>
            <w:r>
              <w:rPr>
                <w:color w:val="2C3E50"/>
                <w:sz w:val="20"/>
              </w:rPr>
              <w:t>OPS-016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B0E92F" w14:textId="77777777" w:rsidR="00E24D38" w:rsidRDefault="00000000" w:rsidP="0024291F">
            <w:pPr>
              <w:spacing w:after="0" w:line="360" w:lineRule="auto"/>
            </w:pPr>
            <w:r>
              <w:rPr>
                <w:color w:val="2C3E50"/>
                <w:sz w:val="20"/>
              </w:rPr>
              <w:t>Quy trình Công tác Nước ngoài và Đi lại Công vụ</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EE7707" w14:textId="77777777" w:rsidR="00E24D38" w:rsidRDefault="00000000" w:rsidP="0024291F">
            <w:pPr>
              <w:spacing w:after="0" w:line="360" w:lineRule="auto"/>
            </w:pPr>
            <w:r>
              <w:rPr>
                <w:color w:val="2C3E50"/>
                <w:sz w:val="20"/>
              </w:rPr>
              <w:t>.docx</w:t>
            </w:r>
          </w:p>
        </w:tc>
      </w:tr>
      <w:tr w:rsidR="00E24D38" w14:paraId="601FFBB1"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365B4D" w14:textId="77777777" w:rsidR="00E24D38" w:rsidRDefault="00000000" w:rsidP="0024291F">
            <w:pPr>
              <w:spacing w:after="0" w:line="360" w:lineRule="auto"/>
            </w:pPr>
            <w:r>
              <w:rPr>
                <w:color w:val="2C3E50"/>
                <w:sz w:val="20"/>
              </w:rPr>
              <w:t>104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45989D0" w14:textId="77777777" w:rsidR="00E24D38" w:rsidRDefault="00000000" w:rsidP="0024291F">
            <w:pPr>
              <w:spacing w:after="0" w:line="360" w:lineRule="auto"/>
            </w:pPr>
            <w:r>
              <w:rPr>
                <w:color w:val="2C3E50"/>
                <w:sz w:val="20"/>
              </w:rPr>
              <w:t>OPS-017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08DFAE" w14:textId="77777777" w:rsidR="00E24D38" w:rsidRDefault="00000000" w:rsidP="0024291F">
            <w:pPr>
              <w:spacing w:after="0" w:line="360" w:lineRule="auto"/>
            </w:pPr>
            <w:r>
              <w:rPr>
                <w:color w:val="2C3E50"/>
                <w:sz w:val="20"/>
              </w:rPr>
              <w:t>Biểu mẫu Đề xuất và Phê duyệt Công tác</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79FE5D" w14:textId="77777777" w:rsidR="00E24D38" w:rsidRDefault="00000000" w:rsidP="0024291F">
            <w:pPr>
              <w:spacing w:after="0" w:line="360" w:lineRule="auto"/>
            </w:pPr>
            <w:r>
              <w:rPr>
                <w:color w:val="2C3E50"/>
                <w:sz w:val="20"/>
              </w:rPr>
              <w:t>.docx</w:t>
            </w:r>
          </w:p>
        </w:tc>
      </w:tr>
      <w:tr w:rsidR="00E24D38" w14:paraId="6B02670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607A133" w14:textId="77777777" w:rsidR="00E24D38" w:rsidRDefault="00000000" w:rsidP="0024291F">
            <w:pPr>
              <w:spacing w:after="0" w:line="360" w:lineRule="auto"/>
            </w:pPr>
            <w:r>
              <w:rPr>
                <w:color w:val="2C3E50"/>
                <w:sz w:val="20"/>
              </w:rPr>
              <w:t>105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BFEA95" w14:textId="77777777" w:rsidR="00E24D38" w:rsidRDefault="00000000" w:rsidP="0024291F">
            <w:pPr>
              <w:spacing w:after="0" w:line="360" w:lineRule="auto"/>
            </w:pPr>
            <w:r>
              <w:rPr>
                <w:color w:val="2C3E50"/>
                <w:sz w:val="20"/>
              </w:rPr>
              <w:t>OPS-018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9733CA" w14:textId="77777777" w:rsidR="00E24D38" w:rsidRDefault="00000000" w:rsidP="0024291F">
            <w:pPr>
              <w:spacing w:after="0" w:line="360" w:lineRule="auto"/>
            </w:pPr>
            <w:r>
              <w:rPr>
                <w:color w:val="2C3E50"/>
                <w:sz w:val="20"/>
              </w:rPr>
              <w:t>Chính sách Sử dụng và Bảo quản Tài sản Văn phòng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1AAA82B" w14:textId="77777777" w:rsidR="00E24D38" w:rsidRDefault="00000000" w:rsidP="0024291F">
            <w:pPr>
              <w:spacing w:after="0" w:line="360" w:lineRule="auto"/>
            </w:pPr>
            <w:r>
              <w:rPr>
                <w:color w:val="2C3E50"/>
                <w:sz w:val="20"/>
              </w:rPr>
              <w:t>.docx</w:t>
            </w:r>
          </w:p>
        </w:tc>
      </w:tr>
      <w:tr w:rsidR="00E24D38" w14:paraId="2790681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636E5C9" w14:textId="77777777" w:rsidR="00E24D38" w:rsidRDefault="00000000" w:rsidP="0024291F">
            <w:pPr>
              <w:spacing w:after="0" w:line="360" w:lineRule="auto"/>
            </w:pPr>
            <w:r>
              <w:rPr>
                <w:color w:val="2C3E50"/>
                <w:sz w:val="20"/>
              </w:rPr>
              <w:t>106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31A2810" w14:textId="77777777" w:rsidR="00E24D38" w:rsidRDefault="00000000" w:rsidP="0024291F">
            <w:pPr>
              <w:spacing w:after="0" w:line="360" w:lineRule="auto"/>
            </w:pPr>
            <w:r>
              <w:rPr>
                <w:color w:val="2C3E50"/>
                <w:sz w:val="20"/>
              </w:rPr>
              <w:t>OPS-019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7FB1B2" w14:textId="77777777" w:rsidR="00E24D38" w:rsidRDefault="00000000" w:rsidP="0024291F">
            <w:pPr>
              <w:spacing w:after="0" w:line="360" w:lineRule="auto"/>
            </w:pPr>
            <w:r>
              <w:rPr>
                <w:color w:val="2C3E50"/>
                <w:sz w:val="20"/>
              </w:rPr>
              <w:t>Quy trình Xử lý Sự cố Vận hành Khẩn cấp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6D0E93B" w14:textId="77777777" w:rsidR="00E24D38" w:rsidRDefault="00000000" w:rsidP="0024291F">
            <w:pPr>
              <w:spacing w:after="0" w:line="360" w:lineRule="auto"/>
            </w:pPr>
            <w:r>
              <w:rPr>
                <w:color w:val="2C3E50"/>
                <w:sz w:val="20"/>
              </w:rPr>
              <w:t>.docx</w:t>
            </w:r>
          </w:p>
        </w:tc>
      </w:tr>
      <w:tr w:rsidR="00E24D38" w14:paraId="35FD6F8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9F6AE52" w14:textId="77777777" w:rsidR="00E24D38" w:rsidRDefault="00000000" w:rsidP="0024291F">
            <w:pPr>
              <w:spacing w:after="0" w:line="360" w:lineRule="auto"/>
            </w:pPr>
            <w:r>
              <w:rPr>
                <w:color w:val="2C3E50"/>
                <w:sz w:val="20"/>
              </w:rPr>
              <w:t>107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8A69D0" w14:textId="77777777" w:rsidR="00E24D38" w:rsidRDefault="00000000" w:rsidP="0024291F">
            <w:pPr>
              <w:spacing w:after="0" w:line="360" w:lineRule="auto"/>
            </w:pPr>
            <w:r>
              <w:rPr>
                <w:color w:val="2C3E50"/>
                <w:sz w:val="20"/>
              </w:rPr>
              <w:t>OPS-020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40A2B3A" w14:textId="77777777" w:rsidR="00E24D38" w:rsidRDefault="00000000" w:rsidP="0024291F">
            <w:pPr>
              <w:spacing w:after="0" w:line="360" w:lineRule="auto"/>
            </w:pPr>
            <w:r>
              <w:rPr>
                <w:color w:val="2C3E50"/>
                <w:sz w:val="20"/>
              </w:rPr>
              <w:t xml:space="preserve">Bảng Theo dõi Chỉ số Vận hành (Operations </w:t>
            </w:r>
            <w:r>
              <w:rPr>
                <w:color w:val="2C3E50"/>
                <w:sz w:val="20"/>
              </w:rPr>
              <w:lastRenderedPageBreak/>
              <w:t>Dashboard)</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2921AB" w14:textId="77777777" w:rsidR="00E24D38" w:rsidRDefault="00000000" w:rsidP="0024291F">
            <w:pPr>
              <w:spacing w:after="0" w:line="360" w:lineRule="auto"/>
            </w:pPr>
            <w:r>
              <w:rPr>
                <w:color w:val="2C3E50"/>
                <w:sz w:val="20"/>
              </w:rPr>
              <w:lastRenderedPageBreak/>
              <w:t>.xlsx</w:t>
            </w:r>
          </w:p>
        </w:tc>
      </w:tr>
    </w:tbl>
    <w:p w14:paraId="56ACF9D7" w14:textId="77777777" w:rsidR="00E24D38" w:rsidRDefault="00000000" w:rsidP="0024291F">
      <w:pPr>
        <w:keepNext/>
        <w:spacing w:after="0" w:line="360" w:lineRule="auto"/>
      </w:pPr>
      <w:r>
        <w:rPr>
          <w:b/>
          <w:color w:val="2E7D8C"/>
          <w:sz w:val="28"/>
        </w:rPr>
        <w:t>Tầng 3A — Kinh doanh &amp; Bán hàng (ces-sales | 17 tài liệu)</w:t>
      </w:r>
    </w:p>
    <w:tbl>
      <w:tblPr>
        <w:tblW w:w="0" w:type="auto"/>
        <w:jc w:val="center"/>
        <w:tblLook w:val="04A0" w:firstRow="1" w:lastRow="0" w:firstColumn="1" w:lastColumn="0" w:noHBand="0" w:noVBand="1"/>
      </w:tblPr>
      <w:tblGrid>
        <w:gridCol w:w="2339"/>
        <w:gridCol w:w="2339"/>
        <w:gridCol w:w="2339"/>
        <w:gridCol w:w="2339"/>
      </w:tblGrid>
      <w:tr w:rsidR="00E24D38" w14:paraId="1F0336FB"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4F99ED9"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74FBA55"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8AC1E02"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E07DF02" w14:textId="77777777" w:rsidR="00E24D38" w:rsidRDefault="00000000" w:rsidP="0024291F">
            <w:pPr>
              <w:spacing w:after="0" w:line="360" w:lineRule="auto"/>
              <w:jc w:val="center"/>
            </w:pPr>
            <w:r>
              <w:rPr>
                <w:b/>
                <w:color w:val="FFFFFF"/>
                <w:sz w:val="20"/>
              </w:rPr>
              <w:t>Định dạng</w:t>
            </w:r>
          </w:p>
        </w:tc>
      </w:tr>
      <w:tr w:rsidR="00E24D38" w14:paraId="16E1945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60FA32" w14:textId="77777777" w:rsidR="00E24D38" w:rsidRDefault="00000000" w:rsidP="0024291F">
            <w:pPr>
              <w:spacing w:after="0" w:line="360" w:lineRule="auto"/>
            </w:pPr>
            <w:r>
              <w:rPr>
                <w:color w:val="2C3E50"/>
                <w:sz w:val="20"/>
              </w:rPr>
              <w:t>108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6B4726" w14:textId="77777777" w:rsidR="00E24D38" w:rsidRDefault="00000000" w:rsidP="0024291F">
            <w:pPr>
              <w:spacing w:after="0" w:line="360" w:lineRule="auto"/>
            </w:pPr>
            <w:r>
              <w:rPr>
                <w:color w:val="2C3E50"/>
                <w:sz w:val="20"/>
              </w:rPr>
              <w:t>SAL-001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9567BA" w14:textId="77777777" w:rsidR="00E24D38" w:rsidRDefault="00000000" w:rsidP="0024291F">
            <w:pPr>
              <w:spacing w:after="0" w:line="360" w:lineRule="auto"/>
            </w:pPr>
            <w:r>
              <w:rPr>
                <w:color w:val="2C3E50"/>
                <w:sz w:val="20"/>
              </w:rPr>
              <w:t>Chiến lược Kinh doanh và Bán hàng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B92C33" w14:textId="77777777" w:rsidR="00E24D38" w:rsidRDefault="00000000" w:rsidP="0024291F">
            <w:pPr>
              <w:spacing w:after="0" w:line="360" w:lineRule="auto"/>
            </w:pPr>
            <w:r>
              <w:rPr>
                <w:color w:val="2C3E50"/>
                <w:sz w:val="20"/>
              </w:rPr>
              <w:t>.docx</w:t>
            </w:r>
          </w:p>
        </w:tc>
      </w:tr>
      <w:tr w:rsidR="00E24D38" w14:paraId="5BB9A54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705AD18" w14:textId="77777777" w:rsidR="00E24D38" w:rsidRDefault="00000000" w:rsidP="0024291F">
            <w:pPr>
              <w:spacing w:after="0" w:line="360" w:lineRule="auto"/>
            </w:pPr>
            <w:r>
              <w:rPr>
                <w:color w:val="2C3E50"/>
                <w:sz w:val="20"/>
              </w:rPr>
              <w:t>109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CE4E7A" w14:textId="77777777" w:rsidR="00E24D38" w:rsidRDefault="00000000" w:rsidP="0024291F">
            <w:pPr>
              <w:spacing w:after="0" w:line="360" w:lineRule="auto"/>
            </w:pPr>
            <w:r>
              <w:rPr>
                <w:color w:val="2C3E50"/>
                <w:sz w:val="20"/>
              </w:rPr>
              <w:t>SAL-002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A59995" w14:textId="77777777" w:rsidR="00E24D38" w:rsidRDefault="00000000" w:rsidP="0024291F">
            <w:pPr>
              <w:spacing w:after="0" w:line="360" w:lineRule="auto"/>
            </w:pPr>
            <w:r>
              <w:rPr>
                <w:color w:val="2C3E50"/>
                <w:sz w:val="20"/>
              </w:rPr>
              <w:t>Quy trình Bán hàng Chuẩn (Sales Process) từ A đến Z</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40194E3" w14:textId="77777777" w:rsidR="00E24D38" w:rsidRDefault="00000000" w:rsidP="0024291F">
            <w:pPr>
              <w:spacing w:after="0" w:line="360" w:lineRule="auto"/>
            </w:pPr>
            <w:r>
              <w:rPr>
                <w:color w:val="2C3E50"/>
                <w:sz w:val="20"/>
              </w:rPr>
              <w:t>.docx</w:t>
            </w:r>
          </w:p>
        </w:tc>
      </w:tr>
      <w:tr w:rsidR="00E24D38" w14:paraId="78AD5D5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C0756D5" w14:textId="77777777" w:rsidR="00E24D38" w:rsidRDefault="00000000" w:rsidP="0024291F">
            <w:pPr>
              <w:spacing w:after="0" w:line="360" w:lineRule="auto"/>
            </w:pPr>
            <w:r>
              <w:rPr>
                <w:color w:val="2C3E50"/>
                <w:sz w:val="20"/>
              </w:rPr>
              <w:t>110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9B1DBE" w14:textId="77777777" w:rsidR="00E24D38" w:rsidRDefault="00000000" w:rsidP="0024291F">
            <w:pPr>
              <w:spacing w:after="0" w:line="360" w:lineRule="auto"/>
            </w:pPr>
            <w:r>
              <w:rPr>
                <w:color w:val="2C3E50"/>
                <w:sz w:val="20"/>
              </w:rPr>
              <w:t>SAL-003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9D0DF50" w14:textId="77777777" w:rsidR="00E24D38" w:rsidRDefault="00000000" w:rsidP="0024291F">
            <w:pPr>
              <w:spacing w:after="0" w:line="360" w:lineRule="auto"/>
            </w:pPr>
            <w:r>
              <w:rPr>
                <w:color w:val="2C3E50"/>
                <w:sz w:val="20"/>
              </w:rPr>
              <w:t>Kịch bản Telesales và Cold Calling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D13B901" w14:textId="77777777" w:rsidR="00E24D38" w:rsidRDefault="00000000" w:rsidP="0024291F">
            <w:pPr>
              <w:spacing w:after="0" w:line="360" w:lineRule="auto"/>
            </w:pPr>
            <w:r>
              <w:rPr>
                <w:color w:val="2C3E50"/>
                <w:sz w:val="20"/>
              </w:rPr>
              <w:t>.docx</w:t>
            </w:r>
          </w:p>
        </w:tc>
      </w:tr>
      <w:tr w:rsidR="00E24D38" w14:paraId="4629A39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DE39852" w14:textId="77777777" w:rsidR="00E24D38" w:rsidRDefault="00000000" w:rsidP="0024291F">
            <w:pPr>
              <w:spacing w:after="0" w:line="360" w:lineRule="auto"/>
            </w:pPr>
            <w:r>
              <w:rPr>
                <w:color w:val="2C3E50"/>
                <w:sz w:val="20"/>
              </w:rPr>
              <w:t>111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574C0C" w14:textId="77777777" w:rsidR="00E24D38" w:rsidRDefault="00000000" w:rsidP="0024291F">
            <w:pPr>
              <w:spacing w:after="0" w:line="360" w:lineRule="auto"/>
            </w:pPr>
            <w:r>
              <w:rPr>
                <w:color w:val="2C3E50"/>
                <w:sz w:val="20"/>
              </w:rPr>
              <w:t>SAL-004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30D1C10" w14:textId="77777777" w:rsidR="00E24D38" w:rsidRDefault="00000000" w:rsidP="0024291F">
            <w:pPr>
              <w:spacing w:after="0" w:line="360" w:lineRule="auto"/>
            </w:pPr>
            <w:r>
              <w:rPr>
                <w:color w:val="2C3E50"/>
                <w:sz w:val="20"/>
              </w:rPr>
              <w:t>Kịch bản Tư vấn Trực tiếp và Demo Sản phẩm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8FA5207" w14:textId="77777777" w:rsidR="00E24D38" w:rsidRDefault="00000000" w:rsidP="0024291F">
            <w:pPr>
              <w:spacing w:after="0" w:line="360" w:lineRule="auto"/>
            </w:pPr>
            <w:r>
              <w:rPr>
                <w:color w:val="2C3E50"/>
                <w:sz w:val="20"/>
              </w:rPr>
              <w:t>.docx</w:t>
            </w:r>
          </w:p>
        </w:tc>
      </w:tr>
      <w:tr w:rsidR="00E24D38" w14:paraId="57C986B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74E763" w14:textId="77777777" w:rsidR="00E24D38" w:rsidRDefault="00000000" w:rsidP="0024291F">
            <w:pPr>
              <w:spacing w:after="0" w:line="360" w:lineRule="auto"/>
            </w:pPr>
            <w:r>
              <w:rPr>
                <w:color w:val="2C3E50"/>
                <w:sz w:val="20"/>
              </w:rPr>
              <w:t>112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DDDA885" w14:textId="77777777" w:rsidR="00E24D38" w:rsidRDefault="00000000" w:rsidP="0024291F">
            <w:pPr>
              <w:spacing w:after="0" w:line="360" w:lineRule="auto"/>
            </w:pPr>
            <w:r>
              <w:rPr>
                <w:color w:val="2C3E50"/>
                <w:sz w:val="20"/>
              </w:rPr>
              <w:t>SAL-005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B96AAD8" w14:textId="77777777" w:rsidR="00E24D38" w:rsidRDefault="00000000" w:rsidP="0024291F">
            <w:pPr>
              <w:spacing w:after="0" w:line="360" w:lineRule="auto"/>
            </w:pPr>
            <w:r>
              <w:rPr>
                <w:color w:val="2C3E50"/>
                <w:sz w:val="20"/>
              </w:rPr>
              <w:t>Chính sách Giá và Cơ chế Chiết khấu</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E24E09C" w14:textId="77777777" w:rsidR="00E24D38" w:rsidRDefault="00000000" w:rsidP="0024291F">
            <w:pPr>
              <w:spacing w:after="0" w:line="360" w:lineRule="auto"/>
            </w:pPr>
            <w:r>
              <w:rPr>
                <w:color w:val="2C3E50"/>
                <w:sz w:val="20"/>
              </w:rPr>
              <w:t>.docx</w:t>
            </w:r>
          </w:p>
        </w:tc>
      </w:tr>
      <w:tr w:rsidR="00E24D38" w14:paraId="4F0D34F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9428767" w14:textId="77777777" w:rsidR="00E24D38" w:rsidRDefault="00000000" w:rsidP="0024291F">
            <w:pPr>
              <w:spacing w:after="0" w:line="360" w:lineRule="auto"/>
            </w:pPr>
            <w:r>
              <w:rPr>
                <w:color w:val="2C3E50"/>
                <w:sz w:val="20"/>
              </w:rPr>
              <w:t>113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516198" w14:textId="77777777" w:rsidR="00E24D38" w:rsidRDefault="00000000" w:rsidP="0024291F">
            <w:pPr>
              <w:spacing w:after="0" w:line="360" w:lineRule="auto"/>
            </w:pPr>
            <w:r>
              <w:rPr>
                <w:color w:val="2C3E50"/>
                <w:sz w:val="20"/>
              </w:rPr>
              <w:t>SAL-006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19E2A1" w14:textId="77777777" w:rsidR="00E24D38" w:rsidRDefault="00000000" w:rsidP="0024291F">
            <w:pPr>
              <w:spacing w:after="0" w:line="360" w:lineRule="auto"/>
            </w:pPr>
            <w:r>
              <w:rPr>
                <w:color w:val="2C3E50"/>
                <w:sz w:val="20"/>
              </w:rPr>
              <w:t>Hợp đồng Mua bán / Dịch vụ Mẫu</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D180F3B" w14:textId="77777777" w:rsidR="00E24D38" w:rsidRDefault="00000000" w:rsidP="0024291F">
            <w:pPr>
              <w:spacing w:after="0" w:line="360" w:lineRule="auto"/>
            </w:pPr>
            <w:r>
              <w:rPr>
                <w:color w:val="2C3E50"/>
                <w:sz w:val="20"/>
              </w:rPr>
              <w:t>.docx</w:t>
            </w:r>
          </w:p>
        </w:tc>
      </w:tr>
      <w:tr w:rsidR="00E24D38" w14:paraId="3F13E8A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8B66669" w14:textId="77777777" w:rsidR="00E24D38" w:rsidRDefault="00000000" w:rsidP="0024291F">
            <w:pPr>
              <w:spacing w:after="0" w:line="360" w:lineRule="auto"/>
            </w:pPr>
            <w:r>
              <w:rPr>
                <w:color w:val="2C3E50"/>
                <w:sz w:val="20"/>
              </w:rPr>
              <w:t>114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883B332" w14:textId="77777777" w:rsidR="00E24D38" w:rsidRDefault="00000000" w:rsidP="0024291F">
            <w:pPr>
              <w:spacing w:after="0" w:line="360" w:lineRule="auto"/>
            </w:pPr>
            <w:r>
              <w:rPr>
                <w:color w:val="2C3E50"/>
                <w:sz w:val="20"/>
              </w:rPr>
              <w:t>SAL-007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F7E51F8" w14:textId="77777777" w:rsidR="00E24D38" w:rsidRDefault="00000000" w:rsidP="0024291F">
            <w:pPr>
              <w:spacing w:after="0" w:line="360" w:lineRule="auto"/>
            </w:pPr>
            <w:r>
              <w:rPr>
                <w:color w:val="2C3E50"/>
                <w:sz w:val="20"/>
              </w:rPr>
              <w:t>Phụ lục Hợp đồng — Điều khoản Bổ sung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C1B5189" w14:textId="77777777" w:rsidR="00E24D38" w:rsidRDefault="00000000" w:rsidP="0024291F">
            <w:pPr>
              <w:spacing w:after="0" w:line="360" w:lineRule="auto"/>
            </w:pPr>
            <w:r>
              <w:rPr>
                <w:color w:val="2C3E50"/>
                <w:sz w:val="20"/>
              </w:rPr>
              <w:t>.docx</w:t>
            </w:r>
          </w:p>
        </w:tc>
      </w:tr>
      <w:tr w:rsidR="00E24D38" w14:paraId="26A56A0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D25B69" w14:textId="77777777" w:rsidR="00E24D38" w:rsidRDefault="00000000" w:rsidP="0024291F">
            <w:pPr>
              <w:spacing w:after="0" w:line="360" w:lineRule="auto"/>
            </w:pPr>
            <w:r>
              <w:rPr>
                <w:color w:val="2C3E50"/>
                <w:sz w:val="20"/>
              </w:rPr>
              <w:t>115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09C32F" w14:textId="77777777" w:rsidR="00E24D38" w:rsidRDefault="00000000" w:rsidP="0024291F">
            <w:pPr>
              <w:spacing w:after="0" w:line="360" w:lineRule="auto"/>
            </w:pPr>
            <w:r>
              <w:rPr>
                <w:color w:val="2C3E50"/>
                <w:sz w:val="20"/>
              </w:rPr>
              <w:t>SAL-008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919541" w14:textId="77777777" w:rsidR="00E24D38" w:rsidRDefault="00000000" w:rsidP="0024291F">
            <w:pPr>
              <w:spacing w:after="0" w:line="360" w:lineRule="auto"/>
            </w:pPr>
            <w:r>
              <w:rPr>
                <w:color w:val="2C3E50"/>
                <w:sz w:val="20"/>
              </w:rPr>
              <w:t>Quy trình Xử lý Đơn hàng và Giao hàng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179469" w14:textId="77777777" w:rsidR="00E24D38" w:rsidRDefault="00000000" w:rsidP="0024291F">
            <w:pPr>
              <w:spacing w:after="0" w:line="360" w:lineRule="auto"/>
            </w:pPr>
            <w:r>
              <w:rPr>
                <w:color w:val="2C3E50"/>
                <w:sz w:val="20"/>
              </w:rPr>
              <w:t>.docx</w:t>
            </w:r>
          </w:p>
        </w:tc>
      </w:tr>
      <w:tr w:rsidR="00E24D38" w14:paraId="3D4F010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2E10E8B" w14:textId="77777777" w:rsidR="00E24D38" w:rsidRDefault="00000000" w:rsidP="0024291F">
            <w:pPr>
              <w:spacing w:after="0" w:line="360" w:lineRule="auto"/>
            </w:pPr>
            <w:r>
              <w:rPr>
                <w:color w:val="2C3E50"/>
                <w:sz w:val="20"/>
              </w:rPr>
              <w:t>116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EF7C455" w14:textId="77777777" w:rsidR="00E24D38" w:rsidRDefault="00000000" w:rsidP="0024291F">
            <w:pPr>
              <w:spacing w:after="0" w:line="360" w:lineRule="auto"/>
            </w:pPr>
            <w:r>
              <w:rPr>
                <w:color w:val="2C3E50"/>
                <w:sz w:val="20"/>
              </w:rPr>
              <w:t>SAL-009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233E8EB" w14:textId="77777777" w:rsidR="00E24D38" w:rsidRDefault="00000000" w:rsidP="0024291F">
            <w:pPr>
              <w:spacing w:after="0" w:line="360" w:lineRule="auto"/>
            </w:pPr>
            <w:r>
              <w:rPr>
                <w:color w:val="2C3E50"/>
                <w:sz w:val="20"/>
              </w:rPr>
              <w:t>Chính sách Đổi trả và Bảo hành</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C7B328D" w14:textId="77777777" w:rsidR="00E24D38" w:rsidRDefault="00000000" w:rsidP="0024291F">
            <w:pPr>
              <w:spacing w:after="0" w:line="360" w:lineRule="auto"/>
            </w:pPr>
            <w:r>
              <w:rPr>
                <w:color w:val="2C3E50"/>
                <w:sz w:val="20"/>
              </w:rPr>
              <w:t>.docx</w:t>
            </w:r>
          </w:p>
        </w:tc>
      </w:tr>
      <w:tr w:rsidR="00E24D38" w14:paraId="6A77951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AE71DB2" w14:textId="77777777" w:rsidR="00E24D38" w:rsidRDefault="00000000" w:rsidP="0024291F">
            <w:pPr>
              <w:spacing w:after="0" w:line="360" w:lineRule="auto"/>
            </w:pPr>
            <w:r>
              <w:rPr>
                <w:color w:val="2C3E50"/>
                <w:sz w:val="20"/>
              </w:rPr>
              <w:t>117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6AF953" w14:textId="77777777" w:rsidR="00E24D38" w:rsidRDefault="00000000" w:rsidP="0024291F">
            <w:pPr>
              <w:spacing w:after="0" w:line="360" w:lineRule="auto"/>
            </w:pPr>
            <w:r>
              <w:rPr>
                <w:color w:val="2C3E50"/>
                <w:sz w:val="20"/>
              </w:rPr>
              <w:t>SAL-010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5EBBFD1" w14:textId="77777777" w:rsidR="00E24D38" w:rsidRDefault="00000000" w:rsidP="0024291F">
            <w:pPr>
              <w:spacing w:after="0" w:line="360" w:lineRule="auto"/>
            </w:pPr>
            <w:r>
              <w:rPr>
                <w:color w:val="2C3E50"/>
                <w:sz w:val="20"/>
              </w:rPr>
              <w:t>KPI và Chỉ tiêu Kinh doanh theo Phòng/Cá nhân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02A8686" w14:textId="77777777" w:rsidR="00E24D38" w:rsidRDefault="00000000" w:rsidP="0024291F">
            <w:pPr>
              <w:spacing w:after="0" w:line="360" w:lineRule="auto"/>
            </w:pPr>
            <w:r>
              <w:rPr>
                <w:color w:val="2C3E50"/>
                <w:sz w:val="20"/>
              </w:rPr>
              <w:t>.xlsx</w:t>
            </w:r>
          </w:p>
        </w:tc>
      </w:tr>
      <w:tr w:rsidR="00E24D38" w14:paraId="6CE6884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89FD8CC" w14:textId="77777777" w:rsidR="00E24D38" w:rsidRDefault="00000000" w:rsidP="0024291F">
            <w:pPr>
              <w:spacing w:after="0" w:line="360" w:lineRule="auto"/>
            </w:pPr>
            <w:r>
              <w:rPr>
                <w:color w:val="2C3E50"/>
                <w:sz w:val="20"/>
              </w:rPr>
              <w:t>118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74CAF1F" w14:textId="77777777" w:rsidR="00E24D38" w:rsidRDefault="00000000" w:rsidP="0024291F">
            <w:pPr>
              <w:spacing w:after="0" w:line="360" w:lineRule="auto"/>
            </w:pPr>
            <w:r>
              <w:rPr>
                <w:color w:val="2C3E50"/>
                <w:sz w:val="20"/>
              </w:rPr>
              <w:t>SAL-011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E72E1F" w14:textId="77777777" w:rsidR="00E24D38" w:rsidRDefault="00000000" w:rsidP="0024291F">
            <w:pPr>
              <w:spacing w:after="0" w:line="360" w:lineRule="auto"/>
            </w:pPr>
            <w:r>
              <w:rPr>
                <w:color w:val="2C3E50"/>
                <w:sz w:val="20"/>
              </w:rPr>
              <w:t>Dashboard Theo dõi Pipeline Bán hàng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6E150D2" w14:textId="77777777" w:rsidR="00E24D38" w:rsidRDefault="00000000" w:rsidP="0024291F">
            <w:pPr>
              <w:spacing w:after="0" w:line="360" w:lineRule="auto"/>
            </w:pPr>
            <w:r>
              <w:rPr>
                <w:color w:val="2C3E50"/>
                <w:sz w:val="20"/>
              </w:rPr>
              <w:t>.xlsx</w:t>
            </w:r>
          </w:p>
        </w:tc>
      </w:tr>
      <w:tr w:rsidR="00E24D38" w14:paraId="68C2613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3067BD5" w14:textId="77777777" w:rsidR="00E24D38" w:rsidRDefault="00000000" w:rsidP="0024291F">
            <w:pPr>
              <w:spacing w:after="0" w:line="360" w:lineRule="auto"/>
            </w:pPr>
            <w:r>
              <w:rPr>
                <w:color w:val="2C3E50"/>
                <w:sz w:val="20"/>
              </w:rPr>
              <w:t>119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C98036" w14:textId="77777777" w:rsidR="00E24D38" w:rsidRDefault="00000000" w:rsidP="0024291F">
            <w:pPr>
              <w:spacing w:after="0" w:line="360" w:lineRule="auto"/>
            </w:pPr>
            <w:r>
              <w:rPr>
                <w:color w:val="2C3E50"/>
                <w:sz w:val="20"/>
              </w:rPr>
              <w:t>SAL-012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F484552" w14:textId="77777777" w:rsidR="00E24D38" w:rsidRDefault="00000000" w:rsidP="0024291F">
            <w:pPr>
              <w:spacing w:after="0" w:line="360" w:lineRule="auto"/>
            </w:pPr>
            <w:r>
              <w:rPr>
                <w:color w:val="2C3E50"/>
                <w:sz w:val="20"/>
              </w:rPr>
              <w:t>Biểu mẫu Báo cáo Bán hàng Hàng ngày/Tuần/Tháng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2985359" w14:textId="77777777" w:rsidR="00E24D38" w:rsidRDefault="00000000" w:rsidP="0024291F">
            <w:pPr>
              <w:spacing w:after="0" w:line="360" w:lineRule="auto"/>
            </w:pPr>
            <w:r>
              <w:rPr>
                <w:color w:val="2C3E50"/>
                <w:sz w:val="20"/>
              </w:rPr>
              <w:t>.xlsx</w:t>
            </w:r>
          </w:p>
        </w:tc>
      </w:tr>
      <w:tr w:rsidR="00E24D38" w14:paraId="62B9FE3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4183355" w14:textId="77777777" w:rsidR="00E24D38" w:rsidRDefault="00000000" w:rsidP="0024291F">
            <w:pPr>
              <w:spacing w:after="0" w:line="360" w:lineRule="auto"/>
            </w:pPr>
            <w:r>
              <w:rPr>
                <w:color w:val="2C3E50"/>
                <w:sz w:val="20"/>
              </w:rPr>
              <w:t>120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F75E7C5" w14:textId="77777777" w:rsidR="00E24D38" w:rsidRDefault="00000000" w:rsidP="0024291F">
            <w:pPr>
              <w:spacing w:after="0" w:line="360" w:lineRule="auto"/>
            </w:pPr>
            <w:r>
              <w:rPr>
                <w:color w:val="2C3E50"/>
                <w:sz w:val="20"/>
              </w:rPr>
              <w:t>SAL-013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494AA1" w14:textId="77777777" w:rsidR="00E24D38" w:rsidRDefault="00000000" w:rsidP="0024291F">
            <w:pPr>
              <w:spacing w:after="0" w:line="360" w:lineRule="auto"/>
            </w:pPr>
            <w:r>
              <w:rPr>
                <w:color w:val="2C3E50"/>
                <w:sz w:val="20"/>
              </w:rPr>
              <w:t>Quy trình Quản lý Quan hệ Khách hàng (CRM)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BC0E910" w14:textId="77777777" w:rsidR="00E24D38" w:rsidRDefault="00000000" w:rsidP="0024291F">
            <w:pPr>
              <w:spacing w:after="0" w:line="360" w:lineRule="auto"/>
            </w:pPr>
            <w:r>
              <w:rPr>
                <w:color w:val="2C3E50"/>
                <w:sz w:val="20"/>
              </w:rPr>
              <w:t>.docx</w:t>
            </w:r>
          </w:p>
        </w:tc>
      </w:tr>
      <w:tr w:rsidR="00E24D38" w14:paraId="081866B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59E03E" w14:textId="77777777" w:rsidR="00E24D38" w:rsidRDefault="00000000" w:rsidP="0024291F">
            <w:pPr>
              <w:spacing w:after="0" w:line="360" w:lineRule="auto"/>
            </w:pPr>
            <w:r>
              <w:rPr>
                <w:color w:val="2C3E50"/>
                <w:sz w:val="20"/>
              </w:rPr>
              <w:t>121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6FC6BB6" w14:textId="77777777" w:rsidR="00E24D38" w:rsidRDefault="00000000" w:rsidP="0024291F">
            <w:pPr>
              <w:spacing w:after="0" w:line="360" w:lineRule="auto"/>
            </w:pPr>
            <w:r>
              <w:rPr>
                <w:color w:val="2C3E50"/>
                <w:sz w:val="20"/>
              </w:rPr>
              <w:t>SAL-014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CBD0002" w14:textId="77777777" w:rsidR="00E24D38" w:rsidRDefault="00000000" w:rsidP="0024291F">
            <w:pPr>
              <w:spacing w:after="0" w:line="360" w:lineRule="auto"/>
            </w:pPr>
            <w:r>
              <w:rPr>
                <w:color w:val="2C3E50"/>
                <w:sz w:val="20"/>
              </w:rPr>
              <w:t>Hướng dẫn Sử dụng và Nhập liệu CRM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9B60CDD" w14:textId="77777777" w:rsidR="00E24D38" w:rsidRDefault="00000000" w:rsidP="0024291F">
            <w:pPr>
              <w:spacing w:after="0" w:line="360" w:lineRule="auto"/>
            </w:pPr>
            <w:r>
              <w:rPr>
                <w:color w:val="2C3E50"/>
                <w:sz w:val="20"/>
              </w:rPr>
              <w:t>.docx</w:t>
            </w:r>
          </w:p>
        </w:tc>
      </w:tr>
      <w:tr w:rsidR="00E24D38" w14:paraId="2A7A276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B29013A" w14:textId="77777777" w:rsidR="00E24D38" w:rsidRDefault="00000000" w:rsidP="0024291F">
            <w:pPr>
              <w:spacing w:after="0" w:line="360" w:lineRule="auto"/>
            </w:pPr>
            <w:r>
              <w:rPr>
                <w:color w:val="2C3E50"/>
                <w:sz w:val="20"/>
              </w:rPr>
              <w:t>122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F20CEE2" w14:textId="77777777" w:rsidR="00E24D38" w:rsidRDefault="00000000" w:rsidP="0024291F">
            <w:pPr>
              <w:spacing w:after="0" w:line="360" w:lineRule="auto"/>
            </w:pPr>
            <w:r>
              <w:rPr>
                <w:color w:val="2C3E50"/>
                <w:sz w:val="20"/>
              </w:rPr>
              <w:t>SAL-015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8AD9284" w14:textId="77777777" w:rsidR="00E24D38" w:rsidRDefault="00000000" w:rsidP="0024291F">
            <w:pPr>
              <w:spacing w:after="0" w:line="360" w:lineRule="auto"/>
            </w:pPr>
            <w:r>
              <w:rPr>
                <w:color w:val="2C3E50"/>
                <w:sz w:val="20"/>
              </w:rPr>
              <w:t>Chính sách Hoa hồng và Đãi ngộ Sales</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DA8056" w14:textId="77777777" w:rsidR="00E24D38" w:rsidRDefault="00000000" w:rsidP="0024291F">
            <w:pPr>
              <w:spacing w:after="0" w:line="360" w:lineRule="auto"/>
            </w:pPr>
            <w:r>
              <w:rPr>
                <w:color w:val="2C3E50"/>
                <w:sz w:val="20"/>
              </w:rPr>
              <w:t>.docx</w:t>
            </w:r>
          </w:p>
        </w:tc>
      </w:tr>
      <w:tr w:rsidR="00E24D38" w14:paraId="1339455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4765AD" w14:textId="77777777" w:rsidR="00E24D38" w:rsidRDefault="00000000" w:rsidP="0024291F">
            <w:pPr>
              <w:spacing w:after="0" w:line="360" w:lineRule="auto"/>
            </w:pPr>
            <w:r>
              <w:rPr>
                <w:color w:val="2C3E50"/>
                <w:sz w:val="20"/>
              </w:rPr>
              <w:lastRenderedPageBreak/>
              <w:t>123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D1478F5" w14:textId="77777777" w:rsidR="00E24D38" w:rsidRDefault="00000000" w:rsidP="0024291F">
            <w:pPr>
              <w:spacing w:after="0" w:line="360" w:lineRule="auto"/>
            </w:pPr>
            <w:r>
              <w:rPr>
                <w:color w:val="2C3E50"/>
                <w:sz w:val="20"/>
              </w:rPr>
              <w:t>SAL-016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5714A69" w14:textId="77777777" w:rsidR="00E24D38" w:rsidRDefault="00000000" w:rsidP="0024291F">
            <w:pPr>
              <w:spacing w:after="0" w:line="360" w:lineRule="auto"/>
            </w:pPr>
            <w:r>
              <w:rPr>
                <w:color w:val="2C3E50"/>
                <w:sz w:val="20"/>
              </w:rPr>
              <w:t>Quy trình Chăm sóc Khách hàng sau Bán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407E48" w14:textId="77777777" w:rsidR="00E24D38" w:rsidRDefault="00000000" w:rsidP="0024291F">
            <w:pPr>
              <w:spacing w:after="0" w:line="360" w:lineRule="auto"/>
            </w:pPr>
            <w:r>
              <w:rPr>
                <w:color w:val="2C3E50"/>
                <w:sz w:val="20"/>
              </w:rPr>
              <w:t>.docx</w:t>
            </w:r>
          </w:p>
        </w:tc>
      </w:tr>
      <w:tr w:rsidR="00E24D38" w14:paraId="52568CD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7268C8D" w14:textId="77777777" w:rsidR="00E24D38" w:rsidRDefault="00000000" w:rsidP="0024291F">
            <w:pPr>
              <w:spacing w:after="0" w:line="360" w:lineRule="auto"/>
            </w:pPr>
            <w:r>
              <w:rPr>
                <w:color w:val="2C3E50"/>
                <w:sz w:val="20"/>
              </w:rPr>
              <w:t>124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EAC48E" w14:textId="77777777" w:rsidR="00E24D38" w:rsidRDefault="00000000" w:rsidP="0024291F">
            <w:pPr>
              <w:spacing w:after="0" w:line="360" w:lineRule="auto"/>
            </w:pPr>
            <w:r>
              <w:rPr>
                <w:color w:val="2C3E50"/>
                <w:sz w:val="20"/>
              </w:rPr>
              <w:t>SAL-017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583526E" w14:textId="77777777" w:rsidR="00E24D38" w:rsidRDefault="00000000" w:rsidP="0024291F">
            <w:pPr>
              <w:spacing w:after="0" w:line="360" w:lineRule="auto"/>
            </w:pPr>
            <w:r>
              <w:rPr>
                <w:color w:val="2C3E50"/>
                <w:sz w:val="20"/>
              </w:rPr>
              <w:t>Phân tích Win/Loss — Nguyên nhân Thắng/Thua Hợp đồng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9FE0D71" w14:textId="77777777" w:rsidR="00E24D38" w:rsidRDefault="00000000" w:rsidP="0024291F">
            <w:pPr>
              <w:spacing w:after="0" w:line="360" w:lineRule="auto"/>
            </w:pPr>
            <w:r>
              <w:rPr>
                <w:color w:val="2C3E50"/>
                <w:sz w:val="20"/>
              </w:rPr>
              <w:t>.docx</w:t>
            </w:r>
          </w:p>
        </w:tc>
      </w:tr>
    </w:tbl>
    <w:p w14:paraId="5D65869E" w14:textId="77777777" w:rsidR="00E24D38" w:rsidRDefault="00000000" w:rsidP="0024291F">
      <w:pPr>
        <w:keepNext/>
        <w:spacing w:after="0" w:line="360" w:lineRule="auto"/>
      </w:pPr>
      <w:r>
        <w:rPr>
          <w:b/>
          <w:color w:val="2E7D8C"/>
          <w:sz w:val="28"/>
        </w:rPr>
        <w:t>Tầng 3B — Marketing &amp; Thương hiệu (ces-marketing | 10 tài liệu)</w:t>
      </w:r>
    </w:p>
    <w:tbl>
      <w:tblPr>
        <w:tblW w:w="0" w:type="auto"/>
        <w:jc w:val="center"/>
        <w:tblLook w:val="04A0" w:firstRow="1" w:lastRow="0" w:firstColumn="1" w:lastColumn="0" w:noHBand="0" w:noVBand="1"/>
      </w:tblPr>
      <w:tblGrid>
        <w:gridCol w:w="2339"/>
        <w:gridCol w:w="2339"/>
        <w:gridCol w:w="2339"/>
        <w:gridCol w:w="2339"/>
      </w:tblGrid>
      <w:tr w:rsidR="00E24D38" w14:paraId="5D188E0F"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AEA40EE"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7C9A2A9"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D71E9B5"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61FCD6D" w14:textId="77777777" w:rsidR="00E24D38" w:rsidRDefault="00000000" w:rsidP="0024291F">
            <w:pPr>
              <w:spacing w:after="0" w:line="360" w:lineRule="auto"/>
              <w:jc w:val="center"/>
            </w:pPr>
            <w:r>
              <w:rPr>
                <w:b/>
                <w:color w:val="FFFFFF"/>
                <w:sz w:val="20"/>
              </w:rPr>
              <w:t>Định dạng</w:t>
            </w:r>
          </w:p>
        </w:tc>
      </w:tr>
      <w:tr w:rsidR="00E24D38" w14:paraId="086625B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0ECFE3" w14:textId="77777777" w:rsidR="00E24D38" w:rsidRDefault="00000000" w:rsidP="0024291F">
            <w:pPr>
              <w:spacing w:after="0" w:line="360" w:lineRule="auto"/>
            </w:pPr>
            <w:r>
              <w:rPr>
                <w:color w:val="2C3E50"/>
                <w:sz w:val="20"/>
              </w:rPr>
              <w:t>125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D49E34C" w14:textId="77777777" w:rsidR="00E24D38" w:rsidRDefault="00000000" w:rsidP="0024291F">
            <w:pPr>
              <w:spacing w:after="0" w:line="360" w:lineRule="auto"/>
            </w:pPr>
            <w:r>
              <w:rPr>
                <w:color w:val="2C3E50"/>
                <w:sz w:val="20"/>
              </w:rPr>
              <w:t>MKT-001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6A1BE69" w14:textId="77777777" w:rsidR="00E24D38" w:rsidRDefault="00000000" w:rsidP="0024291F">
            <w:pPr>
              <w:spacing w:after="0" w:line="360" w:lineRule="auto"/>
            </w:pPr>
            <w:r>
              <w:rPr>
                <w:color w:val="2C3E50"/>
                <w:sz w:val="20"/>
              </w:rPr>
              <w:t>Chiến lược Marketing Tổng thể</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612C040" w14:textId="77777777" w:rsidR="00E24D38" w:rsidRDefault="00000000" w:rsidP="0024291F">
            <w:pPr>
              <w:spacing w:after="0" w:line="360" w:lineRule="auto"/>
            </w:pPr>
            <w:r>
              <w:rPr>
                <w:color w:val="2C3E50"/>
                <w:sz w:val="20"/>
              </w:rPr>
              <w:t>.docx</w:t>
            </w:r>
          </w:p>
        </w:tc>
      </w:tr>
      <w:tr w:rsidR="00E24D38" w14:paraId="67EE919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C124AF" w14:textId="77777777" w:rsidR="00E24D38" w:rsidRDefault="00000000" w:rsidP="0024291F">
            <w:pPr>
              <w:spacing w:after="0" w:line="360" w:lineRule="auto"/>
            </w:pPr>
            <w:r>
              <w:rPr>
                <w:color w:val="2C3E50"/>
                <w:sz w:val="20"/>
              </w:rPr>
              <w:t>126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A9338C" w14:textId="77777777" w:rsidR="00E24D38" w:rsidRDefault="00000000" w:rsidP="0024291F">
            <w:pPr>
              <w:spacing w:after="0" w:line="360" w:lineRule="auto"/>
            </w:pPr>
            <w:r>
              <w:rPr>
                <w:color w:val="2C3E50"/>
                <w:sz w:val="20"/>
              </w:rPr>
              <w:t>MKT-002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B2B8A3A" w14:textId="77777777" w:rsidR="00E24D38" w:rsidRDefault="00000000" w:rsidP="0024291F">
            <w:pPr>
              <w:spacing w:after="0" w:line="360" w:lineRule="auto"/>
            </w:pPr>
            <w:r>
              <w:rPr>
                <w:color w:val="2C3E50"/>
                <w:sz w:val="20"/>
              </w:rPr>
              <w:t>Hướng dẫn Thương hiệu (Brand Guideline)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062C364" w14:textId="77777777" w:rsidR="00E24D38" w:rsidRDefault="00000000" w:rsidP="0024291F">
            <w:pPr>
              <w:spacing w:after="0" w:line="360" w:lineRule="auto"/>
            </w:pPr>
            <w:r>
              <w:rPr>
                <w:color w:val="2C3E50"/>
                <w:sz w:val="20"/>
              </w:rPr>
              <w:t>.docx</w:t>
            </w:r>
          </w:p>
        </w:tc>
      </w:tr>
      <w:tr w:rsidR="00E24D38" w14:paraId="60F3D32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544BE3" w14:textId="77777777" w:rsidR="00E24D38" w:rsidRDefault="00000000" w:rsidP="0024291F">
            <w:pPr>
              <w:spacing w:after="0" w:line="360" w:lineRule="auto"/>
            </w:pPr>
            <w:r>
              <w:rPr>
                <w:color w:val="2C3E50"/>
                <w:sz w:val="20"/>
              </w:rPr>
              <w:t>127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AF01942" w14:textId="77777777" w:rsidR="00E24D38" w:rsidRDefault="00000000" w:rsidP="0024291F">
            <w:pPr>
              <w:spacing w:after="0" w:line="360" w:lineRule="auto"/>
            </w:pPr>
            <w:r>
              <w:rPr>
                <w:color w:val="2C3E50"/>
                <w:sz w:val="20"/>
              </w:rPr>
              <w:t>MKT-003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05D1FD" w14:textId="77777777" w:rsidR="00E24D38" w:rsidRDefault="00000000" w:rsidP="0024291F">
            <w:pPr>
              <w:spacing w:after="0" w:line="360" w:lineRule="auto"/>
            </w:pPr>
            <w:r>
              <w:rPr>
                <w:color w:val="2C3E50"/>
                <w:sz w:val="20"/>
              </w:rPr>
              <w:t>Kế hoạch Marketing Năm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255CF04" w14:textId="77777777" w:rsidR="00E24D38" w:rsidRDefault="00000000" w:rsidP="0024291F">
            <w:pPr>
              <w:spacing w:after="0" w:line="360" w:lineRule="auto"/>
            </w:pPr>
            <w:r>
              <w:rPr>
                <w:color w:val="2C3E50"/>
                <w:sz w:val="20"/>
              </w:rPr>
              <w:t>.xlsx</w:t>
            </w:r>
          </w:p>
        </w:tc>
      </w:tr>
      <w:tr w:rsidR="00E24D38" w14:paraId="138E382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F92F9B" w14:textId="77777777" w:rsidR="00E24D38" w:rsidRDefault="00000000" w:rsidP="0024291F">
            <w:pPr>
              <w:spacing w:after="0" w:line="360" w:lineRule="auto"/>
            </w:pPr>
            <w:r>
              <w:rPr>
                <w:color w:val="2C3E50"/>
                <w:sz w:val="20"/>
              </w:rPr>
              <w:t>128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6A40102" w14:textId="77777777" w:rsidR="00E24D38" w:rsidRDefault="00000000" w:rsidP="0024291F">
            <w:pPr>
              <w:spacing w:after="0" w:line="360" w:lineRule="auto"/>
            </w:pPr>
            <w:r>
              <w:rPr>
                <w:color w:val="2C3E50"/>
                <w:sz w:val="20"/>
              </w:rPr>
              <w:t>MKT-004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CC7904E" w14:textId="77777777" w:rsidR="00E24D38" w:rsidRDefault="00000000" w:rsidP="0024291F">
            <w:pPr>
              <w:spacing w:after="0" w:line="360" w:lineRule="auto"/>
            </w:pPr>
            <w:r>
              <w:rPr>
                <w:color w:val="2C3E50"/>
                <w:sz w:val="20"/>
              </w:rPr>
              <w:t>Content Calendar Tháng (template)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EF7CD5D" w14:textId="77777777" w:rsidR="00E24D38" w:rsidRDefault="00000000" w:rsidP="0024291F">
            <w:pPr>
              <w:spacing w:after="0" w:line="360" w:lineRule="auto"/>
            </w:pPr>
            <w:r>
              <w:rPr>
                <w:color w:val="2C3E50"/>
                <w:sz w:val="20"/>
              </w:rPr>
              <w:t>.xlsx</w:t>
            </w:r>
          </w:p>
        </w:tc>
      </w:tr>
      <w:tr w:rsidR="00E24D38" w14:paraId="41D08C4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0C57E7" w14:textId="77777777" w:rsidR="00E24D38" w:rsidRDefault="00000000" w:rsidP="0024291F">
            <w:pPr>
              <w:spacing w:after="0" w:line="360" w:lineRule="auto"/>
            </w:pPr>
            <w:r>
              <w:rPr>
                <w:color w:val="2C3E50"/>
                <w:sz w:val="20"/>
              </w:rPr>
              <w:t>129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E9513CE" w14:textId="77777777" w:rsidR="00E24D38" w:rsidRDefault="00000000" w:rsidP="0024291F">
            <w:pPr>
              <w:spacing w:after="0" w:line="360" w:lineRule="auto"/>
            </w:pPr>
            <w:r>
              <w:rPr>
                <w:color w:val="2C3E50"/>
                <w:sz w:val="20"/>
              </w:rPr>
              <w:t>MKT-005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825AC56" w14:textId="77777777" w:rsidR="00E24D38" w:rsidRDefault="00000000" w:rsidP="0024291F">
            <w:pPr>
              <w:spacing w:after="0" w:line="360" w:lineRule="auto"/>
            </w:pPr>
            <w:r>
              <w:rPr>
                <w:color w:val="2C3E50"/>
                <w:sz w:val="20"/>
              </w:rPr>
              <w:t>Chiến lược Content Marketing và SEO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514BAA" w14:textId="77777777" w:rsidR="00E24D38" w:rsidRDefault="00000000" w:rsidP="0024291F">
            <w:pPr>
              <w:spacing w:after="0" w:line="360" w:lineRule="auto"/>
            </w:pPr>
            <w:r>
              <w:rPr>
                <w:color w:val="2C3E50"/>
                <w:sz w:val="20"/>
              </w:rPr>
              <w:t>.docx</w:t>
            </w:r>
          </w:p>
        </w:tc>
      </w:tr>
      <w:tr w:rsidR="00E24D38" w14:paraId="20D27E6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8A3541D" w14:textId="77777777" w:rsidR="00E24D38" w:rsidRDefault="00000000" w:rsidP="0024291F">
            <w:pPr>
              <w:spacing w:after="0" w:line="360" w:lineRule="auto"/>
            </w:pPr>
            <w:r>
              <w:rPr>
                <w:color w:val="2C3E50"/>
                <w:sz w:val="20"/>
              </w:rPr>
              <w:t>130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CDEDD30" w14:textId="77777777" w:rsidR="00E24D38" w:rsidRDefault="00000000" w:rsidP="0024291F">
            <w:pPr>
              <w:spacing w:after="0" w:line="360" w:lineRule="auto"/>
            </w:pPr>
            <w:r>
              <w:rPr>
                <w:color w:val="2C3E50"/>
                <w:sz w:val="20"/>
              </w:rPr>
              <w:t>MKT-006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CD84FA1" w14:textId="77777777" w:rsidR="00E24D38" w:rsidRDefault="00000000" w:rsidP="0024291F">
            <w:pPr>
              <w:spacing w:after="0" w:line="360" w:lineRule="auto"/>
            </w:pPr>
            <w:r>
              <w:rPr>
                <w:color w:val="2C3E50"/>
                <w:sz w:val="20"/>
              </w:rPr>
              <w:t>Kế hoạch Social Media và Quản lý Kênh</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173C17C" w14:textId="77777777" w:rsidR="00E24D38" w:rsidRDefault="00000000" w:rsidP="0024291F">
            <w:pPr>
              <w:spacing w:after="0" w:line="360" w:lineRule="auto"/>
            </w:pPr>
            <w:r>
              <w:rPr>
                <w:color w:val="2C3E50"/>
                <w:sz w:val="20"/>
              </w:rPr>
              <w:t>.docx</w:t>
            </w:r>
          </w:p>
        </w:tc>
      </w:tr>
      <w:tr w:rsidR="00E24D38" w14:paraId="2E651F0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47EC6A" w14:textId="77777777" w:rsidR="00E24D38" w:rsidRDefault="00000000" w:rsidP="0024291F">
            <w:pPr>
              <w:spacing w:after="0" w:line="360" w:lineRule="auto"/>
            </w:pPr>
            <w:r>
              <w:rPr>
                <w:color w:val="2C3E50"/>
                <w:sz w:val="20"/>
              </w:rPr>
              <w:t>131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04584C9" w14:textId="77777777" w:rsidR="00E24D38" w:rsidRDefault="00000000" w:rsidP="0024291F">
            <w:pPr>
              <w:spacing w:after="0" w:line="360" w:lineRule="auto"/>
            </w:pPr>
            <w:r>
              <w:rPr>
                <w:color w:val="2C3E50"/>
                <w:sz w:val="20"/>
              </w:rPr>
              <w:t>MKT-007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603EA8A" w14:textId="77777777" w:rsidR="00E24D38" w:rsidRDefault="00000000" w:rsidP="0024291F">
            <w:pPr>
              <w:spacing w:after="0" w:line="360" w:lineRule="auto"/>
            </w:pPr>
            <w:r>
              <w:rPr>
                <w:color w:val="2C3E50"/>
                <w:sz w:val="20"/>
              </w:rPr>
              <w:t>Quy trình Tổ chức Sự kiện Marketing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F49699B" w14:textId="77777777" w:rsidR="00E24D38" w:rsidRDefault="00000000" w:rsidP="0024291F">
            <w:pPr>
              <w:spacing w:after="0" w:line="360" w:lineRule="auto"/>
            </w:pPr>
            <w:r>
              <w:rPr>
                <w:color w:val="2C3E50"/>
                <w:sz w:val="20"/>
              </w:rPr>
              <w:t>.docx</w:t>
            </w:r>
          </w:p>
        </w:tc>
      </w:tr>
      <w:tr w:rsidR="00E24D38" w14:paraId="71748ED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863059C" w14:textId="77777777" w:rsidR="00E24D38" w:rsidRDefault="00000000" w:rsidP="0024291F">
            <w:pPr>
              <w:spacing w:after="0" w:line="360" w:lineRule="auto"/>
            </w:pPr>
            <w:r>
              <w:rPr>
                <w:color w:val="2C3E50"/>
                <w:sz w:val="20"/>
              </w:rPr>
              <w:t>132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9DB1DDF" w14:textId="77777777" w:rsidR="00E24D38" w:rsidRDefault="00000000" w:rsidP="0024291F">
            <w:pPr>
              <w:spacing w:after="0" w:line="360" w:lineRule="auto"/>
            </w:pPr>
            <w:r>
              <w:rPr>
                <w:color w:val="2C3E50"/>
                <w:sz w:val="20"/>
              </w:rPr>
              <w:t>MKT-008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15B294" w14:textId="77777777" w:rsidR="00E24D38" w:rsidRDefault="00000000" w:rsidP="0024291F">
            <w:pPr>
              <w:spacing w:after="0" w:line="360" w:lineRule="auto"/>
            </w:pPr>
            <w:r>
              <w:rPr>
                <w:color w:val="2C3E50"/>
                <w:sz w:val="20"/>
              </w:rPr>
              <w:t>Ngân sách Marketing và ROI Tracking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70A4F0" w14:textId="77777777" w:rsidR="00E24D38" w:rsidRDefault="00000000" w:rsidP="0024291F">
            <w:pPr>
              <w:spacing w:after="0" w:line="360" w:lineRule="auto"/>
            </w:pPr>
            <w:r>
              <w:rPr>
                <w:color w:val="2C3E50"/>
                <w:sz w:val="20"/>
              </w:rPr>
              <w:t>.xlsx</w:t>
            </w:r>
          </w:p>
        </w:tc>
      </w:tr>
      <w:tr w:rsidR="00E24D38" w14:paraId="2AE39DD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F988721" w14:textId="77777777" w:rsidR="00E24D38" w:rsidRDefault="00000000" w:rsidP="0024291F">
            <w:pPr>
              <w:spacing w:after="0" w:line="360" w:lineRule="auto"/>
            </w:pPr>
            <w:r>
              <w:rPr>
                <w:color w:val="2C3E50"/>
                <w:sz w:val="20"/>
              </w:rPr>
              <w:t>133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84B94E" w14:textId="77777777" w:rsidR="00E24D38" w:rsidRDefault="00000000" w:rsidP="0024291F">
            <w:pPr>
              <w:spacing w:after="0" w:line="360" w:lineRule="auto"/>
            </w:pPr>
            <w:r>
              <w:rPr>
                <w:color w:val="2C3E50"/>
                <w:sz w:val="20"/>
              </w:rPr>
              <w:t>MKT-009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3C5C7A5" w14:textId="77777777" w:rsidR="00E24D38" w:rsidRDefault="00000000" w:rsidP="0024291F">
            <w:pPr>
              <w:spacing w:after="0" w:line="360" w:lineRule="auto"/>
            </w:pPr>
            <w:r>
              <w:rPr>
                <w:color w:val="2C3E50"/>
                <w:sz w:val="20"/>
              </w:rPr>
              <w:t>Quy trình Phát triển Tài liệu Bán hàng (Sales Kit)</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588C468" w14:textId="77777777" w:rsidR="00E24D38" w:rsidRDefault="00000000" w:rsidP="0024291F">
            <w:pPr>
              <w:spacing w:after="0" w:line="360" w:lineRule="auto"/>
            </w:pPr>
            <w:r>
              <w:rPr>
                <w:color w:val="2C3E50"/>
                <w:sz w:val="20"/>
              </w:rPr>
              <w:t>.docx</w:t>
            </w:r>
          </w:p>
        </w:tc>
      </w:tr>
      <w:tr w:rsidR="00E24D38" w14:paraId="0C931369"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92B8663" w14:textId="77777777" w:rsidR="00E24D38" w:rsidRDefault="00000000" w:rsidP="0024291F">
            <w:pPr>
              <w:spacing w:after="0" w:line="360" w:lineRule="auto"/>
            </w:pPr>
            <w:r>
              <w:rPr>
                <w:color w:val="2C3E50"/>
                <w:sz w:val="20"/>
              </w:rPr>
              <w:t>134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5CF8E23" w14:textId="77777777" w:rsidR="00E24D38" w:rsidRDefault="00000000" w:rsidP="0024291F">
            <w:pPr>
              <w:spacing w:after="0" w:line="360" w:lineRule="auto"/>
            </w:pPr>
            <w:r>
              <w:rPr>
                <w:color w:val="2C3E50"/>
                <w:sz w:val="20"/>
              </w:rPr>
              <w:t>MKT-010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68C8617" w14:textId="77777777" w:rsidR="00E24D38" w:rsidRDefault="00000000" w:rsidP="0024291F">
            <w:pPr>
              <w:spacing w:after="0" w:line="360" w:lineRule="auto"/>
            </w:pPr>
            <w:r>
              <w:rPr>
                <w:color w:val="2C3E50"/>
                <w:sz w:val="20"/>
              </w:rPr>
              <w:t>Báo cáo Hiệu quả Marketing 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8011517" w14:textId="77777777" w:rsidR="00E24D38" w:rsidRDefault="00000000" w:rsidP="0024291F">
            <w:pPr>
              <w:spacing w:after="0" w:line="360" w:lineRule="auto"/>
            </w:pPr>
            <w:r>
              <w:rPr>
                <w:color w:val="2C3E50"/>
                <w:sz w:val="20"/>
              </w:rPr>
              <w:t>.xlsx</w:t>
            </w:r>
          </w:p>
        </w:tc>
      </w:tr>
    </w:tbl>
    <w:p w14:paraId="015C66E2" w14:textId="77777777" w:rsidR="00E24D38" w:rsidRDefault="00000000" w:rsidP="0024291F">
      <w:pPr>
        <w:keepNext/>
        <w:spacing w:after="0" w:line="360" w:lineRule="auto"/>
      </w:pPr>
      <w:r>
        <w:rPr>
          <w:b/>
          <w:color w:val="2E7D8C"/>
          <w:sz w:val="28"/>
        </w:rPr>
        <w:t>Tầng 3C — Khách hàng &amp; Dịch vụ (ces-customer | 12 tài liệu)</w:t>
      </w:r>
    </w:p>
    <w:tbl>
      <w:tblPr>
        <w:tblW w:w="0" w:type="auto"/>
        <w:jc w:val="center"/>
        <w:tblLook w:val="04A0" w:firstRow="1" w:lastRow="0" w:firstColumn="1" w:lastColumn="0" w:noHBand="0" w:noVBand="1"/>
      </w:tblPr>
      <w:tblGrid>
        <w:gridCol w:w="2339"/>
        <w:gridCol w:w="2339"/>
        <w:gridCol w:w="2339"/>
        <w:gridCol w:w="2339"/>
      </w:tblGrid>
      <w:tr w:rsidR="00E24D38" w14:paraId="754AEA2C"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0E3A75E"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898B4FD"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5642C2C"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EFF5ACC" w14:textId="77777777" w:rsidR="00E24D38" w:rsidRDefault="00000000" w:rsidP="0024291F">
            <w:pPr>
              <w:spacing w:after="0" w:line="360" w:lineRule="auto"/>
              <w:jc w:val="center"/>
            </w:pPr>
            <w:r>
              <w:rPr>
                <w:b/>
                <w:color w:val="FFFFFF"/>
                <w:sz w:val="20"/>
              </w:rPr>
              <w:t>Định dạng</w:t>
            </w:r>
          </w:p>
        </w:tc>
      </w:tr>
      <w:tr w:rsidR="00E24D38" w14:paraId="4354DAE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6067E50" w14:textId="77777777" w:rsidR="00E24D38" w:rsidRDefault="00000000" w:rsidP="0024291F">
            <w:pPr>
              <w:spacing w:after="0" w:line="360" w:lineRule="auto"/>
            </w:pPr>
            <w:r>
              <w:rPr>
                <w:color w:val="2C3E50"/>
                <w:sz w:val="20"/>
              </w:rPr>
              <w:t>135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28A54B" w14:textId="77777777" w:rsidR="00E24D38" w:rsidRDefault="00000000" w:rsidP="0024291F">
            <w:pPr>
              <w:spacing w:after="0" w:line="360" w:lineRule="auto"/>
            </w:pPr>
            <w:r>
              <w:rPr>
                <w:color w:val="2C3E50"/>
                <w:sz w:val="20"/>
              </w:rPr>
              <w:t>CUS-001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C5A0D1A" w14:textId="77777777" w:rsidR="00E24D38" w:rsidRDefault="00000000" w:rsidP="0024291F">
            <w:pPr>
              <w:spacing w:after="0" w:line="360" w:lineRule="auto"/>
            </w:pPr>
            <w:r>
              <w:rPr>
                <w:color w:val="2C3E50"/>
                <w:sz w:val="20"/>
              </w:rPr>
              <w:t>Chiến lược Trải nghiệm Khách hàng (CX Strategy)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5B59D00" w14:textId="77777777" w:rsidR="00E24D38" w:rsidRDefault="00000000" w:rsidP="0024291F">
            <w:pPr>
              <w:spacing w:after="0" w:line="360" w:lineRule="auto"/>
            </w:pPr>
            <w:r>
              <w:rPr>
                <w:color w:val="2C3E50"/>
                <w:sz w:val="20"/>
              </w:rPr>
              <w:t>.docx</w:t>
            </w:r>
          </w:p>
        </w:tc>
      </w:tr>
      <w:tr w:rsidR="00E24D38" w14:paraId="545225F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5E717D" w14:textId="77777777" w:rsidR="00E24D38" w:rsidRDefault="00000000" w:rsidP="0024291F">
            <w:pPr>
              <w:spacing w:after="0" w:line="360" w:lineRule="auto"/>
            </w:pPr>
            <w:r>
              <w:rPr>
                <w:color w:val="2C3E50"/>
                <w:sz w:val="20"/>
              </w:rPr>
              <w:t>136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7348A46" w14:textId="77777777" w:rsidR="00E24D38" w:rsidRDefault="00000000" w:rsidP="0024291F">
            <w:pPr>
              <w:spacing w:after="0" w:line="360" w:lineRule="auto"/>
            </w:pPr>
            <w:r>
              <w:rPr>
                <w:color w:val="2C3E50"/>
                <w:sz w:val="20"/>
              </w:rPr>
              <w:t>CUS-002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5A96C4F" w14:textId="77777777" w:rsidR="00E24D38" w:rsidRDefault="00000000" w:rsidP="0024291F">
            <w:pPr>
              <w:spacing w:after="0" w:line="360" w:lineRule="auto"/>
            </w:pPr>
            <w:r>
              <w:rPr>
                <w:color w:val="2C3E50"/>
                <w:sz w:val="20"/>
              </w:rPr>
              <w:t>SOP Chăm sóc Khách hàng Trước — Trong — Sau Bán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FACD41C" w14:textId="77777777" w:rsidR="00E24D38" w:rsidRDefault="00000000" w:rsidP="0024291F">
            <w:pPr>
              <w:spacing w:after="0" w:line="360" w:lineRule="auto"/>
            </w:pPr>
            <w:r>
              <w:rPr>
                <w:color w:val="2C3E50"/>
                <w:sz w:val="20"/>
              </w:rPr>
              <w:t>.docx</w:t>
            </w:r>
          </w:p>
        </w:tc>
      </w:tr>
      <w:tr w:rsidR="00E24D38" w14:paraId="0FB8632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E874EDE" w14:textId="77777777" w:rsidR="00E24D38" w:rsidRDefault="00000000" w:rsidP="0024291F">
            <w:pPr>
              <w:spacing w:after="0" w:line="360" w:lineRule="auto"/>
            </w:pPr>
            <w:r>
              <w:rPr>
                <w:color w:val="2C3E50"/>
                <w:sz w:val="20"/>
              </w:rPr>
              <w:lastRenderedPageBreak/>
              <w:t>137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E98831" w14:textId="77777777" w:rsidR="00E24D38" w:rsidRDefault="00000000" w:rsidP="0024291F">
            <w:pPr>
              <w:spacing w:after="0" w:line="360" w:lineRule="auto"/>
            </w:pPr>
            <w:r>
              <w:rPr>
                <w:color w:val="2C3E50"/>
                <w:sz w:val="20"/>
              </w:rPr>
              <w:t>CUS-003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51AAF38" w14:textId="77777777" w:rsidR="00E24D38" w:rsidRDefault="00000000" w:rsidP="0024291F">
            <w:pPr>
              <w:spacing w:after="0" w:line="360" w:lineRule="auto"/>
            </w:pPr>
            <w:r>
              <w:rPr>
                <w:color w:val="2C3E50"/>
                <w:sz w:val="20"/>
              </w:rPr>
              <w:t>Kịch bản Xử lý Tình huống Khách hàng Thường gặp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BC0D501" w14:textId="77777777" w:rsidR="00E24D38" w:rsidRDefault="00000000" w:rsidP="0024291F">
            <w:pPr>
              <w:spacing w:after="0" w:line="360" w:lineRule="auto"/>
            </w:pPr>
            <w:r>
              <w:rPr>
                <w:color w:val="2C3E50"/>
                <w:sz w:val="20"/>
              </w:rPr>
              <w:t>.docx</w:t>
            </w:r>
          </w:p>
        </w:tc>
      </w:tr>
      <w:tr w:rsidR="00E24D38" w14:paraId="722AEDB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C09634" w14:textId="77777777" w:rsidR="00E24D38" w:rsidRDefault="00000000" w:rsidP="0024291F">
            <w:pPr>
              <w:spacing w:after="0" w:line="360" w:lineRule="auto"/>
            </w:pPr>
            <w:r>
              <w:rPr>
                <w:color w:val="2C3E50"/>
                <w:sz w:val="20"/>
              </w:rPr>
              <w:t>138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4F03DD" w14:textId="77777777" w:rsidR="00E24D38" w:rsidRDefault="00000000" w:rsidP="0024291F">
            <w:pPr>
              <w:spacing w:after="0" w:line="360" w:lineRule="auto"/>
            </w:pPr>
            <w:r>
              <w:rPr>
                <w:color w:val="2C3E50"/>
                <w:sz w:val="20"/>
              </w:rPr>
              <w:t>CUS-004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53E6E4" w14:textId="77777777" w:rsidR="00E24D38" w:rsidRDefault="00000000" w:rsidP="0024291F">
            <w:pPr>
              <w:spacing w:after="0" w:line="360" w:lineRule="auto"/>
            </w:pPr>
            <w:r>
              <w:rPr>
                <w:color w:val="2C3E50"/>
                <w:sz w:val="20"/>
              </w:rPr>
              <w:t>Quy trình Tiếp nhận và Giải quyết Khiếu nại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CD75BE" w14:textId="77777777" w:rsidR="00E24D38" w:rsidRDefault="00000000" w:rsidP="0024291F">
            <w:pPr>
              <w:spacing w:after="0" w:line="360" w:lineRule="auto"/>
            </w:pPr>
            <w:r>
              <w:rPr>
                <w:color w:val="2C3E50"/>
                <w:sz w:val="20"/>
              </w:rPr>
              <w:t>.docx</w:t>
            </w:r>
          </w:p>
        </w:tc>
      </w:tr>
      <w:tr w:rsidR="00E24D38" w14:paraId="2331499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EE4A56" w14:textId="77777777" w:rsidR="00E24D38" w:rsidRDefault="00000000" w:rsidP="0024291F">
            <w:pPr>
              <w:spacing w:after="0" w:line="360" w:lineRule="auto"/>
            </w:pPr>
            <w:r>
              <w:rPr>
                <w:color w:val="2C3E50"/>
                <w:sz w:val="20"/>
              </w:rPr>
              <w:t>139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7A6C2C0" w14:textId="77777777" w:rsidR="00E24D38" w:rsidRDefault="00000000" w:rsidP="0024291F">
            <w:pPr>
              <w:spacing w:after="0" w:line="360" w:lineRule="auto"/>
            </w:pPr>
            <w:r>
              <w:rPr>
                <w:color w:val="2C3E50"/>
                <w:sz w:val="20"/>
              </w:rPr>
              <w:t>CUS-005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89FCD0" w14:textId="77777777" w:rsidR="00E24D38" w:rsidRDefault="00000000" w:rsidP="0024291F">
            <w:pPr>
              <w:spacing w:after="0" w:line="360" w:lineRule="auto"/>
            </w:pPr>
            <w:r>
              <w:rPr>
                <w:color w:val="2C3E50"/>
                <w:sz w:val="20"/>
              </w:rPr>
              <w:t>Biểu mẫu Khảo sát Sự hài lòng Khách hàng (NPS)</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FB4B931" w14:textId="77777777" w:rsidR="00E24D38" w:rsidRDefault="00000000" w:rsidP="0024291F">
            <w:pPr>
              <w:spacing w:after="0" w:line="360" w:lineRule="auto"/>
            </w:pPr>
            <w:r>
              <w:rPr>
                <w:color w:val="2C3E50"/>
                <w:sz w:val="20"/>
              </w:rPr>
              <w:t>.docx</w:t>
            </w:r>
          </w:p>
        </w:tc>
      </w:tr>
      <w:tr w:rsidR="00E24D38" w14:paraId="65F3032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4E0256E" w14:textId="77777777" w:rsidR="00E24D38" w:rsidRDefault="00000000" w:rsidP="0024291F">
            <w:pPr>
              <w:spacing w:after="0" w:line="360" w:lineRule="auto"/>
            </w:pPr>
            <w:r>
              <w:rPr>
                <w:color w:val="2C3E50"/>
                <w:sz w:val="20"/>
              </w:rPr>
              <w:t>140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608BA11" w14:textId="77777777" w:rsidR="00E24D38" w:rsidRDefault="00000000" w:rsidP="0024291F">
            <w:pPr>
              <w:spacing w:after="0" w:line="360" w:lineRule="auto"/>
            </w:pPr>
            <w:r>
              <w:rPr>
                <w:color w:val="2C3E50"/>
                <w:sz w:val="20"/>
              </w:rPr>
              <w:t>CUS-006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7D6CE21" w14:textId="77777777" w:rsidR="00E24D38" w:rsidRDefault="00000000" w:rsidP="0024291F">
            <w:pPr>
              <w:spacing w:after="0" w:line="360" w:lineRule="auto"/>
            </w:pPr>
            <w:r>
              <w:rPr>
                <w:color w:val="2C3E50"/>
                <w:sz w:val="20"/>
              </w:rPr>
              <w:t>Hệ thống Phân loại và Quản lý Khách hàng VIP</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AEAB6B" w14:textId="77777777" w:rsidR="00E24D38" w:rsidRDefault="00000000" w:rsidP="0024291F">
            <w:pPr>
              <w:spacing w:after="0" w:line="360" w:lineRule="auto"/>
            </w:pPr>
            <w:r>
              <w:rPr>
                <w:color w:val="2C3E50"/>
                <w:sz w:val="20"/>
              </w:rPr>
              <w:t>.xlsx</w:t>
            </w:r>
          </w:p>
        </w:tc>
      </w:tr>
      <w:tr w:rsidR="00E24D38" w14:paraId="73E129B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6CC1255" w14:textId="77777777" w:rsidR="00E24D38" w:rsidRDefault="00000000" w:rsidP="0024291F">
            <w:pPr>
              <w:spacing w:after="0" w:line="360" w:lineRule="auto"/>
            </w:pPr>
            <w:r>
              <w:rPr>
                <w:color w:val="2C3E50"/>
                <w:sz w:val="20"/>
              </w:rPr>
              <w:t>141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E81EB2" w14:textId="77777777" w:rsidR="00E24D38" w:rsidRDefault="00000000" w:rsidP="0024291F">
            <w:pPr>
              <w:spacing w:after="0" w:line="360" w:lineRule="auto"/>
            </w:pPr>
            <w:r>
              <w:rPr>
                <w:color w:val="2C3E50"/>
                <w:sz w:val="20"/>
              </w:rPr>
              <w:t>CUS-007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CEE6802" w14:textId="77777777" w:rsidR="00E24D38" w:rsidRDefault="00000000" w:rsidP="0024291F">
            <w:pPr>
              <w:spacing w:after="0" w:line="360" w:lineRule="auto"/>
            </w:pPr>
            <w:r>
              <w:rPr>
                <w:color w:val="2C3E50"/>
                <w:sz w:val="20"/>
              </w:rPr>
              <w:t>Chương trình Khách hàng Thân thiết (Loyalty Program)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118EA4C" w14:textId="77777777" w:rsidR="00E24D38" w:rsidRDefault="00000000" w:rsidP="0024291F">
            <w:pPr>
              <w:spacing w:after="0" w:line="360" w:lineRule="auto"/>
            </w:pPr>
            <w:r>
              <w:rPr>
                <w:color w:val="2C3E50"/>
                <w:sz w:val="20"/>
              </w:rPr>
              <w:t>.docx</w:t>
            </w:r>
          </w:p>
        </w:tc>
      </w:tr>
      <w:tr w:rsidR="00E24D38" w14:paraId="5ECE5B9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00A55F5" w14:textId="77777777" w:rsidR="00E24D38" w:rsidRDefault="00000000" w:rsidP="0024291F">
            <w:pPr>
              <w:spacing w:after="0" w:line="360" w:lineRule="auto"/>
            </w:pPr>
            <w:r>
              <w:rPr>
                <w:color w:val="2C3E50"/>
                <w:sz w:val="20"/>
              </w:rPr>
              <w:t>142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79050E0" w14:textId="77777777" w:rsidR="00E24D38" w:rsidRDefault="00000000" w:rsidP="0024291F">
            <w:pPr>
              <w:spacing w:after="0" w:line="360" w:lineRule="auto"/>
            </w:pPr>
            <w:r>
              <w:rPr>
                <w:color w:val="2C3E50"/>
                <w:sz w:val="20"/>
              </w:rPr>
              <w:t>CUS-008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67B760C" w14:textId="77777777" w:rsidR="00E24D38" w:rsidRDefault="00000000" w:rsidP="0024291F">
            <w:pPr>
              <w:spacing w:after="0" w:line="360" w:lineRule="auto"/>
            </w:pPr>
            <w:r>
              <w:rPr>
                <w:color w:val="2C3E50"/>
                <w:sz w:val="20"/>
              </w:rPr>
              <w:t>SOP Quản lý Kênh Hỗ trợ Khách hàng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96C6793" w14:textId="77777777" w:rsidR="00E24D38" w:rsidRDefault="00000000" w:rsidP="0024291F">
            <w:pPr>
              <w:spacing w:after="0" w:line="360" w:lineRule="auto"/>
            </w:pPr>
            <w:r>
              <w:rPr>
                <w:color w:val="2C3E50"/>
                <w:sz w:val="20"/>
              </w:rPr>
              <w:t>.docx</w:t>
            </w:r>
          </w:p>
        </w:tc>
      </w:tr>
      <w:tr w:rsidR="00E24D38" w14:paraId="2C60861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D9CFDAF" w14:textId="77777777" w:rsidR="00E24D38" w:rsidRDefault="00000000" w:rsidP="0024291F">
            <w:pPr>
              <w:spacing w:after="0" w:line="360" w:lineRule="auto"/>
            </w:pPr>
            <w:r>
              <w:rPr>
                <w:color w:val="2C3E50"/>
                <w:sz w:val="20"/>
              </w:rPr>
              <w:t>143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ABCFB23" w14:textId="77777777" w:rsidR="00E24D38" w:rsidRDefault="00000000" w:rsidP="0024291F">
            <w:pPr>
              <w:spacing w:after="0" w:line="360" w:lineRule="auto"/>
            </w:pPr>
            <w:r>
              <w:rPr>
                <w:color w:val="2C3E50"/>
                <w:sz w:val="20"/>
              </w:rPr>
              <w:t>CUS-009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EFB6261" w14:textId="77777777" w:rsidR="00E24D38" w:rsidRDefault="00000000" w:rsidP="0024291F">
            <w:pPr>
              <w:spacing w:after="0" w:line="360" w:lineRule="auto"/>
            </w:pPr>
            <w:r>
              <w:rPr>
                <w:color w:val="2C3E50"/>
                <w:sz w:val="20"/>
              </w:rPr>
              <w:t>Báo cáo NPS và Phân tích Phản hồi Khách hàng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CF9F609" w14:textId="77777777" w:rsidR="00E24D38" w:rsidRDefault="00000000" w:rsidP="0024291F">
            <w:pPr>
              <w:spacing w:after="0" w:line="360" w:lineRule="auto"/>
            </w:pPr>
            <w:r>
              <w:rPr>
                <w:color w:val="2C3E50"/>
                <w:sz w:val="20"/>
              </w:rPr>
              <w:t>.xlsx</w:t>
            </w:r>
          </w:p>
        </w:tc>
      </w:tr>
      <w:tr w:rsidR="00E24D38" w14:paraId="07A5508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E0523DC" w14:textId="77777777" w:rsidR="00E24D38" w:rsidRDefault="00000000" w:rsidP="0024291F">
            <w:pPr>
              <w:spacing w:after="0" w:line="360" w:lineRule="auto"/>
            </w:pPr>
            <w:r>
              <w:rPr>
                <w:color w:val="2C3E50"/>
                <w:sz w:val="20"/>
              </w:rPr>
              <w:t>144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63D59EE" w14:textId="77777777" w:rsidR="00E24D38" w:rsidRDefault="00000000" w:rsidP="0024291F">
            <w:pPr>
              <w:spacing w:after="0" w:line="360" w:lineRule="auto"/>
            </w:pPr>
            <w:r>
              <w:rPr>
                <w:color w:val="2C3E50"/>
                <w:sz w:val="20"/>
              </w:rPr>
              <w:t>CUS-010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AAFE358" w14:textId="77777777" w:rsidR="00E24D38" w:rsidRDefault="00000000" w:rsidP="0024291F">
            <w:pPr>
              <w:spacing w:after="0" w:line="360" w:lineRule="auto"/>
            </w:pPr>
            <w:r>
              <w:rPr>
                <w:color w:val="2C3E50"/>
                <w:sz w:val="20"/>
              </w:rPr>
              <w:t>Quy trình Thu thập và Xử lý Testimonial — Case Study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B15F64" w14:textId="77777777" w:rsidR="00E24D38" w:rsidRDefault="00000000" w:rsidP="0024291F">
            <w:pPr>
              <w:spacing w:after="0" w:line="360" w:lineRule="auto"/>
            </w:pPr>
            <w:r>
              <w:rPr>
                <w:color w:val="2C3E50"/>
                <w:sz w:val="20"/>
              </w:rPr>
              <w:t>.docx</w:t>
            </w:r>
          </w:p>
        </w:tc>
      </w:tr>
      <w:tr w:rsidR="00E24D38" w14:paraId="3BC1DB5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C10072A" w14:textId="77777777" w:rsidR="00E24D38" w:rsidRDefault="00000000" w:rsidP="0024291F">
            <w:pPr>
              <w:spacing w:after="0" w:line="360" w:lineRule="auto"/>
            </w:pPr>
            <w:r>
              <w:rPr>
                <w:color w:val="2C3E50"/>
                <w:sz w:val="20"/>
              </w:rPr>
              <w:t>145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DEFBD36" w14:textId="77777777" w:rsidR="00E24D38" w:rsidRDefault="00000000" w:rsidP="0024291F">
            <w:pPr>
              <w:spacing w:after="0" w:line="360" w:lineRule="auto"/>
            </w:pPr>
            <w:r>
              <w:rPr>
                <w:color w:val="2C3E50"/>
                <w:sz w:val="20"/>
              </w:rPr>
              <w:t>CUS-011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3A8A46" w14:textId="77777777" w:rsidR="00E24D38" w:rsidRDefault="00000000" w:rsidP="0024291F">
            <w:pPr>
              <w:spacing w:after="0" w:line="360" w:lineRule="auto"/>
            </w:pPr>
            <w:r>
              <w:rPr>
                <w:color w:val="2C3E50"/>
                <w:sz w:val="20"/>
              </w:rPr>
              <w:t>Chính sách Bảo mật Dữ liệu Khách hàng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DD7681D" w14:textId="77777777" w:rsidR="00E24D38" w:rsidRDefault="00000000" w:rsidP="0024291F">
            <w:pPr>
              <w:spacing w:after="0" w:line="360" w:lineRule="auto"/>
            </w:pPr>
            <w:r>
              <w:rPr>
                <w:color w:val="2C3E50"/>
                <w:sz w:val="20"/>
              </w:rPr>
              <w:t>.docx</w:t>
            </w:r>
          </w:p>
        </w:tc>
      </w:tr>
      <w:tr w:rsidR="00E24D38" w14:paraId="1BAF0C9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708FC17" w14:textId="77777777" w:rsidR="00E24D38" w:rsidRDefault="00000000" w:rsidP="0024291F">
            <w:pPr>
              <w:spacing w:after="0" w:line="360" w:lineRule="auto"/>
            </w:pPr>
            <w:r>
              <w:rPr>
                <w:color w:val="2C3E50"/>
                <w:sz w:val="20"/>
              </w:rPr>
              <w:t>146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EBBC384" w14:textId="77777777" w:rsidR="00E24D38" w:rsidRDefault="00000000" w:rsidP="0024291F">
            <w:pPr>
              <w:spacing w:after="0" w:line="360" w:lineRule="auto"/>
            </w:pPr>
            <w:r>
              <w:rPr>
                <w:color w:val="2C3E50"/>
                <w:sz w:val="20"/>
              </w:rPr>
              <w:t>CUS-012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486B88" w14:textId="77777777" w:rsidR="00E24D38" w:rsidRDefault="00000000" w:rsidP="0024291F">
            <w:pPr>
              <w:spacing w:after="0" w:line="360" w:lineRule="auto"/>
            </w:pPr>
            <w:r>
              <w:rPr>
                <w:color w:val="2C3E50"/>
                <w:sz w:val="20"/>
              </w:rPr>
              <w:t>Dashboard Theo dõi Chỉ số Khách hàng (CX Dashboard)</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520C4F" w14:textId="77777777" w:rsidR="00E24D38" w:rsidRDefault="00000000" w:rsidP="0024291F">
            <w:pPr>
              <w:spacing w:after="0" w:line="360" w:lineRule="auto"/>
            </w:pPr>
            <w:r>
              <w:rPr>
                <w:color w:val="2C3E50"/>
                <w:sz w:val="20"/>
              </w:rPr>
              <w:t>.xlsx</w:t>
            </w:r>
          </w:p>
        </w:tc>
      </w:tr>
    </w:tbl>
    <w:p w14:paraId="2583BBAD" w14:textId="77777777" w:rsidR="00E24D38" w:rsidRDefault="00000000" w:rsidP="0024291F">
      <w:pPr>
        <w:keepNext/>
        <w:spacing w:after="0" w:line="360" w:lineRule="auto"/>
      </w:pPr>
      <w:r>
        <w:rPr>
          <w:b/>
          <w:color w:val="2E7D8C"/>
          <w:sz w:val="28"/>
        </w:rPr>
        <w:t>Tầng 4A — Sản phẩm &amp; Công nghệ (ces-product-tech | 13 tài liệu)</w:t>
      </w:r>
    </w:p>
    <w:tbl>
      <w:tblPr>
        <w:tblW w:w="0" w:type="auto"/>
        <w:jc w:val="center"/>
        <w:tblLook w:val="04A0" w:firstRow="1" w:lastRow="0" w:firstColumn="1" w:lastColumn="0" w:noHBand="0" w:noVBand="1"/>
      </w:tblPr>
      <w:tblGrid>
        <w:gridCol w:w="2339"/>
        <w:gridCol w:w="2339"/>
        <w:gridCol w:w="2339"/>
        <w:gridCol w:w="2339"/>
      </w:tblGrid>
      <w:tr w:rsidR="00E24D38" w14:paraId="10E221F4"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9C3B11E"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36E9A7F"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529E8BA"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3D22BAB" w14:textId="77777777" w:rsidR="00E24D38" w:rsidRDefault="00000000" w:rsidP="0024291F">
            <w:pPr>
              <w:spacing w:after="0" w:line="360" w:lineRule="auto"/>
              <w:jc w:val="center"/>
            </w:pPr>
            <w:r>
              <w:rPr>
                <w:b/>
                <w:color w:val="FFFFFF"/>
                <w:sz w:val="20"/>
              </w:rPr>
              <w:t>Định dạng</w:t>
            </w:r>
          </w:p>
        </w:tc>
      </w:tr>
      <w:tr w:rsidR="00E24D38" w14:paraId="6625159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E3D5785" w14:textId="77777777" w:rsidR="00E24D38" w:rsidRDefault="00000000" w:rsidP="0024291F">
            <w:pPr>
              <w:spacing w:after="0" w:line="360" w:lineRule="auto"/>
            </w:pPr>
            <w:r>
              <w:rPr>
                <w:color w:val="2C3E50"/>
                <w:sz w:val="20"/>
              </w:rPr>
              <w:t>147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25366E7" w14:textId="77777777" w:rsidR="00E24D38" w:rsidRDefault="00000000" w:rsidP="0024291F">
            <w:pPr>
              <w:spacing w:after="0" w:line="360" w:lineRule="auto"/>
            </w:pPr>
            <w:r>
              <w:rPr>
                <w:color w:val="2C3E50"/>
                <w:sz w:val="20"/>
              </w:rPr>
              <w:t>PT-001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9F80BC" w14:textId="77777777" w:rsidR="00E24D38" w:rsidRDefault="00000000" w:rsidP="0024291F">
            <w:pPr>
              <w:spacing w:after="0" w:line="360" w:lineRule="auto"/>
            </w:pPr>
            <w:r>
              <w:rPr>
                <w:color w:val="2C3E50"/>
                <w:sz w:val="20"/>
              </w:rPr>
              <w:t>Roadmap Sản phẩm 12 Tháng</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61A9DD1" w14:textId="77777777" w:rsidR="00E24D38" w:rsidRDefault="00000000" w:rsidP="0024291F">
            <w:pPr>
              <w:spacing w:after="0" w:line="360" w:lineRule="auto"/>
            </w:pPr>
            <w:r>
              <w:rPr>
                <w:color w:val="2C3E50"/>
                <w:sz w:val="20"/>
              </w:rPr>
              <w:t>.xlsx</w:t>
            </w:r>
          </w:p>
        </w:tc>
      </w:tr>
      <w:tr w:rsidR="00E24D38" w14:paraId="3B9910D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BA4AAD" w14:textId="77777777" w:rsidR="00E24D38" w:rsidRDefault="00000000" w:rsidP="0024291F">
            <w:pPr>
              <w:spacing w:after="0" w:line="360" w:lineRule="auto"/>
            </w:pPr>
            <w:r>
              <w:rPr>
                <w:color w:val="2C3E50"/>
                <w:sz w:val="20"/>
              </w:rPr>
              <w:t>148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0CF9C41" w14:textId="77777777" w:rsidR="00E24D38" w:rsidRDefault="00000000" w:rsidP="0024291F">
            <w:pPr>
              <w:spacing w:after="0" w:line="360" w:lineRule="auto"/>
            </w:pPr>
            <w:r>
              <w:rPr>
                <w:color w:val="2C3E50"/>
                <w:sz w:val="20"/>
              </w:rPr>
              <w:t>PT-002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AA0F14" w14:textId="77777777" w:rsidR="00E24D38" w:rsidRDefault="00000000" w:rsidP="0024291F">
            <w:pPr>
              <w:spacing w:after="0" w:line="360" w:lineRule="auto"/>
            </w:pPr>
            <w:r>
              <w:rPr>
                <w:color w:val="2C3E50"/>
                <w:sz w:val="20"/>
              </w:rPr>
              <w:t>Quy trình Phát triển Sản phẩm Mới (NPD Process)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2114537" w14:textId="77777777" w:rsidR="00E24D38" w:rsidRDefault="00000000" w:rsidP="0024291F">
            <w:pPr>
              <w:spacing w:after="0" w:line="360" w:lineRule="auto"/>
            </w:pPr>
            <w:r>
              <w:rPr>
                <w:color w:val="2C3E50"/>
                <w:sz w:val="20"/>
              </w:rPr>
              <w:t>.docx</w:t>
            </w:r>
          </w:p>
        </w:tc>
      </w:tr>
      <w:tr w:rsidR="00E24D38" w14:paraId="03529F1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A27FB58" w14:textId="77777777" w:rsidR="00E24D38" w:rsidRDefault="00000000" w:rsidP="0024291F">
            <w:pPr>
              <w:spacing w:after="0" w:line="360" w:lineRule="auto"/>
            </w:pPr>
            <w:r>
              <w:rPr>
                <w:color w:val="2C3E50"/>
                <w:sz w:val="20"/>
              </w:rPr>
              <w:t>149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AE246BE" w14:textId="77777777" w:rsidR="00E24D38" w:rsidRDefault="00000000" w:rsidP="0024291F">
            <w:pPr>
              <w:spacing w:after="0" w:line="360" w:lineRule="auto"/>
            </w:pPr>
            <w:r>
              <w:rPr>
                <w:color w:val="2C3E50"/>
                <w:sz w:val="20"/>
              </w:rPr>
              <w:t>PT-003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C0D6E5" w14:textId="77777777" w:rsidR="00E24D38" w:rsidRDefault="00000000" w:rsidP="0024291F">
            <w:pPr>
              <w:spacing w:after="0" w:line="360" w:lineRule="auto"/>
            </w:pPr>
            <w:r>
              <w:rPr>
                <w:color w:val="2C3E50"/>
                <w:sz w:val="20"/>
              </w:rPr>
              <w:t>Template Tài liệu Yêu cầu Sản phẩm (PRD)</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00CA02" w14:textId="77777777" w:rsidR="00E24D38" w:rsidRDefault="00000000" w:rsidP="0024291F">
            <w:pPr>
              <w:spacing w:after="0" w:line="360" w:lineRule="auto"/>
            </w:pPr>
            <w:r>
              <w:rPr>
                <w:color w:val="2C3E50"/>
                <w:sz w:val="20"/>
              </w:rPr>
              <w:t>.docx</w:t>
            </w:r>
          </w:p>
        </w:tc>
      </w:tr>
      <w:tr w:rsidR="00E24D38" w14:paraId="0F4A868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3AF2D6C" w14:textId="77777777" w:rsidR="00E24D38" w:rsidRDefault="00000000" w:rsidP="0024291F">
            <w:pPr>
              <w:spacing w:after="0" w:line="360" w:lineRule="auto"/>
            </w:pPr>
            <w:r>
              <w:rPr>
                <w:color w:val="2C3E50"/>
                <w:sz w:val="20"/>
              </w:rPr>
              <w:lastRenderedPageBreak/>
              <w:t>150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26E54D0" w14:textId="77777777" w:rsidR="00E24D38" w:rsidRDefault="00000000" w:rsidP="0024291F">
            <w:pPr>
              <w:spacing w:after="0" w:line="360" w:lineRule="auto"/>
            </w:pPr>
            <w:r>
              <w:rPr>
                <w:color w:val="2C3E50"/>
                <w:sz w:val="20"/>
              </w:rPr>
              <w:t>PT-004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DB89278" w14:textId="77777777" w:rsidR="00E24D38" w:rsidRDefault="00000000" w:rsidP="0024291F">
            <w:pPr>
              <w:spacing w:after="0" w:line="360" w:lineRule="auto"/>
            </w:pPr>
            <w:r>
              <w:rPr>
                <w:color w:val="2C3E50"/>
                <w:sz w:val="20"/>
              </w:rPr>
              <w:t>Chính sách Bảo mật Thông tin và An ninh Mạng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CD7D671" w14:textId="77777777" w:rsidR="00E24D38" w:rsidRDefault="00000000" w:rsidP="0024291F">
            <w:pPr>
              <w:spacing w:after="0" w:line="360" w:lineRule="auto"/>
            </w:pPr>
            <w:r>
              <w:rPr>
                <w:color w:val="2C3E50"/>
                <w:sz w:val="20"/>
              </w:rPr>
              <w:t>.docx</w:t>
            </w:r>
          </w:p>
        </w:tc>
      </w:tr>
      <w:tr w:rsidR="00E24D38" w14:paraId="6962F78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174B26" w14:textId="77777777" w:rsidR="00E24D38" w:rsidRDefault="00000000" w:rsidP="0024291F">
            <w:pPr>
              <w:spacing w:after="0" w:line="360" w:lineRule="auto"/>
            </w:pPr>
            <w:r>
              <w:rPr>
                <w:color w:val="2C3E50"/>
                <w:sz w:val="20"/>
              </w:rPr>
              <w:t>151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AAB870" w14:textId="77777777" w:rsidR="00E24D38" w:rsidRDefault="00000000" w:rsidP="0024291F">
            <w:pPr>
              <w:spacing w:after="0" w:line="360" w:lineRule="auto"/>
            </w:pPr>
            <w:r>
              <w:rPr>
                <w:color w:val="2C3E50"/>
                <w:sz w:val="20"/>
              </w:rPr>
              <w:t>PT-005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726D0B" w14:textId="77777777" w:rsidR="00E24D38" w:rsidRDefault="00000000" w:rsidP="0024291F">
            <w:pPr>
              <w:spacing w:after="0" w:line="360" w:lineRule="auto"/>
            </w:pPr>
            <w:r>
              <w:rPr>
                <w:color w:val="2C3E50"/>
                <w:sz w:val="20"/>
              </w:rPr>
              <w:t>SOP Quản lý Hạ tầng Công nghệ (IT Infrastructure)</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5CDF5FF" w14:textId="77777777" w:rsidR="00E24D38" w:rsidRDefault="00000000" w:rsidP="0024291F">
            <w:pPr>
              <w:spacing w:after="0" w:line="360" w:lineRule="auto"/>
            </w:pPr>
            <w:r>
              <w:rPr>
                <w:color w:val="2C3E50"/>
                <w:sz w:val="20"/>
              </w:rPr>
              <w:t>.docx</w:t>
            </w:r>
          </w:p>
        </w:tc>
      </w:tr>
      <w:tr w:rsidR="00E24D38" w14:paraId="2F9E4D6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4BFB3BE" w14:textId="77777777" w:rsidR="00E24D38" w:rsidRDefault="00000000" w:rsidP="0024291F">
            <w:pPr>
              <w:spacing w:after="0" w:line="360" w:lineRule="auto"/>
            </w:pPr>
            <w:r>
              <w:rPr>
                <w:color w:val="2C3E50"/>
                <w:sz w:val="20"/>
              </w:rPr>
              <w:t>152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5F397F" w14:textId="77777777" w:rsidR="00E24D38" w:rsidRDefault="00000000" w:rsidP="0024291F">
            <w:pPr>
              <w:spacing w:after="0" w:line="360" w:lineRule="auto"/>
            </w:pPr>
            <w:r>
              <w:rPr>
                <w:color w:val="2C3E50"/>
                <w:sz w:val="20"/>
              </w:rPr>
              <w:t>PT-006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52D7CD3" w14:textId="77777777" w:rsidR="00E24D38" w:rsidRDefault="00000000" w:rsidP="0024291F">
            <w:pPr>
              <w:spacing w:after="0" w:line="360" w:lineRule="auto"/>
            </w:pPr>
            <w:r>
              <w:rPr>
                <w:color w:val="2C3E50"/>
                <w:sz w:val="20"/>
              </w:rPr>
              <w:t>Quy trình Backup Dữ liệu và Khắc phục Sự cố</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D1A93A0" w14:textId="77777777" w:rsidR="00E24D38" w:rsidRDefault="00000000" w:rsidP="0024291F">
            <w:pPr>
              <w:spacing w:after="0" w:line="360" w:lineRule="auto"/>
            </w:pPr>
            <w:r>
              <w:rPr>
                <w:color w:val="2C3E50"/>
                <w:sz w:val="20"/>
              </w:rPr>
              <w:t>.docx</w:t>
            </w:r>
          </w:p>
        </w:tc>
      </w:tr>
      <w:tr w:rsidR="00E24D38" w14:paraId="09ED120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70C07A9" w14:textId="77777777" w:rsidR="00E24D38" w:rsidRDefault="00000000" w:rsidP="0024291F">
            <w:pPr>
              <w:spacing w:after="0" w:line="360" w:lineRule="auto"/>
            </w:pPr>
            <w:r>
              <w:rPr>
                <w:color w:val="2C3E50"/>
                <w:sz w:val="20"/>
              </w:rPr>
              <w:t>153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38ED4C8" w14:textId="77777777" w:rsidR="00E24D38" w:rsidRDefault="00000000" w:rsidP="0024291F">
            <w:pPr>
              <w:spacing w:after="0" w:line="360" w:lineRule="auto"/>
            </w:pPr>
            <w:r>
              <w:rPr>
                <w:color w:val="2C3E50"/>
                <w:sz w:val="20"/>
              </w:rPr>
              <w:t>PT-007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85D632" w14:textId="77777777" w:rsidR="00E24D38" w:rsidRDefault="00000000" w:rsidP="0024291F">
            <w:pPr>
              <w:spacing w:after="0" w:line="360" w:lineRule="auto"/>
            </w:pPr>
            <w:r>
              <w:rPr>
                <w:color w:val="2C3E50"/>
                <w:sz w:val="20"/>
              </w:rPr>
              <w:t>Chính sách Sử dụng Phần mềm và Bản quyền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E771854" w14:textId="77777777" w:rsidR="00E24D38" w:rsidRDefault="00000000" w:rsidP="0024291F">
            <w:pPr>
              <w:spacing w:after="0" w:line="360" w:lineRule="auto"/>
            </w:pPr>
            <w:r>
              <w:rPr>
                <w:color w:val="2C3E50"/>
                <w:sz w:val="20"/>
              </w:rPr>
              <w:t>.docx</w:t>
            </w:r>
          </w:p>
        </w:tc>
      </w:tr>
      <w:tr w:rsidR="00E24D38" w14:paraId="795D4334"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6D96344" w14:textId="77777777" w:rsidR="00E24D38" w:rsidRDefault="00000000" w:rsidP="0024291F">
            <w:pPr>
              <w:spacing w:after="0" w:line="360" w:lineRule="auto"/>
            </w:pPr>
            <w:r>
              <w:rPr>
                <w:color w:val="2C3E50"/>
                <w:sz w:val="20"/>
              </w:rPr>
              <w:t>154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CC227E8" w14:textId="77777777" w:rsidR="00E24D38" w:rsidRDefault="00000000" w:rsidP="0024291F">
            <w:pPr>
              <w:spacing w:after="0" w:line="360" w:lineRule="auto"/>
            </w:pPr>
            <w:r>
              <w:rPr>
                <w:color w:val="2C3E50"/>
                <w:sz w:val="20"/>
              </w:rPr>
              <w:t>PT-008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F81C0F3" w14:textId="77777777" w:rsidR="00E24D38" w:rsidRDefault="00000000" w:rsidP="0024291F">
            <w:pPr>
              <w:spacing w:after="0" w:line="360" w:lineRule="auto"/>
            </w:pPr>
            <w:r>
              <w:rPr>
                <w:color w:val="2C3E50"/>
                <w:sz w:val="20"/>
              </w:rPr>
              <w:t>Quy trình Mua sắm và Triển khai Công nghệ Mới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D42A08" w14:textId="77777777" w:rsidR="00E24D38" w:rsidRDefault="00000000" w:rsidP="0024291F">
            <w:pPr>
              <w:spacing w:after="0" w:line="360" w:lineRule="auto"/>
            </w:pPr>
            <w:r>
              <w:rPr>
                <w:color w:val="2C3E50"/>
                <w:sz w:val="20"/>
              </w:rPr>
              <w:t>.docx</w:t>
            </w:r>
          </w:p>
        </w:tc>
      </w:tr>
      <w:tr w:rsidR="00E24D38" w14:paraId="35DFE05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9E81AFA" w14:textId="77777777" w:rsidR="00E24D38" w:rsidRDefault="00000000" w:rsidP="0024291F">
            <w:pPr>
              <w:spacing w:after="0" w:line="360" w:lineRule="auto"/>
            </w:pPr>
            <w:r>
              <w:rPr>
                <w:color w:val="2C3E50"/>
                <w:sz w:val="20"/>
              </w:rPr>
              <w:t>155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85FB0AE" w14:textId="77777777" w:rsidR="00E24D38" w:rsidRDefault="00000000" w:rsidP="0024291F">
            <w:pPr>
              <w:spacing w:after="0" w:line="360" w:lineRule="auto"/>
            </w:pPr>
            <w:r>
              <w:rPr>
                <w:color w:val="2C3E50"/>
                <w:sz w:val="20"/>
              </w:rPr>
              <w:t>PT-009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A09BE1A" w14:textId="77777777" w:rsidR="00E24D38" w:rsidRDefault="00000000" w:rsidP="0024291F">
            <w:pPr>
              <w:spacing w:after="0" w:line="360" w:lineRule="auto"/>
            </w:pPr>
            <w:r>
              <w:rPr>
                <w:color w:val="2C3E50"/>
                <w:sz w:val="20"/>
              </w:rPr>
              <w:t>Hướng dẫn Quản lý Dự án Công nghệ (Agile/Scrum)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2CEE2CE" w14:textId="77777777" w:rsidR="00E24D38" w:rsidRDefault="00000000" w:rsidP="0024291F">
            <w:pPr>
              <w:spacing w:after="0" w:line="360" w:lineRule="auto"/>
            </w:pPr>
            <w:r>
              <w:rPr>
                <w:color w:val="2C3E50"/>
                <w:sz w:val="20"/>
              </w:rPr>
              <w:t>.docx</w:t>
            </w:r>
          </w:p>
        </w:tc>
      </w:tr>
      <w:tr w:rsidR="00E24D38" w14:paraId="33929C2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8AD30FB" w14:textId="77777777" w:rsidR="00E24D38" w:rsidRDefault="00000000" w:rsidP="0024291F">
            <w:pPr>
              <w:spacing w:after="0" w:line="360" w:lineRule="auto"/>
            </w:pPr>
            <w:r>
              <w:rPr>
                <w:color w:val="2C3E50"/>
                <w:sz w:val="20"/>
              </w:rPr>
              <w:t>156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3CF7CE" w14:textId="77777777" w:rsidR="00E24D38" w:rsidRDefault="00000000" w:rsidP="0024291F">
            <w:pPr>
              <w:spacing w:after="0" w:line="360" w:lineRule="auto"/>
            </w:pPr>
            <w:r>
              <w:rPr>
                <w:color w:val="2C3E50"/>
                <w:sz w:val="20"/>
              </w:rPr>
              <w:t>PT-010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FB85E2" w14:textId="77777777" w:rsidR="00E24D38" w:rsidRDefault="00000000" w:rsidP="0024291F">
            <w:pPr>
              <w:spacing w:after="0" w:line="360" w:lineRule="auto"/>
            </w:pPr>
            <w:r>
              <w:rPr>
                <w:color w:val="2C3E50"/>
                <w:sz w:val="20"/>
              </w:rPr>
              <w:t>Tiêu chuẩn Bảo mật Mật khẩu và Truy cập Hệ thống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44C0618" w14:textId="77777777" w:rsidR="00E24D38" w:rsidRDefault="00000000" w:rsidP="0024291F">
            <w:pPr>
              <w:spacing w:after="0" w:line="360" w:lineRule="auto"/>
            </w:pPr>
            <w:r>
              <w:rPr>
                <w:color w:val="2C3E50"/>
                <w:sz w:val="20"/>
              </w:rPr>
              <w:t>.docx</w:t>
            </w:r>
          </w:p>
        </w:tc>
      </w:tr>
      <w:tr w:rsidR="00E24D38" w14:paraId="0AA431E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A7CC741" w14:textId="77777777" w:rsidR="00E24D38" w:rsidRDefault="00000000" w:rsidP="0024291F">
            <w:pPr>
              <w:spacing w:after="0" w:line="360" w:lineRule="auto"/>
            </w:pPr>
            <w:r>
              <w:rPr>
                <w:color w:val="2C3E50"/>
                <w:sz w:val="20"/>
              </w:rPr>
              <w:t>157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F4C89A" w14:textId="77777777" w:rsidR="00E24D38" w:rsidRDefault="00000000" w:rsidP="0024291F">
            <w:pPr>
              <w:spacing w:after="0" w:line="360" w:lineRule="auto"/>
            </w:pPr>
            <w:r>
              <w:rPr>
                <w:color w:val="2C3E50"/>
                <w:sz w:val="20"/>
              </w:rPr>
              <w:t>PT-011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CC09A6E" w14:textId="77777777" w:rsidR="00E24D38" w:rsidRDefault="00000000" w:rsidP="0024291F">
            <w:pPr>
              <w:spacing w:after="0" w:line="360" w:lineRule="auto"/>
            </w:pPr>
            <w:r>
              <w:rPr>
                <w:color w:val="2C3E50"/>
                <w:sz w:val="20"/>
              </w:rPr>
              <w:t>Kế hoạch Chuyển đổi Số Doanh nghiệp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F149AC" w14:textId="77777777" w:rsidR="00E24D38" w:rsidRDefault="00000000" w:rsidP="0024291F">
            <w:pPr>
              <w:spacing w:after="0" w:line="360" w:lineRule="auto"/>
            </w:pPr>
            <w:r>
              <w:rPr>
                <w:color w:val="2C3E50"/>
                <w:sz w:val="20"/>
              </w:rPr>
              <w:t>.docx</w:t>
            </w:r>
          </w:p>
        </w:tc>
      </w:tr>
      <w:tr w:rsidR="00E24D38" w14:paraId="3DE2367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1B9D2C" w14:textId="77777777" w:rsidR="00E24D38" w:rsidRDefault="00000000" w:rsidP="0024291F">
            <w:pPr>
              <w:spacing w:after="0" w:line="360" w:lineRule="auto"/>
            </w:pPr>
            <w:r>
              <w:rPr>
                <w:color w:val="2C3E50"/>
                <w:sz w:val="20"/>
              </w:rPr>
              <w:t>158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697F8B" w14:textId="77777777" w:rsidR="00E24D38" w:rsidRDefault="00000000" w:rsidP="0024291F">
            <w:pPr>
              <w:spacing w:after="0" w:line="360" w:lineRule="auto"/>
            </w:pPr>
            <w:r>
              <w:rPr>
                <w:color w:val="2C3E50"/>
                <w:sz w:val="20"/>
              </w:rPr>
              <w:t>PT-012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4EDA2E" w14:textId="77777777" w:rsidR="00E24D38" w:rsidRDefault="00000000" w:rsidP="0024291F">
            <w:pPr>
              <w:spacing w:after="0" w:line="360" w:lineRule="auto"/>
            </w:pPr>
            <w:r>
              <w:rPr>
                <w:color w:val="2C3E50"/>
                <w:sz w:val="20"/>
              </w:rPr>
              <w:t>Danh mục Phần mềm và Công cụ Công nghệ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414D2A7" w14:textId="77777777" w:rsidR="00E24D38" w:rsidRDefault="00000000" w:rsidP="0024291F">
            <w:pPr>
              <w:spacing w:after="0" w:line="360" w:lineRule="auto"/>
            </w:pPr>
            <w:r>
              <w:rPr>
                <w:color w:val="2C3E50"/>
                <w:sz w:val="20"/>
              </w:rPr>
              <w:t>.xlsx</w:t>
            </w:r>
          </w:p>
        </w:tc>
      </w:tr>
      <w:tr w:rsidR="00E24D38" w14:paraId="653A987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A517A35" w14:textId="77777777" w:rsidR="00E24D38" w:rsidRDefault="00000000" w:rsidP="0024291F">
            <w:pPr>
              <w:spacing w:after="0" w:line="360" w:lineRule="auto"/>
            </w:pPr>
            <w:r>
              <w:rPr>
                <w:color w:val="2C3E50"/>
                <w:sz w:val="20"/>
              </w:rPr>
              <w:t>159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CA1574" w14:textId="77777777" w:rsidR="00E24D38" w:rsidRDefault="00000000" w:rsidP="0024291F">
            <w:pPr>
              <w:spacing w:after="0" w:line="360" w:lineRule="auto"/>
            </w:pPr>
            <w:r>
              <w:rPr>
                <w:color w:val="2C3E50"/>
                <w:sz w:val="20"/>
              </w:rPr>
              <w:t>PT-013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A5C094" w14:textId="77777777" w:rsidR="00E24D38" w:rsidRDefault="00000000" w:rsidP="0024291F">
            <w:pPr>
              <w:spacing w:after="0" w:line="360" w:lineRule="auto"/>
            </w:pPr>
            <w:r>
              <w:rPr>
                <w:color w:val="2C3E50"/>
                <w:sz w:val="20"/>
              </w:rPr>
              <w:t>Báo cáo Hiệu suất Hệ thống IT 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AD9EBE0" w14:textId="77777777" w:rsidR="00E24D38" w:rsidRDefault="00000000" w:rsidP="0024291F">
            <w:pPr>
              <w:spacing w:after="0" w:line="360" w:lineRule="auto"/>
            </w:pPr>
            <w:r>
              <w:rPr>
                <w:color w:val="2C3E50"/>
                <w:sz w:val="20"/>
              </w:rPr>
              <w:t>.xlsx</w:t>
            </w:r>
          </w:p>
        </w:tc>
      </w:tr>
    </w:tbl>
    <w:p w14:paraId="13F7C787" w14:textId="77777777" w:rsidR="00E24D38" w:rsidRDefault="00000000" w:rsidP="0024291F">
      <w:pPr>
        <w:keepNext/>
        <w:spacing w:after="0" w:line="360" w:lineRule="auto"/>
      </w:pPr>
      <w:r>
        <w:rPr>
          <w:b/>
          <w:color w:val="2E7D8C"/>
          <w:sz w:val="28"/>
        </w:rPr>
        <w:t>Tầng 4B — Đào tạo &amp; Phát triển (ces-training | 10 tài liệu)</w:t>
      </w:r>
    </w:p>
    <w:tbl>
      <w:tblPr>
        <w:tblW w:w="0" w:type="auto"/>
        <w:jc w:val="center"/>
        <w:tblLook w:val="04A0" w:firstRow="1" w:lastRow="0" w:firstColumn="1" w:lastColumn="0" w:noHBand="0" w:noVBand="1"/>
      </w:tblPr>
      <w:tblGrid>
        <w:gridCol w:w="2339"/>
        <w:gridCol w:w="2339"/>
        <w:gridCol w:w="2339"/>
        <w:gridCol w:w="2339"/>
      </w:tblGrid>
      <w:tr w:rsidR="00E24D38" w14:paraId="77A0F0ED"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3AE45A9"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FB32009"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45E0E996"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606E041F" w14:textId="77777777" w:rsidR="00E24D38" w:rsidRDefault="00000000" w:rsidP="0024291F">
            <w:pPr>
              <w:spacing w:after="0" w:line="360" w:lineRule="auto"/>
              <w:jc w:val="center"/>
            </w:pPr>
            <w:r>
              <w:rPr>
                <w:b/>
                <w:color w:val="FFFFFF"/>
                <w:sz w:val="20"/>
              </w:rPr>
              <w:t>Định dạng</w:t>
            </w:r>
          </w:p>
        </w:tc>
      </w:tr>
      <w:tr w:rsidR="00E24D38" w14:paraId="639021C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47A1DD" w14:textId="77777777" w:rsidR="00E24D38" w:rsidRDefault="00000000" w:rsidP="0024291F">
            <w:pPr>
              <w:spacing w:after="0" w:line="360" w:lineRule="auto"/>
            </w:pPr>
            <w:r>
              <w:rPr>
                <w:color w:val="2C3E50"/>
                <w:sz w:val="20"/>
              </w:rPr>
              <w:t>160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199F88" w14:textId="77777777" w:rsidR="00E24D38" w:rsidRDefault="00000000" w:rsidP="0024291F">
            <w:pPr>
              <w:spacing w:after="0" w:line="360" w:lineRule="auto"/>
            </w:pPr>
            <w:r>
              <w:rPr>
                <w:color w:val="2C3E50"/>
                <w:sz w:val="20"/>
              </w:rPr>
              <w:t>TRN-001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0A152D" w14:textId="77777777" w:rsidR="00E24D38" w:rsidRDefault="00000000" w:rsidP="0024291F">
            <w:pPr>
              <w:spacing w:after="0" w:line="360" w:lineRule="auto"/>
            </w:pPr>
            <w:r>
              <w:rPr>
                <w:color w:val="2C3E50"/>
                <w:sz w:val="20"/>
              </w:rPr>
              <w:t>Kế hoạch Đào tạo Năm Toàn Công ty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ADB2110" w14:textId="77777777" w:rsidR="00E24D38" w:rsidRDefault="00000000" w:rsidP="0024291F">
            <w:pPr>
              <w:spacing w:after="0" w:line="360" w:lineRule="auto"/>
            </w:pPr>
            <w:r>
              <w:rPr>
                <w:color w:val="2C3E50"/>
                <w:sz w:val="20"/>
              </w:rPr>
              <w:t>.xlsx</w:t>
            </w:r>
          </w:p>
        </w:tc>
      </w:tr>
      <w:tr w:rsidR="00E24D38" w14:paraId="0F88EC3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6BB2C5" w14:textId="77777777" w:rsidR="00E24D38" w:rsidRDefault="00000000" w:rsidP="0024291F">
            <w:pPr>
              <w:spacing w:after="0" w:line="360" w:lineRule="auto"/>
            </w:pPr>
            <w:r>
              <w:rPr>
                <w:color w:val="2C3E50"/>
                <w:sz w:val="20"/>
              </w:rPr>
              <w:t>161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DB5F83F" w14:textId="77777777" w:rsidR="00E24D38" w:rsidRDefault="00000000" w:rsidP="0024291F">
            <w:pPr>
              <w:spacing w:after="0" w:line="360" w:lineRule="auto"/>
            </w:pPr>
            <w:r>
              <w:rPr>
                <w:color w:val="2C3E50"/>
                <w:sz w:val="20"/>
              </w:rPr>
              <w:t>TRN-002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016A12" w14:textId="77777777" w:rsidR="00E24D38" w:rsidRDefault="00000000" w:rsidP="0024291F">
            <w:pPr>
              <w:spacing w:after="0" w:line="360" w:lineRule="auto"/>
            </w:pPr>
            <w:r>
              <w:rPr>
                <w:color w:val="2C3E50"/>
                <w:sz w:val="20"/>
              </w:rPr>
              <w:t>Tài liệu Đào tạo Hội nhập Nhân viên Mới</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64EFE92" w14:textId="77777777" w:rsidR="00E24D38" w:rsidRDefault="00000000" w:rsidP="0024291F">
            <w:pPr>
              <w:spacing w:after="0" w:line="360" w:lineRule="auto"/>
            </w:pPr>
            <w:r>
              <w:rPr>
                <w:color w:val="2C3E50"/>
                <w:sz w:val="20"/>
              </w:rPr>
              <w:t>.docx</w:t>
            </w:r>
          </w:p>
        </w:tc>
      </w:tr>
      <w:tr w:rsidR="00E24D38" w14:paraId="0784DF2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2DA2D1B" w14:textId="77777777" w:rsidR="00E24D38" w:rsidRDefault="00000000" w:rsidP="0024291F">
            <w:pPr>
              <w:spacing w:after="0" w:line="360" w:lineRule="auto"/>
            </w:pPr>
            <w:r>
              <w:rPr>
                <w:color w:val="2C3E50"/>
                <w:sz w:val="20"/>
              </w:rPr>
              <w:t>162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70130B6" w14:textId="77777777" w:rsidR="00E24D38" w:rsidRDefault="00000000" w:rsidP="0024291F">
            <w:pPr>
              <w:spacing w:after="0" w:line="360" w:lineRule="auto"/>
            </w:pPr>
            <w:r>
              <w:rPr>
                <w:color w:val="2C3E50"/>
                <w:sz w:val="20"/>
              </w:rPr>
              <w:t>TRN-003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B69007" w14:textId="77777777" w:rsidR="00E24D38" w:rsidRDefault="00000000" w:rsidP="0024291F">
            <w:pPr>
              <w:spacing w:after="0" w:line="360" w:lineRule="auto"/>
            </w:pPr>
            <w:r>
              <w:rPr>
                <w:color w:val="2C3E50"/>
                <w:sz w:val="20"/>
              </w:rPr>
              <w:t>Chương trình Đào tạo Kỹ năng Lãnh đạo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DC05B8B" w14:textId="77777777" w:rsidR="00E24D38" w:rsidRDefault="00000000" w:rsidP="0024291F">
            <w:pPr>
              <w:spacing w:after="0" w:line="360" w:lineRule="auto"/>
            </w:pPr>
            <w:r>
              <w:rPr>
                <w:color w:val="2C3E50"/>
                <w:sz w:val="20"/>
              </w:rPr>
              <w:t>.docx</w:t>
            </w:r>
          </w:p>
        </w:tc>
      </w:tr>
      <w:tr w:rsidR="00E24D38" w14:paraId="6E2AD31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F70C3BE" w14:textId="77777777" w:rsidR="00E24D38" w:rsidRDefault="00000000" w:rsidP="0024291F">
            <w:pPr>
              <w:spacing w:after="0" w:line="360" w:lineRule="auto"/>
            </w:pPr>
            <w:r>
              <w:rPr>
                <w:color w:val="2C3E50"/>
                <w:sz w:val="20"/>
              </w:rPr>
              <w:lastRenderedPageBreak/>
              <w:t>163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411FFD3" w14:textId="77777777" w:rsidR="00E24D38" w:rsidRDefault="00000000" w:rsidP="0024291F">
            <w:pPr>
              <w:spacing w:after="0" w:line="360" w:lineRule="auto"/>
            </w:pPr>
            <w:r>
              <w:rPr>
                <w:color w:val="2C3E50"/>
                <w:sz w:val="20"/>
              </w:rPr>
              <w:t>TRN-004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903D82" w14:textId="77777777" w:rsidR="00E24D38" w:rsidRDefault="00000000" w:rsidP="0024291F">
            <w:pPr>
              <w:spacing w:after="0" w:line="360" w:lineRule="auto"/>
            </w:pPr>
            <w:r>
              <w:rPr>
                <w:color w:val="2C3E50"/>
                <w:sz w:val="20"/>
              </w:rPr>
              <w:t>Lộ trình Phát triển Cá nhân (Individual Development Plan)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59487CE" w14:textId="77777777" w:rsidR="00E24D38" w:rsidRDefault="00000000" w:rsidP="0024291F">
            <w:pPr>
              <w:spacing w:after="0" w:line="360" w:lineRule="auto"/>
            </w:pPr>
            <w:r>
              <w:rPr>
                <w:color w:val="2C3E50"/>
                <w:sz w:val="20"/>
              </w:rPr>
              <w:t>.docx</w:t>
            </w:r>
          </w:p>
        </w:tc>
      </w:tr>
      <w:tr w:rsidR="00E24D38" w14:paraId="5FCC68E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F1BAE0" w14:textId="77777777" w:rsidR="00E24D38" w:rsidRDefault="00000000" w:rsidP="0024291F">
            <w:pPr>
              <w:spacing w:after="0" w:line="360" w:lineRule="auto"/>
            </w:pPr>
            <w:r>
              <w:rPr>
                <w:color w:val="2C3E50"/>
                <w:sz w:val="20"/>
              </w:rPr>
              <w:t>164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39B1E30" w14:textId="77777777" w:rsidR="00E24D38" w:rsidRDefault="00000000" w:rsidP="0024291F">
            <w:pPr>
              <w:spacing w:after="0" w:line="360" w:lineRule="auto"/>
            </w:pPr>
            <w:r>
              <w:rPr>
                <w:color w:val="2C3E50"/>
                <w:sz w:val="20"/>
              </w:rPr>
              <w:t>TRN-005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0E1BFD2" w14:textId="77777777" w:rsidR="00E24D38" w:rsidRDefault="00000000" w:rsidP="0024291F">
            <w:pPr>
              <w:spacing w:after="0" w:line="360" w:lineRule="auto"/>
            </w:pPr>
            <w:r>
              <w:rPr>
                <w:color w:val="2C3E50"/>
                <w:sz w:val="20"/>
              </w:rPr>
              <w:t>Quy trình Mentoring và Coaching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F88D7D2" w14:textId="77777777" w:rsidR="00E24D38" w:rsidRDefault="00000000" w:rsidP="0024291F">
            <w:pPr>
              <w:spacing w:after="0" w:line="360" w:lineRule="auto"/>
            </w:pPr>
            <w:r>
              <w:rPr>
                <w:color w:val="2C3E50"/>
                <w:sz w:val="20"/>
              </w:rPr>
              <w:t>.docx</w:t>
            </w:r>
          </w:p>
        </w:tc>
      </w:tr>
      <w:tr w:rsidR="00E24D38" w14:paraId="64D095C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FE263E7" w14:textId="77777777" w:rsidR="00E24D38" w:rsidRDefault="00000000" w:rsidP="0024291F">
            <w:pPr>
              <w:spacing w:after="0" w:line="360" w:lineRule="auto"/>
            </w:pPr>
            <w:r>
              <w:rPr>
                <w:color w:val="2C3E50"/>
                <w:sz w:val="20"/>
              </w:rPr>
              <w:t>165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B1F6EE8" w14:textId="77777777" w:rsidR="00E24D38" w:rsidRDefault="00000000" w:rsidP="0024291F">
            <w:pPr>
              <w:spacing w:after="0" w:line="360" w:lineRule="auto"/>
            </w:pPr>
            <w:r>
              <w:rPr>
                <w:color w:val="2C3E50"/>
                <w:sz w:val="20"/>
              </w:rPr>
              <w:t>TRN-006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EE99E4" w14:textId="77777777" w:rsidR="00E24D38" w:rsidRDefault="00000000" w:rsidP="0024291F">
            <w:pPr>
              <w:spacing w:after="0" w:line="360" w:lineRule="auto"/>
            </w:pPr>
            <w:r>
              <w:rPr>
                <w:color w:val="2C3E50"/>
                <w:sz w:val="20"/>
              </w:rPr>
              <w:t>Biểu mẫu Đánh giá Sau Đào tạo (Kirkpatrick Level 1-4)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F9290F9" w14:textId="77777777" w:rsidR="00E24D38" w:rsidRDefault="00000000" w:rsidP="0024291F">
            <w:pPr>
              <w:spacing w:after="0" w:line="360" w:lineRule="auto"/>
            </w:pPr>
            <w:r>
              <w:rPr>
                <w:color w:val="2C3E50"/>
                <w:sz w:val="20"/>
              </w:rPr>
              <w:t>.xlsx</w:t>
            </w:r>
          </w:p>
        </w:tc>
      </w:tr>
      <w:tr w:rsidR="00E24D38" w14:paraId="0FB096C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10F77F8" w14:textId="77777777" w:rsidR="00E24D38" w:rsidRDefault="00000000" w:rsidP="0024291F">
            <w:pPr>
              <w:spacing w:after="0" w:line="360" w:lineRule="auto"/>
            </w:pPr>
            <w:r>
              <w:rPr>
                <w:color w:val="2C3E50"/>
                <w:sz w:val="20"/>
              </w:rPr>
              <w:t>166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97A3C29" w14:textId="77777777" w:rsidR="00E24D38" w:rsidRDefault="00000000" w:rsidP="0024291F">
            <w:pPr>
              <w:spacing w:after="0" w:line="360" w:lineRule="auto"/>
            </w:pPr>
            <w:r>
              <w:rPr>
                <w:color w:val="2C3E50"/>
                <w:sz w:val="20"/>
              </w:rPr>
              <w:t>TRN-007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62CD49" w14:textId="77777777" w:rsidR="00E24D38" w:rsidRDefault="00000000" w:rsidP="0024291F">
            <w:pPr>
              <w:spacing w:after="0" w:line="360" w:lineRule="auto"/>
            </w:pPr>
            <w:r>
              <w:rPr>
                <w:color w:val="2C3E50"/>
                <w:sz w:val="20"/>
              </w:rPr>
              <w:t>Ngân sách Đào tạo và ROI Đào tạo</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66A1B92" w14:textId="77777777" w:rsidR="00E24D38" w:rsidRDefault="00000000" w:rsidP="0024291F">
            <w:pPr>
              <w:spacing w:after="0" w:line="360" w:lineRule="auto"/>
            </w:pPr>
            <w:r>
              <w:rPr>
                <w:color w:val="2C3E50"/>
                <w:sz w:val="20"/>
              </w:rPr>
              <w:t>.xlsx</w:t>
            </w:r>
          </w:p>
        </w:tc>
      </w:tr>
      <w:tr w:rsidR="00E24D38" w14:paraId="05AFCA4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94B82C" w14:textId="77777777" w:rsidR="00E24D38" w:rsidRDefault="00000000" w:rsidP="0024291F">
            <w:pPr>
              <w:spacing w:after="0" w:line="360" w:lineRule="auto"/>
            </w:pPr>
            <w:r>
              <w:rPr>
                <w:color w:val="2C3E50"/>
                <w:sz w:val="20"/>
              </w:rPr>
              <w:t>167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86A10BA" w14:textId="77777777" w:rsidR="00E24D38" w:rsidRDefault="00000000" w:rsidP="0024291F">
            <w:pPr>
              <w:spacing w:after="0" w:line="360" w:lineRule="auto"/>
            </w:pPr>
            <w:r>
              <w:rPr>
                <w:color w:val="2C3E50"/>
                <w:sz w:val="20"/>
              </w:rPr>
              <w:t>TRN-008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81097DE" w14:textId="77777777" w:rsidR="00E24D38" w:rsidRDefault="00000000" w:rsidP="0024291F">
            <w:pPr>
              <w:spacing w:after="0" w:line="360" w:lineRule="auto"/>
            </w:pPr>
            <w:r>
              <w:rPr>
                <w:color w:val="2C3E50"/>
                <w:sz w:val="20"/>
              </w:rPr>
              <w:t>Thư viện Tài liệu Học tập Nội bộ (Learning Library)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9F19DC" w14:textId="77777777" w:rsidR="00E24D38" w:rsidRDefault="00000000" w:rsidP="0024291F">
            <w:pPr>
              <w:spacing w:after="0" w:line="360" w:lineRule="auto"/>
            </w:pPr>
            <w:r>
              <w:rPr>
                <w:color w:val="2C3E50"/>
                <w:sz w:val="20"/>
              </w:rPr>
              <w:t>.docx</w:t>
            </w:r>
          </w:p>
        </w:tc>
      </w:tr>
      <w:tr w:rsidR="00E24D38" w14:paraId="326A7B1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3F049A8" w14:textId="77777777" w:rsidR="00E24D38" w:rsidRDefault="00000000" w:rsidP="0024291F">
            <w:pPr>
              <w:spacing w:after="0" w:line="360" w:lineRule="auto"/>
            </w:pPr>
            <w:r>
              <w:rPr>
                <w:color w:val="2C3E50"/>
                <w:sz w:val="20"/>
              </w:rPr>
              <w:t>168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4468486" w14:textId="77777777" w:rsidR="00E24D38" w:rsidRDefault="00000000" w:rsidP="0024291F">
            <w:pPr>
              <w:spacing w:after="0" w:line="360" w:lineRule="auto"/>
            </w:pPr>
            <w:r>
              <w:rPr>
                <w:color w:val="2C3E50"/>
                <w:sz w:val="20"/>
              </w:rPr>
              <w:t>TRN-009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057085B" w14:textId="77777777" w:rsidR="00E24D38" w:rsidRDefault="00000000" w:rsidP="0024291F">
            <w:pPr>
              <w:spacing w:after="0" w:line="360" w:lineRule="auto"/>
            </w:pPr>
            <w:r>
              <w:rPr>
                <w:color w:val="2C3E50"/>
                <w:sz w:val="20"/>
              </w:rPr>
              <w:t>Quy trình Xây dựng Tài liệu Đào tạo Nội bộ</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5E878AE" w14:textId="77777777" w:rsidR="00E24D38" w:rsidRDefault="00000000" w:rsidP="0024291F">
            <w:pPr>
              <w:spacing w:after="0" w:line="360" w:lineRule="auto"/>
            </w:pPr>
            <w:r>
              <w:rPr>
                <w:color w:val="2C3E50"/>
                <w:sz w:val="20"/>
              </w:rPr>
              <w:t>.docx</w:t>
            </w:r>
          </w:p>
        </w:tc>
      </w:tr>
      <w:tr w:rsidR="00E24D38" w14:paraId="6263EB7B"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A00C698" w14:textId="77777777" w:rsidR="00E24D38" w:rsidRDefault="00000000" w:rsidP="0024291F">
            <w:pPr>
              <w:spacing w:after="0" w:line="360" w:lineRule="auto"/>
            </w:pPr>
            <w:r>
              <w:rPr>
                <w:color w:val="2C3E50"/>
                <w:sz w:val="20"/>
              </w:rPr>
              <w:t>169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CF999F" w14:textId="77777777" w:rsidR="00E24D38" w:rsidRDefault="00000000" w:rsidP="0024291F">
            <w:pPr>
              <w:spacing w:after="0" w:line="360" w:lineRule="auto"/>
            </w:pPr>
            <w:r>
              <w:rPr>
                <w:color w:val="2C3E50"/>
                <w:sz w:val="20"/>
              </w:rPr>
              <w:t>TRN-010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94551E4" w14:textId="77777777" w:rsidR="00E24D38" w:rsidRDefault="00000000" w:rsidP="0024291F">
            <w:pPr>
              <w:spacing w:after="0" w:line="360" w:lineRule="auto"/>
            </w:pPr>
            <w:r>
              <w:rPr>
                <w:color w:val="2C3E50"/>
                <w:sz w:val="20"/>
              </w:rPr>
              <w:t>Báo cáo Đào tạo và Phát triển Nhân lực Định kỳ</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363453D" w14:textId="77777777" w:rsidR="00E24D38" w:rsidRDefault="00000000" w:rsidP="0024291F">
            <w:pPr>
              <w:spacing w:after="0" w:line="360" w:lineRule="auto"/>
            </w:pPr>
            <w:r>
              <w:rPr>
                <w:color w:val="2C3E50"/>
                <w:sz w:val="20"/>
              </w:rPr>
              <w:t>.xlsx</w:t>
            </w:r>
          </w:p>
        </w:tc>
      </w:tr>
    </w:tbl>
    <w:p w14:paraId="2E4DC1F9" w14:textId="77777777" w:rsidR="00E24D38" w:rsidRDefault="00000000" w:rsidP="0024291F">
      <w:pPr>
        <w:keepNext/>
        <w:spacing w:after="0" w:line="360" w:lineRule="auto"/>
      </w:pPr>
      <w:r>
        <w:rPr>
          <w:b/>
          <w:color w:val="2E7D8C"/>
          <w:sz w:val="28"/>
        </w:rPr>
        <w:t>Tầng 4C — Báo cáo &amp; Đo lường (ces-reporting | 10 tài liệu)</w:t>
      </w:r>
    </w:p>
    <w:tbl>
      <w:tblPr>
        <w:tblW w:w="0" w:type="auto"/>
        <w:jc w:val="center"/>
        <w:tblLook w:val="04A0" w:firstRow="1" w:lastRow="0" w:firstColumn="1" w:lastColumn="0" w:noHBand="0" w:noVBand="1"/>
      </w:tblPr>
      <w:tblGrid>
        <w:gridCol w:w="2339"/>
        <w:gridCol w:w="2339"/>
        <w:gridCol w:w="2339"/>
        <w:gridCol w:w="2339"/>
      </w:tblGrid>
      <w:tr w:rsidR="00E24D38" w14:paraId="56E989D0"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781743B2"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2F8D067D"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03EC8F1"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3AFB619" w14:textId="77777777" w:rsidR="00E24D38" w:rsidRDefault="00000000" w:rsidP="0024291F">
            <w:pPr>
              <w:spacing w:after="0" w:line="360" w:lineRule="auto"/>
              <w:jc w:val="center"/>
            </w:pPr>
            <w:r>
              <w:rPr>
                <w:b/>
                <w:color w:val="FFFFFF"/>
                <w:sz w:val="20"/>
              </w:rPr>
              <w:t>Định dạng</w:t>
            </w:r>
          </w:p>
        </w:tc>
      </w:tr>
      <w:tr w:rsidR="00E24D38" w14:paraId="75FE47C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858DB42" w14:textId="77777777" w:rsidR="00E24D38" w:rsidRDefault="00000000" w:rsidP="0024291F">
            <w:pPr>
              <w:spacing w:after="0" w:line="360" w:lineRule="auto"/>
            </w:pPr>
            <w:r>
              <w:rPr>
                <w:color w:val="2C3E50"/>
                <w:sz w:val="20"/>
              </w:rPr>
              <w:t>170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E065FD" w14:textId="77777777" w:rsidR="00E24D38" w:rsidRDefault="00000000" w:rsidP="0024291F">
            <w:pPr>
              <w:spacing w:after="0" w:line="360" w:lineRule="auto"/>
            </w:pPr>
            <w:r>
              <w:rPr>
                <w:color w:val="2C3E50"/>
                <w:sz w:val="20"/>
              </w:rPr>
              <w:t>RPT-001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2B59425" w14:textId="77777777" w:rsidR="00E24D38" w:rsidRDefault="00000000" w:rsidP="0024291F">
            <w:pPr>
              <w:spacing w:after="0" w:line="360" w:lineRule="auto"/>
            </w:pPr>
            <w:r>
              <w:rPr>
                <w:color w:val="2C3E50"/>
                <w:sz w:val="20"/>
              </w:rPr>
              <w:t>Từ điển KPI Doanh nghiệp (KPI Dictionary)</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01253B" w14:textId="77777777" w:rsidR="00E24D38" w:rsidRDefault="00000000" w:rsidP="0024291F">
            <w:pPr>
              <w:spacing w:after="0" w:line="360" w:lineRule="auto"/>
            </w:pPr>
            <w:r>
              <w:rPr>
                <w:color w:val="2C3E50"/>
                <w:sz w:val="20"/>
              </w:rPr>
              <w:t>.xlsx</w:t>
            </w:r>
          </w:p>
        </w:tc>
      </w:tr>
      <w:tr w:rsidR="00E24D38" w14:paraId="7FCE582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715C84F" w14:textId="77777777" w:rsidR="00E24D38" w:rsidRDefault="00000000" w:rsidP="0024291F">
            <w:pPr>
              <w:spacing w:after="0" w:line="360" w:lineRule="auto"/>
            </w:pPr>
            <w:r>
              <w:rPr>
                <w:color w:val="2C3E50"/>
                <w:sz w:val="20"/>
              </w:rPr>
              <w:t>171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9B25F21" w14:textId="77777777" w:rsidR="00E24D38" w:rsidRDefault="00000000" w:rsidP="0024291F">
            <w:pPr>
              <w:spacing w:after="0" w:line="360" w:lineRule="auto"/>
            </w:pPr>
            <w:r>
              <w:rPr>
                <w:color w:val="2C3E50"/>
                <w:sz w:val="20"/>
              </w:rPr>
              <w:t>RPT-002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AF86C6D" w14:textId="77777777" w:rsidR="00E24D38" w:rsidRDefault="00000000" w:rsidP="0024291F">
            <w:pPr>
              <w:spacing w:after="0" w:line="360" w:lineRule="auto"/>
            </w:pPr>
            <w:r>
              <w:rPr>
                <w:color w:val="2C3E50"/>
                <w:sz w:val="20"/>
              </w:rPr>
              <w:t>Bộ chỉ số Cốt lõi theo Phòng ban (Department KPIs)</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764599B" w14:textId="77777777" w:rsidR="00E24D38" w:rsidRDefault="00000000" w:rsidP="0024291F">
            <w:pPr>
              <w:spacing w:after="0" w:line="360" w:lineRule="auto"/>
            </w:pPr>
            <w:r>
              <w:rPr>
                <w:color w:val="2C3E50"/>
                <w:sz w:val="20"/>
              </w:rPr>
              <w:t>.xlsx</w:t>
            </w:r>
          </w:p>
        </w:tc>
      </w:tr>
      <w:tr w:rsidR="00E24D38" w14:paraId="3323F15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A1825D6" w14:textId="77777777" w:rsidR="00E24D38" w:rsidRDefault="00000000" w:rsidP="0024291F">
            <w:pPr>
              <w:spacing w:after="0" w:line="360" w:lineRule="auto"/>
            </w:pPr>
            <w:r>
              <w:rPr>
                <w:color w:val="2C3E50"/>
                <w:sz w:val="20"/>
              </w:rPr>
              <w:t>172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B70449A" w14:textId="77777777" w:rsidR="00E24D38" w:rsidRDefault="00000000" w:rsidP="0024291F">
            <w:pPr>
              <w:spacing w:after="0" w:line="360" w:lineRule="auto"/>
            </w:pPr>
            <w:r>
              <w:rPr>
                <w:color w:val="2C3E50"/>
                <w:sz w:val="20"/>
              </w:rPr>
              <w:t>RPT-003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D04BB30" w14:textId="77777777" w:rsidR="00E24D38" w:rsidRDefault="00000000" w:rsidP="0024291F">
            <w:pPr>
              <w:spacing w:after="0" w:line="360" w:lineRule="auto"/>
            </w:pPr>
            <w:r>
              <w:rPr>
                <w:color w:val="2C3E50"/>
                <w:sz w:val="20"/>
              </w:rPr>
              <w:t>Dashboard Quản trị Tổng thể (Executive Dashboard)</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8DE200" w14:textId="77777777" w:rsidR="00E24D38" w:rsidRDefault="00000000" w:rsidP="0024291F">
            <w:pPr>
              <w:spacing w:after="0" w:line="360" w:lineRule="auto"/>
            </w:pPr>
            <w:r>
              <w:rPr>
                <w:color w:val="2C3E50"/>
                <w:sz w:val="20"/>
              </w:rPr>
              <w:t>.xlsx</w:t>
            </w:r>
          </w:p>
        </w:tc>
      </w:tr>
      <w:tr w:rsidR="00E24D38" w14:paraId="1AACD70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4EF750D" w14:textId="77777777" w:rsidR="00E24D38" w:rsidRDefault="00000000" w:rsidP="0024291F">
            <w:pPr>
              <w:spacing w:after="0" w:line="360" w:lineRule="auto"/>
            </w:pPr>
            <w:r>
              <w:rPr>
                <w:color w:val="2C3E50"/>
                <w:sz w:val="20"/>
              </w:rPr>
              <w:t>173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16A154A" w14:textId="77777777" w:rsidR="00E24D38" w:rsidRDefault="00000000" w:rsidP="0024291F">
            <w:pPr>
              <w:spacing w:after="0" w:line="360" w:lineRule="auto"/>
            </w:pPr>
            <w:r>
              <w:rPr>
                <w:color w:val="2C3E50"/>
                <w:sz w:val="20"/>
              </w:rPr>
              <w:t>RPT-004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DBFA01D" w14:textId="77777777" w:rsidR="00E24D38" w:rsidRDefault="00000000" w:rsidP="0024291F">
            <w:pPr>
              <w:spacing w:after="0" w:line="360" w:lineRule="auto"/>
            </w:pPr>
            <w:r>
              <w:rPr>
                <w:color w:val="2C3E50"/>
                <w:sz w:val="20"/>
              </w:rPr>
              <w:t>Template Báo cáo Ban Giám đốc Hàng tháng</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B6E1F20" w14:textId="77777777" w:rsidR="00E24D38" w:rsidRDefault="00000000" w:rsidP="0024291F">
            <w:pPr>
              <w:spacing w:after="0" w:line="360" w:lineRule="auto"/>
            </w:pPr>
            <w:r>
              <w:rPr>
                <w:color w:val="2C3E50"/>
                <w:sz w:val="20"/>
              </w:rPr>
              <w:t>.docx</w:t>
            </w:r>
          </w:p>
        </w:tc>
      </w:tr>
      <w:tr w:rsidR="00E24D38" w14:paraId="5CF5A9F8"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3C12D08" w14:textId="77777777" w:rsidR="00E24D38" w:rsidRDefault="00000000" w:rsidP="0024291F">
            <w:pPr>
              <w:spacing w:after="0" w:line="360" w:lineRule="auto"/>
            </w:pPr>
            <w:r>
              <w:rPr>
                <w:color w:val="2C3E50"/>
                <w:sz w:val="20"/>
              </w:rPr>
              <w:t>174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4E98CC8" w14:textId="77777777" w:rsidR="00E24D38" w:rsidRDefault="00000000" w:rsidP="0024291F">
            <w:pPr>
              <w:spacing w:after="0" w:line="360" w:lineRule="auto"/>
            </w:pPr>
            <w:r>
              <w:rPr>
                <w:color w:val="2C3E50"/>
                <w:sz w:val="20"/>
              </w:rPr>
              <w:t>RPT-005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ECABEAF" w14:textId="77777777" w:rsidR="00E24D38" w:rsidRDefault="00000000" w:rsidP="0024291F">
            <w:pPr>
              <w:spacing w:after="0" w:line="360" w:lineRule="auto"/>
            </w:pPr>
            <w:r>
              <w:rPr>
                <w:color w:val="2C3E50"/>
                <w:sz w:val="20"/>
              </w:rPr>
              <w:t>Template Báo cáo Hàng quý Toàn diện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301F3DF" w14:textId="77777777" w:rsidR="00E24D38" w:rsidRDefault="00000000" w:rsidP="0024291F">
            <w:pPr>
              <w:spacing w:after="0" w:line="360" w:lineRule="auto"/>
            </w:pPr>
            <w:r>
              <w:rPr>
                <w:color w:val="2C3E50"/>
                <w:sz w:val="20"/>
              </w:rPr>
              <w:t>.docx</w:t>
            </w:r>
          </w:p>
        </w:tc>
      </w:tr>
      <w:tr w:rsidR="00E24D38" w14:paraId="5823963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78687E1" w14:textId="77777777" w:rsidR="00E24D38" w:rsidRDefault="00000000" w:rsidP="0024291F">
            <w:pPr>
              <w:spacing w:after="0" w:line="360" w:lineRule="auto"/>
            </w:pPr>
            <w:r>
              <w:rPr>
                <w:color w:val="2C3E50"/>
                <w:sz w:val="20"/>
              </w:rPr>
              <w:t>175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179515" w14:textId="77777777" w:rsidR="00E24D38" w:rsidRDefault="00000000" w:rsidP="0024291F">
            <w:pPr>
              <w:spacing w:after="0" w:line="360" w:lineRule="auto"/>
            </w:pPr>
            <w:r>
              <w:rPr>
                <w:color w:val="2C3E50"/>
                <w:sz w:val="20"/>
              </w:rPr>
              <w:t>RPT-006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6BF385F" w14:textId="77777777" w:rsidR="00E24D38" w:rsidRDefault="00000000" w:rsidP="0024291F">
            <w:pPr>
              <w:spacing w:after="0" w:line="360" w:lineRule="auto"/>
            </w:pPr>
            <w:r>
              <w:rPr>
                <w:color w:val="2C3E50"/>
                <w:sz w:val="20"/>
              </w:rPr>
              <w:t>Quy trình Thu thập và Tổng hợp Số liệu Báo cáo</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E26404" w14:textId="77777777" w:rsidR="00E24D38" w:rsidRDefault="00000000" w:rsidP="0024291F">
            <w:pPr>
              <w:spacing w:after="0" w:line="360" w:lineRule="auto"/>
            </w:pPr>
            <w:r>
              <w:rPr>
                <w:color w:val="2C3E50"/>
                <w:sz w:val="20"/>
              </w:rPr>
              <w:t>.docx</w:t>
            </w:r>
          </w:p>
        </w:tc>
      </w:tr>
      <w:tr w:rsidR="00E24D38" w14:paraId="7F2E399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468EA0" w14:textId="77777777" w:rsidR="00E24D38" w:rsidRDefault="00000000" w:rsidP="0024291F">
            <w:pPr>
              <w:spacing w:after="0" w:line="360" w:lineRule="auto"/>
            </w:pPr>
            <w:r>
              <w:rPr>
                <w:color w:val="2C3E50"/>
                <w:sz w:val="20"/>
              </w:rPr>
              <w:t>176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75DA7760" w14:textId="77777777" w:rsidR="00E24D38" w:rsidRDefault="00000000" w:rsidP="0024291F">
            <w:pPr>
              <w:spacing w:after="0" w:line="360" w:lineRule="auto"/>
            </w:pPr>
            <w:r>
              <w:rPr>
                <w:color w:val="2C3E50"/>
                <w:sz w:val="20"/>
              </w:rPr>
              <w:t>RPT-007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228340" w14:textId="77777777" w:rsidR="00E24D38" w:rsidRDefault="00000000" w:rsidP="0024291F">
            <w:pPr>
              <w:spacing w:after="0" w:line="360" w:lineRule="auto"/>
            </w:pPr>
            <w:r>
              <w:rPr>
                <w:color w:val="2C3E50"/>
                <w:sz w:val="20"/>
              </w:rPr>
              <w:t xml:space="preserve">Hệ thống Cảnh báo </w:t>
            </w:r>
            <w:r>
              <w:rPr>
                <w:color w:val="2C3E50"/>
                <w:sz w:val="20"/>
              </w:rPr>
              <w:lastRenderedPageBreak/>
              <w:t>Sớm (Early Warning System)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C122550" w14:textId="77777777" w:rsidR="00E24D38" w:rsidRDefault="00000000" w:rsidP="0024291F">
            <w:pPr>
              <w:spacing w:after="0" w:line="360" w:lineRule="auto"/>
            </w:pPr>
            <w:r>
              <w:rPr>
                <w:color w:val="2C3E50"/>
                <w:sz w:val="20"/>
              </w:rPr>
              <w:lastRenderedPageBreak/>
              <w:t>.xlsx</w:t>
            </w:r>
          </w:p>
        </w:tc>
      </w:tr>
      <w:tr w:rsidR="00E24D38" w14:paraId="1D048EEF"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64334B" w14:textId="77777777" w:rsidR="00E24D38" w:rsidRDefault="00000000" w:rsidP="0024291F">
            <w:pPr>
              <w:spacing w:after="0" w:line="360" w:lineRule="auto"/>
            </w:pPr>
            <w:r>
              <w:rPr>
                <w:color w:val="2C3E50"/>
                <w:sz w:val="20"/>
              </w:rPr>
              <w:t>177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E108B34" w14:textId="77777777" w:rsidR="00E24D38" w:rsidRDefault="00000000" w:rsidP="0024291F">
            <w:pPr>
              <w:spacing w:after="0" w:line="360" w:lineRule="auto"/>
            </w:pPr>
            <w:r>
              <w:rPr>
                <w:color w:val="2C3E50"/>
                <w:sz w:val="20"/>
              </w:rPr>
              <w:t>RPT-008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BB92442" w14:textId="77777777" w:rsidR="00E24D38" w:rsidRDefault="00000000" w:rsidP="0024291F">
            <w:pPr>
              <w:spacing w:after="0" w:line="360" w:lineRule="auto"/>
            </w:pPr>
            <w:r>
              <w:rPr>
                <w:color w:val="2C3E50"/>
                <w:sz w:val="20"/>
              </w:rPr>
              <w:t>Báo cáo Đánh giá Hiệu suất Doanh nghiệp Năm</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8B0ADB4" w14:textId="77777777" w:rsidR="00E24D38" w:rsidRDefault="00000000" w:rsidP="0024291F">
            <w:pPr>
              <w:spacing w:after="0" w:line="360" w:lineRule="auto"/>
            </w:pPr>
            <w:r>
              <w:rPr>
                <w:color w:val="2C3E50"/>
                <w:sz w:val="20"/>
              </w:rPr>
              <w:t>.docx</w:t>
            </w:r>
          </w:p>
        </w:tc>
      </w:tr>
      <w:tr w:rsidR="00E24D38" w14:paraId="20148B3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2EC37AC" w14:textId="77777777" w:rsidR="00E24D38" w:rsidRDefault="00000000" w:rsidP="0024291F">
            <w:pPr>
              <w:spacing w:after="0" w:line="360" w:lineRule="auto"/>
            </w:pPr>
            <w:r>
              <w:rPr>
                <w:color w:val="2C3E50"/>
                <w:sz w:val="20"/>
              </w:rPr>
              <w:t>178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B209AF3" w14:textId="77777777" w:rsidR="00E24D38" w:rsidRDefault="00000000" w:rsidP="0024291F">
            <w:pPr>
              <w:spacing w:after="0" w:line="360" w:lineRule="auto"/>
            </w:pPr>
            <w:r>
              <w:rPr>
                <w:color w:val="2C3E50"/>
                <w:sz w:val="20"/>
              </w:rPr>
              <w:t>RPT-009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CE53179" w14:textId="77777777" w:rsidR="00E24D38" w:rsidRDefault="00000000" w:rsidP="0024291F">
            <w:pPr>
              <w:spacing w:after="0" w:line="360" w:lineRule="auto"/>
            </w:pPr>
            <w:r>
              <w:rPr>
                <w:color w:val="2C3E50"/>
                <w:sz w:val="20"/>
              </w:rPr>
              <w:t>Bảng Scorecard Cân bằng (Balanced Scorecard)</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A7B697" w14:textId="77777777" w:rsidR="00E24D38" w:rsidRDefault="00000000" w:rsidP="0024291F">
            <w:pPr>
              <w:spacing w:after="0" w:line="360" w:lineRule="auto"/>
            </w:pPr>
            <w:r>
              <w:rPr>
                <w:color w:val="2C3E50"/>
                <w:sz w:val="20"/>
              </w:rPr>
              <w:t>.xlsx</w:t>
            </w:r>
          </w:p>
        </w:tc>
      </w:tr>
      <w:tr w:rsidR="00E24D38" w14:paraId="43A4FEB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F2D4D9D" w14:textId="77777777" w:rsidR="00E24D38" w:rsidRDefault="00000000" w:rsidP="0024291F">
            <w:pPr>
              <w:spacing w:after="0" w:line="360" w:lineRule="auto"/>
            </w:pPr>
            <w:r>
              <w:rPr>
                <w:color w:val="2C3E50"/>
                <w:sz w:val="20"/>
              </w:rPr>
              <w:t>179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8076651" w14:textId="77777777" w:rsidR="00E24D38" w:rsidRDefault="00000000" w:rsidP="0024291F">
            <w:pPr>
              <w:spacing w:after="0" w:line="360" w:lineRule="auto"/>
            </w:pPr>
            <w:r>
              <w:rPr>
                <w:color w:val="2C3E50"/>
                <w:sz w:val="20"/>
              </w:rPr>
              <w:t>RPT-010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EECE294" w14:textId="77777777" w:rsidR="00E24D38" w:rsidRDefault="00000000" w:rsidP="0024291F">
            <w:pPr>
              <w:spacing w:after="0" w:line="360" w:lineRule="auto"/>
            </w:pPr>
            <w:r>
              <w:rPr>
                <w:color w:val="2C3E50"/>
                <w:sz w:val="20"/>
              </w:rPr>
              <w:t>Quy trình Review Hiệu suất Định kỳ (Weekly/Monthly)</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BD279A" w14:textId="77777777" w:rsidR="00E24D38" w:rsidRDefault="00000000" w:rsidP="0024291F">
            <w:pPr>
              <w:spacing w:after="0" w:line="360" w:lineRule="auto"/>
            </w:pPr>
            <w:r>
              <w:rPr>
                <w:color w:val="2C3E50"/>
                <w:sz w:val="20"/>
              </w:rPr>
              <w:t>.docx</w:t>
            </w:r>
          </w:p>
        </w:tc>
      </w:tr>
    </w:tbl>
    <w:p w14:paraId="2BCC55B3" w14:textId="77777777" w:rsidR="00E24D38" w:rsidRDefault="00000000" w:rsidP="0024291F">
      <w:pPr>
        <w:keepNext/>
        <w:spacing w:after="0" w:line="360" w:lineRule="auto"/>
      </w:pPr>
      <w:r>
        <w:rPr>
          <w:b/>
          <w:color w:val="2E7D8C"/>
          <w:sz w:val="28"/>
        </w:rPr>
        <w:t>Tầng 5 — Tăng trưởng &amp; Đầu tư (ces-growth | 12 tài liệu)</w:t>
      </w:r>
    </w:p>
    <w:tbl>
      <w:tblPr>
        <w:tblW w:w="0" w:type="auto"/>
        <w:jc w:val="center"/>
        <w:tblLook w:val="04A0" w:firstRow="1" w:lastRow="0" w:firstColumn="1" w:lastColumn="0" w:noHBand="0" w:noVBand="1"/>
      </w:tblPr>
      <w:tblGrid>
        <w:gridCol w:w="2339"/>
        <w:gridCol w:w="2339"/>
        <w:gridCol w:w="2339"/>
        <w:gridCol w:w="2339"/>
      </w:tblGrid>
      <w:tr w:rsidR="00E24D38" w14:paraId="274DA521" w14:textId="77777777">
        <w:trPr>
          <w:jc w:val="center"/>
        </w:trPr>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590075BD" w14:textId="77777777" w:rsidR="00E24D38" w:rsidRDefault="00000000" w:rsidP="0024291F">
            <w:pPr>
              <w:spacing w:after="0" w:line="360" w:lineRule="auto"/>
              <w:jc w:val="center"/>
            </w:pPr>
            <w:r>
              <w:rPr>
                <w:b/>
                <w:color w:val="FFFFFF"/>
                <w:sz w:val="20"/>
              </w:rPr>
              <w:t>#</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01B1B8F8" w14:textId="77777777" w:rsidR="00E24D38" w:rsidRDefault="00000000" w:rsidP="0024291F">
            <w:pPr>
              <w:spacing w:after="0" w:line="360" w:lineRule="auto"/>
              <w:jc w:val="center"/>
            </w:pPr>
            <w:r>
              <w:rPr>
                <w:b/>
                <w:color w:val="FFFFFF"/>
                <w:sz w:val="20"/>
              </w:rPr>
              <w:t>Mã TL</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1A11A563" w14:textId="77777777" w:rsidR="00E24D38" w:rsidRDefault="00000000" w:rsidP="0024291F">
            <w:pPr>
              <w:spacing w:after="0" w:line="360" w:lineRule="auto"/>
              <w:jc w:val="center"/>
            </w:pPr>
            <w:r>
              <w:rPr>
                <w:b/>
                <w:color w:val="FFFFFF"/>
                <w:sz w:val="20"/>
              </w:rPr>
              <w:t>Tên tài liệu</w:t>
            </w:r>
          </w:p>
        </w:tc>
        <w:tc>
          <w:tcPr>
            <w:tcW w:w="2339" w:type="dxa"/>
            <w:tcBorders>
              <w:top w:val="single" w:sz="6" w:space="0" w:color="FFFFFF"/>
              <w:left w:val="single" w:sz="6" w:space="0" w:color="FFFFFF"/>
              <w:bottom w:val="single" w:sz="6" w:space="0" w:color="FFFFFF"/>
              <w:right w:val="single" w:sz="6" w:space="0" w:color="FFFFFF"/>
            </w:tcBorders>
            <w:shd w:val="clear" w:color="auto" w:fill="1B3A5C"/>
            <w:tcMar>
              <w:top w:w="60" w:type="dxa"/>
              <w:left w:w="80" w:type="dxa"/>
              <w:bottom w:w="60" w:type="dxa"/>
              <w:right w:w="80" w:type="dxa"/>
            </w:tcMar>
          </w:tcPr>
          <w:p w14:paraId="32028FA6" w14:textId="77777777" w:rsidR="00E24D38" w:rsidRDefault="00000000" w:rsidP="0024291F">
            <w:pPr>
              <w:spacing w:after="0" w:line="360" w:lineRule="auto"/>
              <w:jc w:val="center"/>
            </w:pPr>
            <w:r>
              <w:rPr>
                <w:b/>
                <w:color w:val="FFFFFF"/>
                <w:sz w:val="20"/>
              </w:rPr>
              <w:t>Định dạng</w:t>
            </w:r>
          </w:p>
        </w:tc>
      </w:tr>
      <w:tr w:rsidR="00E24D38" w14:paraId="1CD4754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8C4A3F3" w14:textId="77777777" w:rsidR="00E24D38" w:rsidRDefault="00000000" w:rsidP="0024291F">
            <w:pPr>
              <w:spacing w:after="0" w:line="360" w:lineRule="auto"/>
            </w:pPr>
            <w:r>
              <w:rPr>
                <w:color w:val="2C3E50"/>
                <w:sz w:val="20"/>
              </w:rPr>
              <w:t>180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D28D9F" w14:textId="77777777" w:rsidR="00E24D38" w:rsidRDefault="00000000" w:rsidP="0024291F">
            <w:pPr>
              <w:spacing w:after="0" w:line="360" w:lineRule="auto"/>
            </w:pPr>
            <w:r>
              <w:rPr>
                <w:color w:val="2C3E50"/>
                <w:sz w:val="20"/>
              </w:rPr>
              <w:t>GRW-001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A8FFFA0" w14:textId="77777777" w:rsidR="00E24D38" w:rsidRDefault="00000000" w:rsidP="0024291F">
            <w:pPr>
              <w:spacing w:after="0" w:line="360" w:lineRule="auto"/>
            </w:pPr>
            <w:r>
              <w:rPr>
                <w:color w:val="2C3E50"/>
                <w:sz w:val="20"/>
              </w:rPr>
              <w:t>Pitch Deck Gọi vốn (Investor Presentation)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14E886C" w14:textId="77777777" w:rsidR="00E24D38" w:rsidRDefault="00000000" w:rsidP="0024291F">
            <w:pPr>
              <w:spacing w:after="0" w:line="360" w:lineRule="auto"/>
            </w:pPr>
            <w:r>
              <w:rPr>
                <w:color w:val="2C3E50"/>
                <w:sz w:val="20"/>
              </w:rPr>
              <w:t>.docx</w:t>
            </w:r>
          </w:p>
        </w:tc>
      </w:tr>
      <w:tr w:rsidR="00E24D38" w14:paraId="155B3A5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DA3B056" w14:textId="77777777" w:rsidR="00E24D38" w:rsidRDefault="00000000" w:rsidP="0024291F">
            <w:pPr>
              <w:spacing w:after="0" w:line="360" w:lineRule="auto"/>
            </w:pPr>
            <w:r>
              <w:rPr>
                <w:color w:val="2C3E50"/>
                <w:sz w:val="20"/>
              </w:rPr>
              <w:t>181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BB085AC" w14:textId="77777777" w:rsidR="00E24D38" w:rsidRDefault="00000000" w:rsidP="0024291F">
            <w:pPr>
              <w:spacing w:after="0" w:line="360" w:lineRule="auto"/>
            </w:pPr>
            <w:r>
              <w:rPr>
                <w:color w:val="2C3E50"/>
                <w:sz w:val="20"/>
              </w:rPr>
              <w:t>GRW-002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E04D454" w14:textId="77777777" w:rsidR="00E24D38" w:rsidRDefault="00000000" w:rsidP="0024291F">
            <w:pPr>
              <w:spacing w:after="0" w:line="360" w:lineRule="auto"/>
            </w:pPr>
            <w:r>
              <w:rPr>
                <w:color w:val="2C3E50"/>
                <w:sz w:val="20"/>
              </w:rPr>
              <w:t>Tài liệu Tóm tắt Điều hành (Executive Summary) cho Nhà đầu tư</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A5260E0" w14:textId="77777777" w:rsidR="00E24D38" w:rsidRDefault="00000000" w:rsidP="0024291F">
            <w:pPr>
              <w:spacing w:after="0" w:line="360" w:lineRule="auto"/>
            </w:pPr>
            <w:r>
              <w:rPr>
                <w:color w:val="2C3E50"/>
                <w:sz w:val="20"/>
              </w:rPr>
              <w:t>.docx</w:t>
            </w:r>
          </w:p>
        </w:tc>
      </w:tr>
      <w:tr w:rsidR="00E24D38" w14:paraId="229E2CFA"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7DA8BC0" w14:textId="77777777" w:rsidR="00E24D38" w:rsidRDefault="00000000" w:rsidP="0024291F">
            <w:pPr>
              <w:spacing w:after="0" w:line="360" w:lineRule="auto"/>
            </w:pPr>
            <w:r>
              <w:rPr>
                <w:color w:val="2C3E50"/>
                <w:sz w:val="20"/>
              </w:rPr>
              <w:t>182</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3024A8" w14:textId="77777777" w:rsidR="00E24D38" w:rsidRDefault="00000000" w:rsidP="0024291F">
            <w:pPr>
              <w:spacing w:after="0" w:line="360" w:lineRule="auto"/>
            </w:pPr>
            <w:r>
              <w:rPr>
                <w:color w:val="2C3E50"/>
                <w:sz w:val="20"/>
              </w:rPr>
              <w:t>GRW-003</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FB2E0D" w14:textId="77777777" w:rsidR="00E24D38" w:rsidRDefault="00000000" w:rsidP="0024291F">
            <w:pPr>
              <w:spacing w:after="0" w:line="360" w:lineRule="auto"/>
            </w:pPr>
            <w:r>
              <w:rPr>
                <w:color w:val="2C3E50"/>
                <w:sz w:val="20"/>
              </w:rPr>
              <w:t>Kế hoạch Tài chính Dự báo 5 Năm</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2228D94" w14:textId="77777777" w:rsidR="00E24D38" w:rsidRDefault="00000000" w:rsidP="0024291F">
            <w:pPr>
              <w:spacing w:after="0" w:line="360" w:lineRule="auto"/>
            </w:pPr>
            <w:r>
              <w:rPr>
                <w:color w:val="2C3E50"/>
                <w:sz w:val="20"/>
              </w:rPr>
              <w:t>.xlsx</w:t>
            </w:r>
          </w:p>
        </w:tc>
      </w:tr>
      <w:tr w:rsidR="00E24D38" w14:paraId="4D011F03"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9302DDE" w14:textId="77777777" w:rsidR="00E24D38" w:rsidRDefault="00000000" w:rsidP="0024291F">
            <w:pPr>
              <w:spacing w:after="0" w:line="360" w:lineRule="auto"/>
            </w:pPr>
            <w:r>
              <w:rPr>
                <w:color w:val="2C3E50"/>
                <w:sz w:val="20"/>
              </w:rPr>
              <w:t>183</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85C5638" w14:textId="77777777" w:rsidR="00E24D38" w:rsidRDefault="00000000" w:rsidP="0024291F">
            <w:pPr>
              <w:spacing w:after="0" w:line="360" w:lineRule="auto"/>
            </w:pPr>
            <w:r>
              <w:rPr>
                <w:color w:val="2C3E50"/>
                <w:sz w:val="20"/>
              </w:rPr>
              <w:t>GRW-004</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9648181" w14:textId="77777777" w:rsidR="00E24D38" w:rsidRDefault="00000000" w:rsidP="0024291F">
            <w:pPr>
              <w:spacing w:after="0" w:line="360" w:lineRule="auto"/>
            </w:pPr>
            <w:r>
              <w:rPr>
                <w:color w:val="2C3E50"/>
                <w:sz w:val="20"/>
              </w:rPr>
              <w:t>Danh mục Tài liệu Due Diligence</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FC8FF91" w14:textId="77777777" w:rsidR="00E24D38" w:rsidRDefault="00000000" w:rsidP="0024291F">
            <w:pPr>
              <w:spacing w:after="0" w:line="360" w:lineRule="auto"/>
            </w:pPr>
            <w:r>
              <w:rPr>
                <w:color w:val="2C3E50"/>
                <w:sz w:val="20"/>
              </w:rPr>
              <w:t>.docx</w:t>
            </w:r>
          </w:p>
        </w:tc>
      </w:tr>
      <w:tr w:rsidR="00E24D38" w14:paraId="5159D3CD"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F0F9EEA" w14:textId="77777777" w:rsidR="00E24D38" w:rsidRDefault="00000000" w:rsidP="0024291F">
            <w:pPr>
              <w:spacing w:after="0" w:line="360" w:lineRule="auto"/>
            </w:pPr>
            <w:r>
              <w:rPr>
                <w:color w:val="2C3E50"/>
                <w:sz w:val="20"/>
              </w:rPr>
              <w:t>184</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5505544" w14:textId="77777777" w:rsidR="00E24D38" w:rsidRDefault="00000000" w:rsidP="0024291F">
            <w:pPr>
              <w:spacing w:after="0" w:line="360" w:lineRule="auto"/>
            </w:pPr>
            <w:r>
              <w:rPr>
                <w:color w:val="2C3E50"/>
                <w:sz w:val="20"/>
              </w:rPr>
              <w:t>GRW-005</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5E3FEE1" w14:textId="77777777" w:rsidR="00E24D38" w:rsidRDefault="00000000" w:rsidP="0024291F">
            <w:pPr>
              <w:spacing w:after="0" w:line="360" w:lineRule="auto"/>
            </w:pPr>
            <w:r>
              <w:rPr>
                <w:color w:val="2C3E50"/>
                <w:sz w:val="20"/>
              </w:rPr>
              <w:t>Tài liệu Định giá Doanh nghiệp (Company Valuation)</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16B5A3CE" w14:textId="77777777" w:rsidR="00E24D38" w:rsidRDefault="00000000" w:rsidP="0024291F">
            <w:pPr>
              <w:spacing w:after="0" w:line="360" w:lineRule="auto"/>
            </w:pPr>
            <w:r>
              <w:rPr>
                <w:color w:val="2C3E50"/>
                <w:sz w:val="20"/>
              </w:rPr>
              <w:t>.docx</w:t>
            </w:r>
          </w:p>
        </w:tc>
      </w:tr>
      <w:tr w:rsidR="00E24D38" w14:paraId="47E514DC"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7E1F41A0" w14:textId="77777777" w:rsidR="00E24D38" w:rsidRDefault="00000000" w:rsidP="0024291F">
            <w:pPr>
              <w:spacing w:after="0" w:line="360" w:lineRule="auto"/>
            </w:pPr>
            <w:r>
              <w:rPr>
                <w:color w:val="2C3E50"/>
                <w:sz w:val="20"/>
              </w:rPr>
              <w:t>185</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0259562" w14:textId="77777777" w:rsidR="00E24D38" w:rsidRDefault="00000000" w:rsidP="0024291F">
            <w:pPr>
              <w:spacing w:after="0" w:line="360" w:lineRule="auto"/>
            </w:pPr>
            <w:r>
              <w:rPr>
                <w:color w:val="2C3E50"/>
                <w:sz w:val="20"/>
              </w:rPr>
              <w:t>GRW-006</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CE086A1" w14:textId="77777777" w:rsidR="00E24D38" w:rsidRDefault="00000000" w:rsidP="0024291F">
            <w:pPr>
              <w:spacing w:after="0" w:line="360" w:lineRule="auto"/>
            </w:pPr>
            <w:r>
              <w:rPr>
                <w:color w:val="2C3E50"/>
                <w:sz w:val="20"/>
              </w:rPr>
              <w:t>Kế hoạch Nhượng quyền Thương mại (Franchise Plan)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1C99808B" w14:textId="77777777" w:rsidR="00E24D38" w:rsidRDefault="00000000" w:rsidP="0024291F">
            <w:pPr>
              <w:spacing w:after="0" w:line="360" w:lineRule="auto"/>
            </w:pPr>
            <w:r>
              <w:rPr>
                <w:color w:val="2C3E50"/>
                <w:sz w:val="20"/>
              </w:rPr>
              <w:t>.docx</w:t>
            </w:r>
          </w:p>
        </w:tc>
      </w:tr>
      <w:tr w:rsidR="00E24D38" w14:paraId="6732266E"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A5E16E3" w14:textId="77777777" w:rsidR="00E24D38" w:rsidRDefault="00000000" w:rsidP="0024291F">
            <w:pPr>
              <w:spacing w:after="0" w:line="360" w:lineRule="auto"/>
            </w:pPr>
            <w:r>
              <w:rPr>
                <w:color w:val="2C3E50"/>
                <w:sz w:val="20"/>
              </w:rPr>
              <w:t>186</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6A0C992" w14:textId="77777777" w:rsidR="00E24D38" w:rsidRDefault="00000000" w:rsidP="0024291F">
            <w:pPr>
              <w:spacing w:after="0" w:line="360" w:lineRule="auto"/>
            </w:pPr>
            <w:r>
              <w:rPr>
                <w:color w:val="2C3E50"/>
                <w:sz w:val="20"/>
              </w:rPr>
              <w:t>GRW-007</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161CE57" w14:textId="77777777" w:rsidR="00E24D38" w:rsidRDefault="00000000" w:rsidP="0024291F">
            <w:pPr>
              <w:spacing w:after="0" w:line="360" w:lineRule="auto"/>
            </w:pPr>
            <w:r>
              <w:rPr>
                <w:color w:val="2C3E50"/>
                <w:sz w:val="20"/>
              </w:rPr>
              <w:t>Tài liệu Vận hành Nhượng quyền (Franchise Operations Manual)</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035B373" w14:textId="77777777" w:rsidR="00E24D38" w:rsidRDefault="00000000" w:rsidP="0024291F">
            <w:pPr>
              <w:spacing w:after="0" w:line="360" w:lineRule="auto"/>
            </w:pPr>
            <w:r>
              <w:rPr>
                <w:color w:val="2C3E50"/>
                <w:sz w:val="20"/>
              </w:rPr>
              <w:t>.docx</w:t>
            </w:r>
          </w:p>
        </w:tc>
      </w:tr>
      <w:tr w:rsidR="00E24D38" w14:paraId="517CB805"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9F93A22" w14:textId="77777777" w:rsidR="00E24D38" w:rsidRDefault="00000000" w:rsidP="0024291F">
            <w:pPr>
              <w:spacing w:after="0" w:line="360" w:lineRule="auto"/>
            </w:pPr>
            <w:r>
              <w:rPr>
                <w:color w:val="2C3E50"/>
                <w:sz w:val="20"/>
              </w:rPr>
              <w:t>187</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937DA9B" w14:textId="77777777" w:rsidR="00E24D38" w:rsidRDefault="00000000" w:rsidP="0024291F">
            <w:pPr>
              <w:spacing w:after="0" w:line="360" w:lineRule="auto"/>
            </w:pPr>
            <w:r>
              <w:rPr>
                <w:color w:val="2C3E50"/>
                <w:sz w:val="20"/>
              </w:rPr>
              <w:t>GRW-008</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ECA4540" w14:textId="77777777" w:rsidR="00E24D38" w:rsidRDefault="00000000" w:rsidP="0024291F">
            <w:pPr>
              <w:spacing w:after="0" w:line="360" w:lineRule="auto"/>
            </w:pPr>
            <w:r>
              <w:rPr>
                <w:color w:val="2C3E50"/>
                <w:sz w:val="20"/>
              </w:rPr>
              <w:t>Kế hoạch Mở Chi nhánh / Mở rộng Địa bàn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20CF7308" w14:textId="77777777" w:rsidR="00E24D38" w:rsidRDefault="00000000" w:rsidP="0024291F">
            <w:pPr>
              <w:spacing w:after="0" w:line="360" w:lineRule="auto"/>
            </w:pPr>
            <w:r>
              <w:rPr>
                <w:color w:val="2C3E50"/>
                <w:sz w:val="20"/>
              </w:rPr>
              <w:t>.docx</w:t>
            </w:r>
          </w:p>
        </w:tc>
      </w:tr>
      <w:tr w:rsidR="00E24D38" w14:paraId="40718D72"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8AC87E9" w14:textId="77777777" w:rsidR="00E24D38" w:rsidRDefault="00000000" w:rsidP="0024291F">
            <w:pPr>
              <w:spacing w:after="0" w:line="360" w:lineRule="auto"/>
            </w:pPr>
            <w:r>
              <w:rPr>
                <w:color w:val="2C3E50"/>
                <w:sz w:val="20"/>
              </w:rPr>
              <w:t>188</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DE6C54B" w14:textId="77777777" w:rsidR="00E24D38" w:rsidRDefault="00000000" w:rsidP="0024291F">
            <w:pPr>
              <w:spacing w:after="0" w:line="360" w:lineRule="auto"/>
            </w:pPr>
            <w:r>
              <w:rPr>
                <w:color w:val="2C3E50"/>
                <w:sz w:val="20"/>
              </w:rPr>
              <w:t>GRW-009</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292BAB4F" w14:textId="77777777" w:rsidR="00E24D38" w:rsidRDefault="00000000" w:rsidP="0024291F">
            <w:pPr>
              <w:spacing w:after="0" w:line="360" w:lineRule="auto"/>
            </w:pPr>
            <w:r>
              <w:rPr>
                <w:color w:val="2C3E50"/>
                <w:sz w:val="20"/>
              </w:rPr>
              <w:t>Chiến lược M&amp;A — Mua bán và Sáp nhập</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0B57C01B" w14:textId="77777777" w:rsidR="00E24D38" w:rsidRDefault="00000000" w:rsidP="0024291F">
            <w:pPr>
              <w:spacing w:after="0" w:line="360" w:lineRule="auto"/>
            </w:pPr>
            <w:r>
              <w:rPr>
                <w:color w:val="2C3E50"/>
                <w:sz w:val="20"/>
              </w:rPr>
              <w:t>.docx</w:t>
            </w:r>
          </w:p>
        </w:tc>
      </w:tr>
      <w:tr w:rsidR="00E24D38" w14:paraId="6005CCE7"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F4C2CBF" w14:textId="77777777" w:rsidR="00E24D38" w:rsidRDefault="00000000" w:rsidP="0024291F">
            <w:pPr>
              <w:spacing w:after="0" w:line="360" w:lineRule="auto"/>
            </w:pPr>
            <w:r>
              <w:rPr>
                <w:color w:val="2C3E50"/>
                <w:sz w:val="20"/>
              </w:rPr>
              <w:lastRenderedPageBreak/>
              <w:t>189</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5D8F87" w14:textId="77777777" w:rsidR="00E24D38" w:rsidRDefault="00000000" w:rsidP="0024291F">
            <w:pPr>
              <w:spacing w:after="0" w:line="360" w:lineRule="auto"/>
            </w:pPr>
            <w:r>
              <w:rPr>
                <w:color w:val="2C3E50"/>
                <w:sz w:val="20"/>
              </w:rPr>
              <w:t>GRW-010</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0857F65A" w14:textId="77777777" w:rsidR="00E24D38" w:rsidRDefault="00000000" w:rsidP="0024291F">
            <w:pPr>
              <w:spacing w:after="0" w:line="360" w:lineRule="auto"/>
            </w:pPr>
            <w:r>
              <w:rPr>
                <w:color w:val="2C3E50"/>
                <w:sz w:val="20"/>
              </w:rPr>
              <w:t>Kế hoạch IPO / Niêm yết Chứng khoán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1929909" w14:textId="77777777" w:rsidR="00E24D38" w:rsidRDefault="00000000" w:rsidP="0024291F">
            <w:pPr>
              <w:spacing w:after="0" w:line="360" w:lineRule="auto"/>
            </w:pPr>
            <w:r>
              <w:rPr>
                <w:color w:val="2C3E50"/>
                <w:sz w:val="20"/>
              </w:rPr>
              <w:t>.docx</w:t>
            </w:r>
          </w:p>
        </w:tc>
      </w:tr>
      <w:tr w:rsidR="00E24D38" w14:paraId="3A4380F0"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5992A391" w14:textId="77777777" w:rsidR="00E24D38" w:rsidRDefault="00000000" w:rsidP="0024291F">
            <w:pPr>
              <w:spacing w:after="0" w:line="360" w:lineRule="auto"/>
            </w:pPr>
            <w:r>
              <w:rPr>
                <w:color w:val="2C3E50"/>
                <w:sz w:val="20"/>
              </w:rPr>
              <w:t>190</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6999CFDC" w14:textId="77777777" w:rsidR="00E24D38" w:rsidRDefault="00000000" w:rsidP="0024291F">
            <w:pPr>
              <w:spacing w:after="0" w:line="360" w:lineRule="auto"/>
            </w:pPr>
            <w:r>
              <w:rPr>
                <w:color w:val="2C3E50"/>
                <w:sz w:val="20"/>
              </w:rPr>
              <w:t>GRW-011</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4CC81120" w14:textId="77777777" w:rsidR="00E24D38" w:rsidRDefault="00000000" w:rsidP="0024291F">
            <w:pPr>
              <w:spacing w:after="0" w:line="360" w:lineRule="auto"/>
            </w:pPr>
            <w:r>
              <w:rPr>
                <w:color w:val="2C3E50"/>
                <w:sz w:val="20"/>
              </w:rPr>
              <w:t>Chiến lược Mở rộng Quốc tế</w:t>
            </w:r>
          </w:p>
        </w:tc>
        <w:tc>
          <w:tcPr>
            <w:tcW w:w="2339" w:type="dxa"/>
            <w:tcBorders>
              <w:top w:val="single" w:sz="4" w:space="0" w:color="E0E0E0"/>
              <w:left w:val="single" w:sz="4" w:space="0" w:color="E0E0E0"/>
              <w:bottom w:val="single" w:sz="4" w:space="0" w:color="E0E0E0"/>
              <w:right w:val="single" w:sz="4" w:space="0" w:color="E0E0E0"/>
            </w:tcBorders>
            <w:shd w:val="clear" w:color="auto" w:fill="FFFFFF"/>
            <w:tcMar>
              <w:top w:w="40" w:type="dxa"/>
              <w:left w:w="80" w:type="dxa"/>
              <w:bottom w:w="40" w:type="dxa"/>
              <w:right w:w="80" w:type="dxa"/>
            </w:tcMar>
          </w:tcPr>
          <w:p w14:paraId="3245C92D" w14:textId="77777777" w:rsidR="00E24D38" w:rsidRDefault="00000000" w:rsidP="0024291F">
            <w:pPr>
              <w:spacing w:after="0" w:line="360" w:lineRule="auto"/>
            </w:pPr>
            <w:r>
              <w:rPr>
                <w:color w:val="2C3E50"/>
                <w:sz w:val="20"/>
              </w:rPr>
              <w:t>.docx</w:t>
            </w:r>
          </w:p>
        </w:tc>
      </w:tr>
      <w:tr w:rsidR="00E24D38" w14:paraId="5D6B32B6" w14:textId="77777777">
        <w:trPr>
          <w:jc w:val="center"/>
        </w:trPr>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4AB65CDD" w14:textId="77777777" w:rsidR="00E24D38" w:rsidRDefault="00000000" w:rsidP="0024291F">
            <w:pPr>
              <w:spacing w:after="0" w:line="360" w:lineRule="auto"/>
            </w:pPr>
            <w:r>
              <w:rPr>
                <w:color w:val="2C3E50"/>
                <w:sz w:val="20"/>
              </w:rPr>
              <w:t>191</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511576C8" w14:textId="77777777" w:rsidR="00E24D38" w:rsidRDefault="00000000" w:rsidP="0024291F">
            <w:pPr>
              <w:spacing w:after="0" w:line="360" w:lineRule="auto"/>
            </w:pPr>
            <w:r>
              <w:rPr>
                <w:color w:val="2C3E50"/>
                <w:sz w:val="20"/>
              </w:rPr>
              <w:t>GRW-012</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3F7AB118" w14:textId="77777777" w:rsidR="00E24D38" w:rsidRDefault="00000000" w:rsidP="0024291F">
            <w:pPr>
              <w:spacing w:after="0" w:line="360" w:lineRule="auto"/>
            </w:pPr>
            <w:r>
              <w:rPr>
                <w:color w:val="2C3E50"/>
                <w:sz w:val="20"/>
              </w:rPr>
              <w:t>Báo cáo Tăng trưởng và Lộ trình Phát triển Dài hạn</w:t>
            </w:r>
          </w:p>
        </w:tc>
        <w:tc>
          <w:tcPr>
            <w:tcW w:w="2339" w:type="dxa"/>
            <w:tcBorders>
              <w:top w:val="single" w:sz="4" w:space="0" w:color="E0E0E0"/>
              <w:left w:val="single" w:sz="4" w:space="0" w:color="E0E0E0"/>
              <w:bottom w:val="single" w:sz="4" w:space="0" w:color="E0E0E0"/>
              <w:right w:val="single" w:sz="4" w:space="0" w:color="E0E0E0"/>
            </w:tcBorders>
            <w:shd w:val="clear" w:color="auto" w:fill="ECF0F1"/>
            <w:tcMar>
              <w:top w:w="40" w:type="dxa"/>
              <w:left w:w="80" w:type="dxa"/>
              <w:bottom w:w="40" w:type="dxa"/>
              <w:right w:w="80" w:type="dxa"/>
            </w:tcMar>
          </w:tcPr>
          <w:p w14:paraId="60E8C8C6" w14:textId="77777777" w:rsidR="00E24D38" w:rsidRDefault="00000000" w:rsidP="0024291F">
            <w:pPr>
              <w:spacing w:after="0" w:line="360" w:lineRule="auto"/>
            </w:pPr>
            <w:r>
              <w:rPr>
                <w:color w:val="2C3E50"/>
                <w:sz w:val="20"/>
              </w:rPr>
              <w:t>.docx</w:t>
            </w:r>
          </w:p>
        </w:tc>
      </w:tr>
    </w:tbl>
    <w:p w14:paraId="748567B3" w14:textId="77777777" w:rsidR="00E24D38" w:rsidRDefault="00E24D38" w:rsidP="0024291F">
      <w:pPr>
        <w:spacing w:after="0" w:line="360" w:lineRule="auto"/>
      </w:pPr>
    </w:p>
    <w:tbl>
      <w:tblPr>
        <w:tblW w:w="0" w:type="auto"/>
        <w:jc w:val="center"/>
        <w:tblLook w:val="04A0" w:firstRow="1" w:lastRow="0" w:firstColumn="1" w:lastColumn="0" w:noHBand="0" w:noVBand="1"/>
      </w:tblPr>
      <w:tblGrid>
        <w:gridCol w:w="8928"/>
      </w:tblGrid>
      <w:tr w:rsidR="00E24D38" w14:paraId="4CD955C1" w14:textId="77777777">
        <w:trPr>
          <w:jc w:val="center"/>
        </w:trPr>
        <w:tc>
          <w:tcPr>
            <w:tcW w:w="8928" w:type="dxa"/>
            <w:tcBorders>
              <w:top w:val="single" w:sz="4" w:space="0" w:color="E0E0E0"/>
              <w:left w:val="single" w:sz="24" w:space="0" w:color="2980B9"/>
              <w:bottom w:val="single" w:sz="4" w:space="0" w:color="E0E0E0"/>
              <w:right w:val="single" w:sz="4" w:space="0" w:color="E0E0E0"/>
            </w:tcBorders>
            <w:shd w:val="clear" w:color="auto" w:fill="EBF5FB"/>
            <w:tcMar>
              <w:top w:w="80" w:type="dxa"/>
              <w:left w:w="120" w:type="dxa"/>
              <w:bottom w:w="80" w:type="dxa"/>
              <w:right w:w="120" w:type="dxa"/>
            </w:tcMar>
          </w:tcPr>
          <w:p w14:paraId="3CE83A55" w14:textId="77777777" w:rsidR="00E24D38" w:rsidRDefault="00000000" w:rsidP="0024291F">
            <w:pPr>
              <w:spacing w:after="0" w:line="360" w:lineRule="auto"/>
            </w:pPr>
            <w:r>
              <w:rPr>
                <w:b/>
                <w:color w:val="2C3E50"/>
              </w:rPr>
              <w:t>Tổng cộng</w:t>
            </w:r>
          </w:p>
          <w:p w14:paraId="3412B5E8" w14:textId="77777777" w:rsidR="00E24D38" w:rsidRDefault="00000000" w:rsidP="0024291F">
            <w:pPr>
              <w:spacing w:after="0" w:line="360" w:lineRule="auto"/>
            </w:pPr>
            <w:r>
              <w:rPr>
                <w:sz w:val="20"/>
              </w:rPr>
              <w:t>191 tài liệu | 13 skills | 6 tầng</w:t>
            </w:r>
            <w:r>
              <w:rPr>
                <w:sz w:val="20"/>
              </w:rPr>
              <w:br/>
              <w:t>Mỗi tài liệu đều được soạn thảo phù hợp với đặc thù ngành nghề và quy mô doanh nghiệp của bạn.</w:t>
            </w:r>
          </w:p>
        </w:tc>
      </w:tr>
    </w:tbl>
    <w:p w14:paraId="48BBAA19" w14:textId="77777777" w:rsidR="00E24D38" w:rsidRDefault="00E24D38" w:rsidP="0024291F">
      <w:pPr>
        <w:spacing w:after="0" w:line="360" w:lineRule="auto"/>
      </w:pPr>
    </w:p>
    <w:sectPr w:rsidR="00E24D38" w:rsidSect="00034616">
      <w:headerReference w:type="default" r:id="rId8"/>
      <w:footerReference w:type="default" r:id="rId9"/>
      <w:pgSz w:w="11906" w:h="16838"/>
      <w:pgMar w:top="1417" w:right="1134"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0477" w14:textId="77777777" w:rsidR="003842C1" w:rsidRDefault="003842C1">
      <w:pPr>
        <w:spacing w:after="0" w:line="240" w:lineRule="auto"/>
      </w:pPr>
      <w:r>
        <w:separator/>
      </w:r>
    </w:p>
  </w:endnote>
  <w:endnote w:type="continuationSeparator" w:id="0">
    <w:p w14:paraId="2AC3DBFE" w14:textId="77777777" w:rsidR="003842C1" w:rsidRDefault="0038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50F5" w14:textId="77777777" w:rsidR="00E24D38" w:rsidRDefault="00000000">
    <w:pPr>
      <w:pStyle w:val="Footer"/>
      <w:jc w:val="center"/>
    </w:pPr>
    <w:r>
      <w:rPr>
        <w:color w:val="7F8C8D"/>
        <w:sz w:val="18"/>
      </w:rPr>
      <w:t xml:space="preserve">CES Global — cesglobal.pro@gmail.com | 0911.991.288 | </w:t>
    </w:r>
    <w:proofErr w:type="gramStart"/>
    <w:r>
      <w:rPr>
        <w:color w:val="7F8C8D"/>
        <w:sz w:val="18"/>
      </w:rPr>
      <w:t>www.cesglobal.com.vn  |</w:t>
    </w:r>
    <w:proofErr w:type="gramEnd"/>
    <w:r>
      <w:rPr>
        <w:color w:val="7F8C8D"/>
        <w:sz w:val="18"/>
      </w:rPr>
      <w:t xml:space="preserve">  Trang </w:t>
    </w:r>
    <w:r>
      <w:rPr>
        <w:color w:val="7F8C8D"/>
        <w:sz w:val="18"/>
      </w:rPr>
      <w:fldChar w:fldCharType="begin"/>
    </w:r>
    <w:r>
      <w:rPr>
        <w:color w:val="7F8C8D"/>
        <w:sz w:val="18"/>
      </w:rPr>
      <w:instrText xml:space="preserve"> PAGE </w:instrText>
    </w:r>
    <w:r w:rsidR="00A20926">
      <w:rPr>
        <w:color w:val="7F8C8D"/>
        <w:sz w:val="18"/>
      </w:rPr>
      <w:fldChar w:fldCharType="separate"/>
    </w:r>
    <w:r w:rsidR="00A20926">
      <w:rPr>
        <w:noProof/>
        <w:color w:val="7F8C8D"/>
        <w:sz w:val="18"/>
      </w:rPr>
      <w:t>1</w:t>
    </w:r>
    <w:r>
      <w:rPr>
        <w:color w:val="7F8C8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3F7CE" w14:textId="77777777" w:rsidR="003842C1" w:rsidRDefault="003842C1">
      <w:pPr>
        <w:spacing w:after="0" w:line="240" w:lineRule="auto"/>
      </w:pPr>
      <w:r>
        <w:separator/>
      </w:r>
    </w:p>
  </w:footnote>
  <w:footnote w:type="continuationSeparator" w:id="0">
    <w:p w14:paraId="60891ABA" w14:textId="77777777" w:rsidR="003842C1" w:rsidRDefault="00384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3E15" w14:textId="77777777" w:rsidR="00E24D38" w:rsidRDefault="00E24D38">
    <w:pPr>
      <w:pStyle w:val="Header"/>
      <w:pBdr>
        <w:bottom w:val="single" w:sz="6" w:space="0" w:color="2E7D8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1065780">
    <w:abstractNumId w:val="8"/>
  </w:num>
  <w:num w:numId="2" w16cid:durableId="1938557151">
    <w:abstractNumId w:val="6"/>
  </w:num>
  <w:num w:numId="3" w16cid:durableId="1082525531">
    <w:abstractNumId w:val="5"/>
  </w:num>
  <w:num w:numId="4" w16cid:durableId="1717655104">
    <w:abstractNumId w:val="4"/>
  </w:num>
  <w:num w:numId="5" w16cid:durableId="2077510411">
    <w:abstractNumId w:val="7"/>
  </w:num>
  <w:num w:numId="6" w16cid:durableId="742145959">
    <w:abstractNumId w:val="3"/>
  </w:num>
  <w:num w:numId="7" w16cid:durableId="986086639">
    <w:abstractNumId w:val="2"/>
  </w:num>
  <w:num w:numId="8" w16cid:durableId="1587879288">
    <w:abstractNumId w:val="1"/>
  </w:num>
  <w:num w:numId="9" w16cid:durableId="193115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91F"/>
    <w:rsid w:val="0029639D"/>
    <w:rsid w:val="00326F90"/>
    <w:rsid w:val="003842C1"/>
    <w:rsid w:val="004B4853"/>
    <w:rsid w:val="008E593C"/>
    <w:rsid w:val="00A20926"/>
    <w:rsid w:val="00AA1D8D"/>
    <w:rsid w:val="00B47730"/>
    <w:rsid w:val="00BC3688"/>
    <w:rsid w:val="00CB0664"/>
    <w:rsid w:val="00E24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C9BA9"/>
  <w14:defaultImageDpi w14:val="300"/>
  <w15:docId w15:val="{5A542392-55F5-4047-AA1F-A1144DD9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Arial" w:eastAsia="Arial" w:hAnsi="Arial" w:cs="Arial"/>
      <w:color w:val="34495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5907</Words>
  <Characters>33670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Anh</cp:lastModifiedBy>
  <cp:revision>5</cp:revision>
  <dcterms:created xsi:type="dcterms:W3CDTF">2013-12-23T23:15:00Z</dcterms:created>
  <dcterms:modified xsi:type="dcterms:W3CDTF">2026-05-09T17:13:00Z</dcterms:modified>
  <cp:category/>
</cp:coreProperties>
</file>